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FD431" w14:textId="77777777" w:rsidR="007C617B" w:rsidRDefault="007C617B"/>
    <w:p w14:paraId="111C4886" w14:textId="77777777" w:rsidR="007C617B" w:rsidRDefault="007C617B"/>
    <w:p w14:paraId="051705AA" w14:textId="77777777" w:rsidR="007C617B" w:rsidRDefault="00000000">
      <w:pPr>
        <w:jc w:val="center"/>
      </w:pPr>
      <w:r>
        <w:rPr>
          <w:b/>
          <w:color w:val="1B2A4A"/>
          <w:sz w:val="72"/>
        </w:rPr>
        <w:t>HEDGE EDGE</w:t>
      </w:r>
    </w:p>
    <w:p w14:paraId="5F40FB16" w14:textId="77777777" w:rsidR="007C617B" w:rsidRDefault="00000000">
      <w:pPr>
        <w:jc w:val="center"/>
      </w:pPr>
      <w:r>
        <w:rPr>
          <w:color w:val="4A6FA5"/>
          <w:sz w:val="36"/>
        </w:rPr>
        <w:t>INVESTMENT THESIS &amp; PORTFOLIO STRATEGY</w:t>
      </w:r>
    </w:p>
    <w:p w14:paraId="5AED5AE6" w14:textId="77777777" w:rsidR="007C617B" w:rsidRDefault="007C617B"/>
    <w:p w14:paraId="5EC51693" w14:textId="77777777" w:rsidR="007C617B" w:rsidRDefault="00000000">
      <w:pPr>
        <w:jc w:val="center"/>
      </w:pPr>
      <w:r>
        <w:rPr>
          <w:color w:val="666666"/>
          <w:sz w:val="28"/>
        </w:rPr>
        <w:t>April 2026</w:t>
      </w:r>
    </w:p>
    <w:p w14:paraId="49FFEA41" w14:textId="77777777" w:rsidR="007C617B" w:rsidRDefault="007C617B"/>
    <w:p w14:paraId="79CAAC2E" w14:textId="77777777" w:rsidR="007C617B" w:rsidRDefault="00000000">
      <w:pPr>
        <w:jc w:val="center"/>
      </w:pPr>
      <w:r>
        <w:rPr>
          <w:b/>
          <w:color w:val="CC0000"/>
        </w:rPr>
        <w:t>CONFIDENTIAL — INTERNAL USE ONLY</w:t>
      </w:r>
    </w:p>
    <w:p w14:paraId="6F3C687A" w14:textId="77777777" w:rsidR="007C617B" w:rsidRDefault="007C617B"/>
    <w:p w14:paraId="7B81159D" w14:textId="77777777" w:rsidR="007C617B" w:rsidRDefault="00000000">
      <w:pPr>
        <w:jc w:val="center"/>
      </w:pPr>
      <w:r>
        <w:rPr>
          <w:color w:val="666666"/>
          <w:sz w:val="24"/>
        </w:rPr>
        <w:t>Risk-Adjusted Portfolio Construction for Prop Firm Hedge Arbitrage</w:t>
      </w:r>
    </w:p>
    <w:p w14:paraId="22272DA2" w14:textId="77777777" w:rsidR="007C617B" w:rsidRDefault="00000000">
      <w:r>
        <w:br w:type="page"/>
      </w:r>
    </w:p>
    <w:p w14:paraId="540E7498" w14:textId="77777777" w:rsidR="007C617B" w:rsidRDefault="00000000">
      <w:pPr>
        <w:pStyle w:val="Heading1"/>
      </w:pPr>
      <w:r>
        <w:lastRenderedPageBreak/>
        <w:t>Table of Contents</w:t>
      </w:r>
    </w:p>
    <w:p w14:paraId="499BD5C4" w14:textId="77777777" w:rsidR="007C617B" w:rsidRDefault="00000000">
      <w:pPr>
        <w:spacing w:after="40"/>
      </w:pPr>
      <w:r>
        <w:t>1. Executive Summary</w:t>
      </w:r>
    </w:p>
    <w:p w14:paraId="7A64A547" w14:textId="77777777" w:rsidR="007C617B" w:rsidRDefault="00000000">
      <w:pPr>
        <w:spacing w:after="40"/>
      </w:pPr>
      <w:r>
        <w:t>2. Current Portfolio Assessment</w:t>
      </w:r>
    </w:p>
    <w:p w14:paraId="02259646" w14:textId="77777777" w:rsidR="007C617B" w:rsidRDefault="00000000">
      <w:pPr>
        <w:spacing w:after="40"/>
      </w:pPr>
      <w:r>
        <w:t xml:space="preserve">   2.1 Holdings Overview</w:t>
      </w:r>
    </w:p>
    <w:p w14:paraId="7702AA1B" w14:textId="77777777" w:rsidR="007C617B" w:rsidRDefault="00000000">
      <w:pPr>
        <w:spacing w:after="40"/>
      </w:pPr>
      <w:r>
        <w:t xml:space="preserve">   2.2 Portfolio Valuation &amp; Cash Extraction Potential</w:t>
      </w:r>
    </w:p>
    <w:p w14:paraId="3C44D43C" w14:textId="77777777" w:rsidR="007C617B" w:rsidRDefault="00000000">
      <w:pPr>
        <w:spacing w:after="40"/>
      </w:pPr>
      <w:r>
        <w:t>3. Cash Extraction Action Plan</w:t>
      </w:r>
    </w:p>
    <w:p w14:paraId="378EC71B" w14:textId="77777777" w:rsidR="007C617B" w:rsidRDefault="00000000">
      <w:pPr>
        <w:spacing w:after="40"/>
      </w:pPr>
      <w:r>
        <w:t xml:space="preserve">   3.1 Funded Account Liquidation Strategy</w:t>
      </w:r>
    </w:p>
    <w:p w14:paraId="7B793152" w14:textId="77777777" w:rsidR="007C617B" w:rsidRDefault="00000000">
      <w:pPr>
        <w:spacing w:after="40"/>
      </w:pPr>
      <w:r>
        <w:t xml:space="preserve">   3.2 Projected Liquid Capital</w:t>
      </w:r>
    </w:p>
    <w:p w14:paraId="736600CF" w14:textId="77777777" w:rsidR="007C617B" w:rsidRDefault="00000000">
      <w:pPr>
        <w:spacing w:after="40"/>
      </w:pPr>
      <w:r>
        <w:t>4. Market Opportunity Universe</w:t>
      </w:r>
    </w:p>
    <w:p w14:paraId="2B3A064D" w14:textId="77777777" w:rsidR="007C617B" w:rsidRDefault="00000000">
      <w:pPr>
        <w:spacing w:after="40"/>
      </w:pPr>
      <w:r>
        <w:t xml:space="preserve">   4.1 Hedgeable Challenge Landscape</w:t>
      </w:r>
    </w:p>
    <w:p w14:paraId="6C10909C" w14:textId="77777777" w:rsidR="007C617B" w:rsidRDefault="00000000">
      <w:pPr>
        <w:spacing w:after="40"/>
      </w:pPr>
      <w:r>
        <w:t xml:space="preserve">   4.2 Risk-Adjusted EV Rankings (Top 25)</w:t>
      </w:r>
    </w:p>
    <w:p w14:paraId="5288AC4E" w14:textId="77777777" w:rsidR="007C617B" w:rsidRPr="001F0B59" w:rsidRDefault="00000000">
      <w:pPr>
        <w:spacing w:after="40"/>
        <w:rPr>
          <w:lang w:val="it-IT"/>
        </w:rPr>
      </w:pPr>
      <w:r w:rsidRPr="001F0B59">
        <w:rPr>
          <w:lang w:val="it-IT"/>
        </w:rPr>
        <w:t xml:space="preserve">5. </w:t>
      </w:r>
      <w:proofErr w:type="spellStart"/>
      <w:r w:rsidRPr="001F0B59">
        <w:rPr>
          <w:lang w:val="it-IT"/>
        </w:rPr>
        <w:t>rEV</w:t>
      </w:r>
      <w:proofErr w:type="spellEnd"/>
      <w:r w:rsidRPr="001F0B59">
        <w:rPr>
          <w:lang w:val="it-IT"/>
        </w:rPr>
        <w:t xml:space="preserve"> Scenario Analysis</w:t>
      </w:r>
    </w:p>
    <w:p w14:paraId="6046FB15" w14:textId="77777777" w:rsidR="007C617B" w:rsidRPr="001F0B59" w:rsidRDefault="00000000">
      <w:pPr>
        <w:spacing w:after="40"/>
        <w:rPr>
          <w:lang w:val="it-IT"/>
        </w:rPr>
      </w:pPr>
      <w:r w:rsidRPr="009636A4">
        <w:rPr>
          <w:lang w:val="it-IT"/>
        </w:rPr>
        <w:t xml:space="preserve">   5.1 Conservative Scenario ($625 budget)</w:t>
      </w:r>
    </w:p>
    <w:p w14:paraId="1E1B512A" w14:textId="77777777" w:rsidR="007C617B" w:rsidRPr="009636A4" w:rsidRDefault="00000000">
      <w:pPr>
        <w:spacing w:after="40"/>
        <w:rPr>
          <w:lang w:val="en-GB"/>
        </w:rPr>
      </w:pPr>
      <w:r w:rsidRPr="009636A4">
        <w:rPr>
          <w:lang w:val="it-IT"/>
        </w:rPr>
        <w:t xml:space="preserve">   </w:t>
      </w:r>
      <w:r>
        <w:t>5.2 Immediate Post-Plan Scenario ($2,065 budget)</w:t>
      </w:r>
    </w:p>
    <w:p w14:paraId="19056764" w14:textId="77777777" w:rsidR="007C617B" w:rsidRPr="009636A4" w:rsidRDefault="00000000">
      <w:pPr>
        <w:spacing w:after="40"/>
        <w:rPr>
          <w:lang w:val="en-GB"/>
        </w:rPr>
      </w:pPr>
      <w:r>
        <w:t xml:space="preserve">   5.3 Upside Scenario ($4,195 budget)</w:t>
      </w:r>
    </w:p>
    <w:p w14:paraId="7F5C2477" w14:textId="77777777" w:rsidR="007C617B" w:rsidRPr="009636A4" w:rsidRDefault="00000000">
      <w:pPr>
        <w:spacing w:after="40"/>
        <w:rPr>
          <w:lang w:val="en-GB"/>
        </w:rPr>
      </w:pPr>
      <w:r w:rsidRPr="009636A4">
        <w:rPr>
          <w:lang w:val="en-GB"/>
        </w:rPr>
        <w:t>6. Proposed Portfolio Construction</w:t>
      </w:r>
    </w:p>
    <w:p w14:paraId="0CEFF1D4" w14:textId="77777777" w:rsidR="007C617B" w:rsidRPr="009636A4" w:rsidRDefault="00000000">
      <w:pPr>
        <w:spacing w:after="40"/>
        <w:rPr>
          <w:lang w:val="en-GB"/>
        </w:rPr>
      </w:pPr>
      <w:r w:rsidRPr="009636A4">
        <w:rPr>
          <w:lang w:val="en-GB"/>
        </w:rPr>
        <w:t xml:space="preserve">   6.1 Portfolio Design Principles</w:t>
      </w:r>
    </w:p>
    <w:p w14:paraId="6C1D0A96" w14:textId="77777777" w:rsidR="007C617B" w:rsidRPr="009636A4" w:rsidRDefault="00000000">
      <w:pPr>
        <w:spacing w:after="40"/>
        <w:rPr>
          <w:lang w:val="en-GB"/>
        </w:rPr>
      </w:pPr>
      <w:r w:rsidRPr="009636A4">
        <w:rPr>
          <w:lang w:val="en-GB"/>
        </w:rPr>
        <w:t xml:space="preserve">   6.2 Recommended Portfolio</w:t>
      </w:r>
    </w:p>
    <w:p w14:paraId="312BFBA7" w14:textId="77777777" w:rsidR="007C617B" w:rsidRPr="009636A4" w:rsidRDefault="00000000">
      <w:pPr>
        <w:spacing w:after="40"/>
        <w:rPr>
          <w:lang w:val="en-GB"/>
        </w:rPr>
      </w:pPr>
      <w:r w:rsidRPr="009636A4">
        <w:rPr>
          <w:lang w:val="en-GB"/>
        </w:rPr>
        <w:t xml:space="preserve">   6.3 Diversification Analysis</w:t>
      </w:r>
    </w:p>
    <w:p w14:paraId="7F620384" w14:textId="77777777" w:rsidR="007C617B" w:rsidRPr="009636A4" w:rsidRDefault="00000000">
      <w:pPr>
        <w:spacing w:after="40"/>
        <w:rPr>
          <w:lang w:val="en-GB"/>
        </w:rPr>
      </w:pPr>
      <w:r w:rsidRPr="009636A4">
        <w:rPr>
          <w:lang w:val="en-GB"/>
        </w:rPr>
        <w:t>7. Risk Management Framework</w:t>
      </w:r>
    </w:p>
    <w:p w14:paraId="6E2DD497" w14:textId="77777777" w:rsidR="007C617B" w:rsidRDefault="00000000">
      <w:pPr>
        <w:spacing w:after="40"/>
      </w:pPr>
      <w:r>
        <w:t>8. Implementation Roadmap</w:t>
      </w:r>
    </w:p>
    <w:p w14:paraId="6F418596" w14:textId="77777777" w:rsidR="007C617B" w:rsidRDefault="00000000">
      <w:pPr>
        <w:spacing w:after="40"/>
      </w:pPr>
      <w:r>
        <w:t>9. Appendix — Full Challenge Database Extract</w:t>
      </w:r>
    </w:p>
    <w:p w14:paraId="3FAEB883" w14:textId="77777777" w:rsidR="007C617B" w:rsidRDefault="00000000">
      <w:r>
        <w:br w:type="page"/>
      </w:r>
    </w:p>
    <w:p w14:paraId="2CE95E85" w14:textId="77777777" w:rsidR="007C617B" w:rsidRDefault="00000000">
      <w:pPr>
        <w:pStyle w:val="Heading1"/>
      </w:pPr>
      <w:r>
        <w:lastRenderedPageBreak/>
        <w:t>1. Executive Summary</w:t>
      </w:r>
    </w:p>
    <w:p w14:paraId="0FDBE17F" w14:textId="77777777" w:rsidR="007C617B" w:rsidRDefault="00000000">
      <w:r>
        <w:t>Investment Thesis: Hedge Edge operates a deterministic prop firm hedge arbitrage model where challenge fees are treated as insured cost stacks. By simultaneously taking opposing positions on a funded prop firm account and a personal hedge account, the trader guarantees passing every challenge phase. The expected value (EV) is the funded payout minus the total hedge cost (fee + accumulated hedge losses across all phases). This document analyses the current portfolio of three funded accounts, develops a cash extraction strategy, and proposes a risk-adjusted next portfolio targeting ≥$25K account sizes from a universe of 583 challenges.</w:t>
      </w:r>
    </w:p>
    <w:p w14:paraId="01667C10" w14:textId="77777777" w:rsidR="007C617B" w:rsidRDefault="007C617B"/>
    <w:p w14:paraId="53B22AC2" w14:textId="77777777" w:rsidR="007C617B" w:rsidRDefault="00000000">
      <w:r>
        <w:rPr>
          <w:b/>
        </w:rPr>
        <w:t>Key Findings:</w:t>
      </w:r>
    </w:p>
    <w:p w14:paraId="751F301D" w14:textId="77777777" w:rsidR="007C617B" w:rsidRDefault="00000000">
      <w:pPr>
        <w:pStyle w:val="ListBullet"/>
      </w:pPr>
      <w:r>
        <w:t>Current portfolio holds 3 funded accounts with $80,000 in notional exposure.</w:t>
      </w:r>
    </w:p>
    <w:p w14:paraId="4885B375" w14:textId="77777777" w:rsidR="007C617B" w:rsidRDefault="00000000">
      <w:pPr>
        <w:pStyle w:val="ListBullet"/>
      </w:pPr>
      <w:r>
        <w:t>Liquid cash on hand: $625</w:t>
      </w:r>
    </w:p>
    <w:p w14:paraId="4C427123" w14:textId="77777777" w:rsidR="007C617B" w:rsidRDefault="00000000">
      <w:pPr>
        <w:pStyle w:val="ListBullet"/>
      </w:pPr>
      <w:r>
        <w:t>Total sunk cost across holdings: $1,344.69</w:t>
      </w:r>
    </w:p>
    <w:p w14:paraId="2BFB1931" w14:textId="77777777" w:rsidR="007C617B" w:rsidRDefault="00000000">
      <w:pPr>
        <w:pStyle w:val="ListBullet"/>
      </w:pPr>
      <w:r>
        <w:t>The FundingPips accounts (10% max DD, 80% split) offer superior EV extraction potential vs. the Finotive account (6% DD, 70% split).</w:t>
      </w:r>
    </w:p>
    <w:p w14:paraId="5B023F98" w14:textId="77777777" w:rsidR="007C617B" w:rsidRDefault="00000000">
      <w:pPr>
        <w:pStyle w:val="ListBullet"/>
      </w:pPr>
      <w:r>
        <w:t>Extracting first payouts from existing funded accounts is the highest-priority action to generate deployment capital.</w:t>
      </w:r>
    </w:p>
    <w:p w14:paraId="004E9F69" w14:textId="77777777" w:rsidR="007C617B" w:rsidRDefault="00000000">
      <w:pPr>
        <w:pStyle w:val="ListBullet"/>
      </w:pPr>
      <w:r>
        <w:t>The hedgeable challenge universe contains 279 positive-EV opportunities at ≥$25K size.</w:t>
      </w:r>
    </w:p>
    <w:p w14:paraId="634635EA" w14:textId="77777777" w:rsidR="007C617B" w:rsidRDefault="00000000">
      <w:pPr>
        <w:pStyle w:val="ListBullet"/>
      </w:pPr>
      <w:r>
        <w:t>Optimal next-portfolio targets $100K-$120K 2-Step challenges (Audacity Capital, AquaFunded, Blue Guardian) for best capital efficiency at current budgets.</w:t>
      </w:r>
    </w:p>
    <w:p w14:paraId="178F49BF" w14:textId="77777777" w:rsidR="007C617B" w:rsidRDefault="00000000">
      <w:r>
        <w:br w:type="page"/>
      </w:r>
    </w:p>
    <w:p w14:paraId="6F0CF049" w14:textId="77777777" w:rsidR="007C617B" w:rsidRDefault="00000000">
      <w:pPr>
        <w:pStyle w:val="Heading1"/>
      </w:pPr>
      <w:r>
        <w:lastRenderedPageBreak/>
        <w:t>2. Current Portfolio Assessment</w:t>
      </w:r>
    </w:p>
    <w:p w14:paraId="5E6B20CC" w14:textId="77777777" w:rsidR="007C617B" w:rsidRDefault="00000000">
      <w:pPr>
        <w:pStyle w:val="Heading2"/>
      </w:pPr>
      <w:r>
        <w:t>2.1 Holdings Overview</w:t>
      </w:r>
    </w:p>
    <w:tbl>
      <w:tblPr>
        <w:tblStyle w:val="TableGrid"/>
        <w:tblW w:w="0" w:type="auto"/>
        <w:jc w:val="center"/>
        <w:tblLook w:val="04A0" w:firstRow="1" w:lastRow="0" w:firstColumn="1" w:lastColumn="0" w:noHBand="0" w:noVBand="1"/>
      </w:tblPr>
      <w:tblGrid>
        <w:gridCol w:w="1201"/>
        <w:gridCol w:w="1201"/>
        <w:gridCol w:w="809"/>
        <w:gridCol w:w="781"/>
        <w:gridCol w:w="776"/>
        <w:gridCol w:w="811"/>
        <w:gridCol w:w="915"/>
        <w:gridCol w:w="922"/>
        <w:gridCol w:w="1440"/>
      </w:tblGrid>
      <w:tr w:rsidR="007C617B" w14:paraId="214D0ADF" w14:textId="77777777">
        <w:trPr>
          <w:jc w:val="center"/>
        </w:trPr>
        <w:tc>
          <w:tcPr>
            <w:tcW w:w="960" w:type="dxa"/>
            <w:shd w:val="clear" w:color="auto" w:fill="1B2A4A"/>
          </w:tcPr>
          <w:p w14:paraId="4ED60AC0" w14:textId="77777777" w:rsidR="007C617B" w:rsidRDefault="00000000">
            <w:pPr>
              <w:spacing w:before="20" w:after="20"/>
              <w:jc w:val="center"/>
            </w:pPr>
            <w:r>
              <w:rPr>
                <w:b/>
                <w:color w:val="FFFFFF"/>
                <w:sz w:val="16"/>
              </w:rPr>
              <w:t>Account</w:t>
            </w:r>
          </w:p>
        </w:tc>
        <w:tc>
          <w:tcPr>
            <w:tcW w:w="960" w:type="dxa"/>
            <w:shd w:val="clear" w:color="auto" w:fill="1B2A4A"/>
          </w:tcPr>
          <w:p w14:paraId="04673D06" w14:textId="77777777" w:rsidR="007C617B" w:rsidRDefault="00000000">
            <w:pPr>
              <w:spacing w:before="20" w:after="20"/>
              <w:jc w:val="center"/>
            </w:pPr>
            <w:r>
              <w:rPr>
                <w:b/>
                <w:color w:val="FFFFFF"/>
                <w:sz w:val="16"/>
              </w:rPr>
              <w:t>Firm</w:t>
            </w:r>
          </w:p>
        </w:tc>
        <w:tc>
          <w:tcPr>
            <w:tcW w:w="960" w:type="dxa"/>
            <w:shd w:val="clear" w:color="auto" w:fill="1B2A4A"/>
          </w:tcPr>
          <w:p w14:paraId="079CB76C" w14:textId="77777777" w:rsidR="007C617B" w:rsidRDefault="00000000">
            <w:pPr>
              <w:spacing w:before="20" w:after="20"/>
              <w:jc w:val="center"/>
            </w:pPr>
            <w:r>
              <w:rPr>
                <w:b/>
                <w:color w:val="FFFFFF"/>
                <w:sz w:val="16"/>
              </w:rPr>
              <w:t>Size</w:t>
            </w:r>
          </w:p>
        </w:tc>
        <w:tc>
          <w:tcPr>
            <w:tcW w:w="960" w:type="dxa"/>
            <w:shd w:val="clear" w:color="auto" w:fill="1B2A4A"/>
          </w:tcPr>
          <w:p w14:paraId="22354C1B" w14:textId="77777777" w:rsidR="007C617B" w:rsidRDefault="00000000">
            <w:pPr>
              <w:spacing w:before="20" w:after="20"/>
              <w:jc w:val="center"/>
            </w:pPr>
            <w:r>
              <w:rPr>
                <w:b/>
                <w:color w:val="FFFFFF"/>
                <w:sz w:val="16"/>
              </w:rPr>
              <w:t>Max DD%</w:t>
            </w:r>
          </w:p>
        </w:tc>
        <w:tc>
          <w:tcPr>
            <w:tcW w:w="960" w:type="dxa"/>
            <w:shd w:val="clear" w:color="auto" w:fill="1B2A4A"/>
          </w:tcPr>
          <w:p w14:paraId="71B55F2E" w14:textId="77777777" w:rsidR="007C617B" w:rsidRDefault="00000000">
            <w:pPr>
              <w:spacing w:before="20" w:after="20"/>
              <w:jc w:val="center"/>
            </w:pPr>
            <w:r>
              <w:rPr>
                <w:b/>
                <w:color w:val="FFFFFF"/>
                <w:sz w:val="16"/>
              </w:rPr>
              <w:t>Daily DD%</w:t>
            </w:r>
          </w:p>
        </w:tc>
        <w:tc>
          <w:tcPr>
            <w:tcW w:w="960" w:type="dxa"/>
            <w:shd w:val="clear" w:color="auto" w:fill="1B2A4A"/>
          </w:tcPr>
          <w:p w14:paraId="56114A77" w14:textId="77777777" w:rsidR="007C617B" w:rsidRDefault="00000000">
            <w:pPr>
              <w:spacing w:before="20" w:after="20"/>
              <w:jc w:val="center"/>
            </w:pPr>
            <w:r>
              <w:rPr>
                <w:b/>
                <w:color w:val="FFFFFF"/>
                <w:sz w:val="16"/>
              </w:rPr>
              <w:t>Split%</w:t>
            </w:r>
          </w:p>
        </w:tc>
        <w:tc>
          <w:tcPr>
            <w:tcW w:w="960" w:type="dxa"/>
            <w:shd w:val="clear" w:color="auto" w:fill="1B2A4A"/>
          </w:tcPr>
          <w:p w14:paraId="7062A0A7" w14:textId="77777777" w:rsidR="007C617B" w:rsidRDefault="00000000">
            <w:pPr>
              <w:spacing w:before="20" w:after="20"/>
              <w:jc w:val="center"/>
            </w:pPr>
            <w:r>
              <w:rPr>
                <w:b/>
                <w:color w:val="FFFFFF"/>
                <w:sz w:val="16"/>
              </w:rPr>
              <w:t>Status</w:t>
            </w:r>
          </w:p>
        </w:tc>
        <w:tc>
          <w:tcPr>
            <w:tcW w:w="960" w:type="dxa"/>
            <w:shd w:val="clear" w:color="auto" w:fill="1B2A4A"/>
          </w:tcPr>
          <w:p w14:paraId="12BA1650" w14:textId="77777777" w:rsidR="007C617B" w:rsidRDefault="00000000">
            <w:pPr>
              <w:spacing w:before="20" w:after="20"/>
              <w:jc w:val="center"/>
            </w:pPr>
            <w:r>
              <w:rPr>
                <w:b/>
                <w:color w:val="FFFFFF"/>
                <w:sz w:val="16"/>
              </w:rPr>
              <w:t>Sunk Cost</w:t>
            </w:r>
          </w:p>
        </w:tc>
        <w:tc>
          <w:tcPr>
            <w:tcW w:w="960" w:type="dxa"/>
            <w:shd w:val="clear" w:color="auto" w:fill="1B2A4A"/>
          </w:tcPr>
          <w:p w14:paraId="07F6C76B" w14:textId="77777777" w:rsidR="007C617B" w:rsidRDefault="00000000">
            <w:pPr>
              <w:spacing w:before="20" w:after="20"/>
              <w:jc w:val="center"/>
            </w:pPr>
            <w:r>
              <w:rPr>
                <w:b/>
                <w:color w:val="FFFFFF"/>
                <w:sz w:val="16"/>
              </w:rPr>
              <w:t>DD Type</w:t>
            </w:r>
          </w:p>
        </w:tc>
      </w:tr>
      <w:tr w:rsidR="007C617B" w14:paraId="68EA5DAE" w14:textId="77777777">
        <w:trPr>
          <w:jc w:val="center"/>
        </w:trPr>
        <w:tc>
          <w:tcPr>
            <w:tcW w:w="960" w:type="dxa"/>
          </w:tcPr>
          <w:p w14:paraId="23A6CCED" w14:textId="77777777" w:rsidR="00955E54" w:rsidRDefault="00000000">
            <w:r>
              <w:t>FundingPips 25K Funded #1</w:t>
            </w:r>
          </w:p>
        </w:tc>
        <w:tc>
          <w:tcPr>
            <w:tcW w:w="960" w:type="dxa"/>
          </w:tcPr>
          <w:p w14:paraId="5110779D" w14:textId="77777777" w:rsidR="00955E54" w:rsidRDefault="00000000">
            <w:r>
              <w:t>FundingPips</w:t>
            </w:r>
          </w:p>
        </w:tc>
        <w:tc>
          <w:tcPr>
            <w:tcW w:w="960" w:type="dxa"/>
          </w:tcPr>
          <w:p w14:paraId="7FC9A1DD" w14:textId="77777777" w:rsidR="00955E54" w:rsidRDefault="00000000">
            <w:r>
              <w:t>$25K</w:t>
            </w:r>
          </w:p>
        </w:tc>
        <w:tc>
          <w:tcPr>
            <w:tcW w:w="960" w:type="dxa"/>
          </w:tcPr>
          <w:p w14:paraId="7553A7B3" w14:textId="77777777" w:rsidR="00955E54" w:rsidRDefault="00000000">
            <w:r>
              <w:t>10%</w:t>
            </w:r>
          </w:p>
        </w:tc>
        <w:tc>
          <w:tcPr>
            <w:tcW w:w="960" w:type="dxa"/>
          </w:tcPr>
          <w:p w14:paraId="25556727" w14:textId="77777777" w:rsidR="00955E54" w:rsidRDefault="00000000">
            <w:r>
              <w:t>5%</w:t>
            </w:r>
          </w:p>
        </w:tc>
        <w:tc>
          <w:tcPr>
            <w:tcW w:w="960" w:type="dxa"/>
          </w:tcPr>
          <w:p w14:paraId="58631703" w14:textId="77777777" w:rsidR="00955E54" w:rsidRDefault="00000000">
            <w:r>
              <w:t>80%</w:t>
            </w:r>
          </w:p>
        </w:tc>
        <w:tc>
          <w:tcPr>
            <w:tcW w:w="960" w:type="dxa"/>
          </w:tcPr>
          <w:p w14:paraId="6C76B1BE" w14:textId="77777777" w:rsidR="00955E54" w:rsidRDefault="00000000">
            <w:r>
              <w:t>Funded</w:t>
            </w:r>
          </w:p>
        </w:tc>
        <w:tc>
          <w:tcPr>
            <w:tcW w:w="960" w:type="dxa"/>
          </w:tcPr>
          <w:p w14:paraId="208DB631" w14:textId="77777777" w:rsidR="00955E54" w:rsidRDefault="00000000">
            <w:r>
              <w:t>$485.22</w:t>
            </w:r>
          </w:p>
        </w:tc>
        <w:tc>
          <w:tcPr>
            <w:tcW w:w="960" w:type="dxa"/>
          </w:tcPr>
          <w:p w14:paraId="77934C7D" w14:textId="77777777" w:rsidR="00955E54" w:rsidRDefault="00000000">
            <w:r>
              <w:t>Balance/Equity - Highest at EOD</w:t>
            </w:r>
          </w:p>
        </w:tc>
      </w:tr>
      <w:tr w:rsidR="007C617B" w14:paraId="32953298" w14:textId="77777777">
        <w:trPr>
          <w:jc w:val="center"/>
        </w:trPr>
        <w:tc>
          <w:tcPr>
            <w:tcW w:w="960" w:type="dxa"/>
            <w:shd w:val="clear" w:color="auto" w:fill="F2F6FC"/>
          </w:tcPr>
          <w:p w14:paraId="0218C93C" w14:textId="77777777" w:rsidR="00955E54" w:rsidRDefault="00000000">
            <w:r>
              <w:t>FundingPips 25K Funded #2 (Scaled to 30K)</w:t>
            </w:r>
          </w:p>
        </w:tc>
        <w:tc>
          <w:tcPr>
            <w:tcW w:w="960" w:type="dxa"/>
            <w:shd w:val="clear" w:color="auto" w:fill="F2F6FC"/>
          </w:tcPr>
          <w:p w14:paraId="0BECC14A" w14:textId="77777777" w:rsidR="00955E54" w:rsidRDefault="00000000">
            <w:r>
              <w:t>FundingPips</w:t>
            </w:r>
          </w:p>
        </w:tc>
        <w:tc>
          <w:tcPr>
            <w:tcW w:w="960" w:type="dxa"/>
            <w:shd w:val="clear" w:color="auto" w:fill="F2F6FC"/>
          </w:tcPr>
          <w:p w14:paraId="14BFFA19" w14:textId="77777777" w:rsidR="00955E54" w:rsidRDefault="00000000">
            <w:r>
              <w:t>$30K</w:t>
            </w:r>
          </w:p>
        </w:tc>
        <w:tc>
          <w:tcPr>
            <w:tcW w:w="960" w:type="dxa"/>
            <w:shd w:val="clear" w:color="auto" w:fill="F2F6FC"/>
          </w:tcPr>
          <w:p w14:paraId="23EA3CC2" w14:textId="77777777" w:rsidR="00955E54" w:rsidRDefault="00000000">
            <w:r>
              <w:t>10%</w:t>
            </w:r>
          </w:p>
        </w:tc>
        <w:tc>
          <w:tcPr>
            <w:tcW w:w="960" w:type="dxa"/>
            <w:shd w:val="clear" w:color="auto" w:fill="F2F6FC"/>
          </w:tcPr>
          <w:p w14:paraId="6C29A518" w14:textId="77777777" w:rsidR="00955E54" w:rsidRDefault="00000000">
            <w:r>
              <w:t>5%</w:t>
            </w:r>
          </w:p>
        </w:tc>
        <w:tc>
          <w:tcPr>
            <w:tcW w:w="960" w:type="dxa"/>
            <w:shd w:val="clear" w:color="auto" w:fill="F2F6FC"/>
          </w:tcPr>
          <w:p w14:paraId="14AF7E46" w14:textId="77777777" w:rsidR="00955E54" w:rsidRDefault="00000000">
            <w:r>
              <w:t>80%</w:t>
            </w:r>
          </w:p>
        </w:tc>
        <w:tc>
          <w:tcPr>
            <w:tcW w:w="960" w:type="dxa"/>
            <w:shd w:val="clear" w:color="auto" w:fill="F2F6FC"/>
          </w:tcPr>
          <w:p w14:paraId="2B8BF88E" w14:textId="77777777" w:rsidR="00955E54" w:rsidRDefault="00000000">
            <w:r>
              <w:t>Funded (Scaled)</w:t>
            </w:r>
          </w:p>
        </w:tc>
        <w:tc>
          <w:tcPr>
            <w:tcW w:w="960" w:type="dxa"/>
            <w:shd w:val="clear" w:color="auto" w:fill="F2F6FC"/>
          </w:tcPr>
          <w:p w14:paraId="33CB311C" w14:textId="77777777" w:rsidR="00955E54" w:rsidRDefault="00000000">
            <w:r>
              <w:t>$485.22</w:t>
            </w:r>
          </w:p>
        </w:tc>
        <w:tc>
          <w:tcPr>
            <w:tcW w:w="960" w:type="dxa"/>
            <w:shd w:val="clear" w:color="auto" w:fill="F2F6FC"/>
          </w:tcPr>
          <w:p w14:paraId="1527CAA1" w14:textId="77777777" w:rsidR="00955E54" w:rsidRDefault="00000000">
            <w:r>
              <w:t>Balance/Equity - Highest at EOD</w:t>
            </w:r>
          </w:p>
        </w:tc>
      </w:tr>
      <w:tr w:rsidR="007C617B" w14:paraId="75B13CDE" w14:textId="77777777">
        <w:trPr>
          <w:jc w:val="center"/>
        </w:trPr>
        <w:tc>
          <w:tcPr>
            <w:tcW w:w="960" w:type="dxa"/>
          </w:tcPr>
          <w:p w14:paraId="20C2BC39" w14:textId="77777777" w:rsidR="00955E54" w:rsidRDefault="00000000">
            <w:r>
              <w:t>Finotive 25K Instant Funded</w:t>
            </w:r>
          </w:p>
        </w:tc>
        <w:tc>
          <w:tcPr>
            <w:tcW w:w="960" w:type="dxa"/>
          </w:tcPr>
          <w:p w14:paraId="69BBA9BA" w14:textId="77777777" w:rsidR="00955E54" w:rsidRDefault="00000000">
            <w:r>
              <w:t>Finotive Funding</w:t>
            </w:r>
          </w:p>
        </w:tc>
        <w:tc>
          <w:tcPr>
            <w:tcW w:w="960" w:type="dxa"/>
          </w:tcPr>
          <w:p w14:paraId="5F6B284C" w14:textId="77777777" w:rsidR="00955E54" w:rsidRDefault="00000000">
            <w:r>
              <w:t>$25K</w:t>
            </w:r>
          </w:p>
        </w:tc>
        <w:tc>
          <w:tcPr>
            <w:tcW w:w="960" w:type="dxa"/>
          </w:tcPr>
          <w:p w14:paraId="2CF5E2BF" w14:textId="77777777" w:rsidR="00955E54" w:rsidRDefault="00000000">
            <w:r>
              <w:t>6%</w:t>
            </w:r>
          </w:p>
        </w:tc>
        <w:tc>
          <w:tcPr>
            <w:tcW w:w="960" w:type="dxa"/>
          </w:tcPr>
          <w:p w14:paraId="70088BE1" w14:textId="77777777" w:rsidR="00955E54" w:rsidRDefault="00000000">
            <w:r>
              <w:t>3%</w:t>
            </w:r>
          </w:p>
        </w:tc>
        <w:tc>
          <w:tcPr>
            <w:tcW w:w="960" w:type="dxa"/>
          </w:tcPr>
          <w:p w14:paraId="12EB366B" w14:textId="77777777" w:rsidR="00955E54" w:rsidRDefault="00000000">
            <w:r>
              <w:t>70%</w:t>
            </w:r>
          </w:p>
        </w:tc>
        <w:tc>
          <w:tcPr>
            <w:tcW w:w="960" w:type="dxa"/>
          </w:tcPr>
          <w:p w14:paraId="64936E20" w14:textId="77777777" w:rsidR="00955E54" w:rsidRDefault="00000000">
            <w:r>
              <w:t>Instant Funded</w:t>
            </w:r>
          </w:p>
        </w:tc>
        <w:tc>
          <w:tcPr>
            <w:tcW w:w="960" w:type="dxa"/>
          </w:tcPr>
          <w:p w14:paraId="06F4B7DE" w14:textId="77777777" w:rsidR="00955E54" w:rsidRDefault="00000000">
            <w:r>
              <w:t>$374.25</w:t>
            </w:r>
          </w:p>
        </w:tc>
        <w:tc>
          <w:tcPr>
            <w:tcW w:w="960" w:type="dxa"/>
          </w:tcPr>
          <w:p w14:paraId="753E64E3" w14:textId="77777777" w:rsidR="00955E54" w:rsidRDefault="00000000">
            <w:r>
              <w:t>Balance Based</w:t>
            </w:r>
          </w:p>
        </w:tc>
      </w:tr>
    </w:tbl>
    <w:p w14:paraId="2B78F9C6" w14:textId="77777777" w:rsidR="007C617B" w:rsidRDefault="007C617B"/>
    <w:p w14:paraId="5B12F4C6" w14:textId="77777777" w:rsidR="007C617B" w:rsidRDefault="00000000">
      <w:r>
        <w:rPr>
          <w:b/>
        </w:rPr>
        <w:t>Portfolio Summary:</w:t>
      </w:r>
    </w:p>
    <w:p w14:paraId="01453397" w14:textId="77777777" w:rsidR="007C617B" w:rsidRDefault="00000000">
      <w:r>
        <w:t>Total notional exposure: $80,000</w:t>
      </w:r>
    </w:p>
    <w:p w14:paraId="56D8CB4C" w14:textId="77777777" w:rsidR="007C617B" w:rsidRDefault="00000000">
      <w:r>
        <w:t>Total sunk cost (hedge costs + fees): $1,344.69</w:t>
      </w:r>
    </w:p>
    <w:p w14:paraId="55FBF93A" w14:textId="77777777" w:rsidR="007C617B" w:rsidRDefault="00000000">
      <w:r>
        <w:t>Liquid cash: $625</w:t>
      </w:r>
    </w:p>
    <w:p w14:paraId="3E950A7A" w14:textId="77777777" w:rsidR="007C617B" w:rsidRDefault="00000000">
      <w:r>
        <w:t>Total capital deployed + liquid: $1,969.69</w:t>
      </w:r>
    </w:p>
    <w:p w14:paraId="76BFAD14" w14:textId="77777777" w:rsidR="007C617B" w:rsidRDefault="00000000">
      <w:pPr>
        <w:pStyle w:val="Heading2"/>
      </w:pPr>
      <w:r>
        <w:t>2.2 Portfolio Valuation &amp; Cash Extraction Potential</w:t>
      </w:r>
    </w:p>
    <w:p w14:paraId="325FD266" w14:textId="77777777" w:rsidR="007C617B" w:rsidRDefault="00000000">
      <w:r>
        <w:t>Each funded account represents a perpetual option on future payouts. The value of each position is determined by the expected payout per cycle minus any residual hedge cost. Since accounts are already funded, the sunk cost is irrelevant for forward-looking decisions — only the marginal EV of the next payout matters.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7C617B" w14:paraId="39CDC0CA" w14:textId="77777777">
        <w:trPr>
          <w:jc w:val="center"/>
        </w:trPr>
        <w:tc>
          <w:tcPr>
            <w:tcW w:w="1440" w:type="dxa"/>
            <w:shd w:val="clear" w:color="auto" w:fill="1B2A4A"/>
          </w:tcPr>
          <w:p w14:paraId="21176FE5" w14:textId="77777777" w:rsidR="007C617B" w:rsidRDefault="00000000">
            <w:pPr>
              <w:spacing w:before="20" w:after="20"/>
              <w:jc w:val="center"/>
            </w:pPr>
            <w:r>
              <w:rPr>
                <w:b/>
                <w:color w:val="FFFFFF"/>
                <w:sz w:val="16"/>
              </w:rPr>
              <w:t>Account</w:t>
            </w:r>
          </w:p>
        </w:tc>
        <w:tc>
          <w:tcPr>
            <w:tcW w:w="1440" w:type="dxa"/>
            <w:shd w:val="clear" w:color="auto" w:fill="1B2A4A"/>
          </w:tcPr>
          <w:p w14:paraId="1B2C59B1" w14:textId="77777777" w:rsidR="007C617B" w:rsidRDefault="00000000">
            <w:pPr>
              <w:spacing w:before="20" w:after="20"/>
              <w:jc w:val="center"/>
            </w:pPr>
            <w:r>
              <w:rPr>
                <w:b/>
                <w:color w:val="FFFFFF"/>
                <w:sz w:val="16"/>
              </w:rPr>
              <w:t>Acct Size</w:t>
            </w:r>
          </w:p>
        </w:tc>
        <w:tc>
          <w:tcPr>
            <w:tcW w:w="1440" w:type="dxa"/>
            <w:shd w:val="clear" w:color="auto" w:fill="1B2A4A"/>
          </w:tcPr>
          <w:p w14:paraId="0F79A94E" w14:textId="77777777" w:rsidR="007C617B" w:rsidRDefault="00000000">
            <w:pPr>
              <w:spacing w:before="20" w:after="20"/>
              <w:jc w:val="center"/>
            </w:pPr>
            <w:r>
              <w:rPr>
                <w:b/>
                <w:color w:val="FFFFFF"/>
                <w:sz w:val="16"/>
              </w:rPr>
              <w:t>8% Payout</w:t>
            </w:r>
          </w:p>
        </w:tc>
        <w:tc>
          <w:tcPr>
            <w:tcW w:w="1440" w:type="dxa"/>
            <w:shd w:val="clear" w:color="auto" w:fill="1B2A4A"/>
          </w:tcPr>
          <w:p w14:paraId="4960CC2F" w14:textId="77777777" w:rsidR="007C617B" w:rsidRDefault="00000000">
            <w:pPr>
              <w:spacing w:before="20" w:after="20"/>
              <w:jc w:val="center"/>
            </w:pPr>
            <w:r>
              <w:rPr>
                <w:b/>
                <w:color w:val="FFFFFF"/>
                <w:sz w:val="16"/>
              </w:rPr>
              <w:t>Split</w:t>
            </w:r>
          </w:p>
        </w:tc>
        <w:tc>
          <w:tcPr>
            <w:tcW w:w="1440" w:type="dxa"/>
            <w:shd w:val="clear" w:color="auto" w:fill="1B2A4A"/>
          </w:tcPr>
          <w:p w14:paraId="2185FF6B" w14:textId="77777777" w:rsidR="007C617B" w:rsidRDefault="00000000">
            <w:pPr>
              <w:spacing w:before="20" w:after="20"/>
              <w:jc w:val="center"/>
            </w:pPr>
            <w:r>
              <w:rPr>
                <w:b/>
                <w:color w:val="FFFFFF"/>
                <w:sz w:val="16"/>
              </w:rPr>
              <w:t>Net Payout</w:t>
            </w:r>
          </w:p>
        </w:tc>
        <w:tc>
          <w:tcPr>
            <w:tcW w:w="1440" w:type="dxa"/>
            <w:shd w:val="clear" w:color="auto" w:fill="1B2A4A"/>
          </w:tcPr>
          <w:p w14:paraId="2CA46545" w14:textId="77777777" w:rsidR="007C617B" w:rsidRDefault="00000000">
            <w:pPr>
              <w:spacing w:before="20" w:after="20"/>
              <w:jc w:val="center"/>
            </w:pPr>
            <w:r>
              <w:rPr>
                <w:b/>
                <w:color w:val="FFFFFF"/>
                <w:sz w:val="16"/>
              </w:rPr>
              <w:t>Payout Timing</w:t>
            </w:r>
          </w:p>
        </w:tc>
      </w:tr>
      <w:tr w:rsidR="001F0B59" w14:paraId="2379BD6D" w14:textId="77777777">
        <w:trPr>
          <w:jc w:val="center"/>
        </w:trPr>
        <w:tc>
          <w:tcPr>
            <w:tcW w:w="1440" w:type="dxa"/>
          </w:tcPr>
          <w:p w14:paraId="2569CC1E" w14:textId="77777777" w:rsidR="00955E54" w:rsidRDefault="00000000">
            <w:r>
              <w:t>FundingPips 25K Funded #1</w:t>
            </w:r>
          </w:p>
        </w:tc>
        <w:tc>
          <w:tcPr>
            <w:tcW w:w="1440" w:type="dxa"/>
          </w:tcPr>
          <w:p w14:paraId="66C8605B" w14:textId="77777777" w:rsidR="00955E54" w:rsidRDefault="00000000">
            <w:r>
              <w:t>$25K</w:t>
            </w:r>
          </w:p>
        </w:tc>
        <w:tc>
          <w:tcPr>
            <w:tcW w:w="1440" w:type="dxa"/>
          </w:tcPr>
          <w:p w14:paraId="30256B83" w14:textId="77777777" w:rsidR="00955E54" w:rsidRDefault="00000000">
            <w:r>
              <w:t>$2,000</w:t>
            </w:r>
          </w:p>
        </w:tc>
        <w:tc>
          <w:tcPr>
            <w:tcW w:w="1440" w:type="dxa"/>
          </w:tcPr>
          <w:p w14:paraId="269A3C03" w14:textId="77777777" w:rsidR="00955E54" w:rsidRDefault="00000000">
            <w:r>
              <w:t>80%</w:t>
            </w:r>
          </w:p>
        </w:tc>
        <w:tc>
          <w:tcPr>
            <w:tcW w:w="1440" w:type="dxa"/>
          </w:tcPr>
          <w:p w14:paraId="05FCF425" w14:textId="77777777" w:rsidR="00955E54" w:rsidRDefault="00000000">
            <w:r>
              <w:t>$1,600</w:t>
            </w:r>
          </w:p>
        </w:tc>
        <w:tc>
          <w:tcPr>
            <w:tcW w:w="1440" w:type="dxa"/>
          </w:tcPr>
          <w:p w14:paraId="542ED3A2" w14:textId="77777777" w:rsidR="00955E54" w:rsidRDefault="00000000">
            <w:r>
              <w:t>Weekly (60%), Bi-weekly (80%), Monthly (100%)</w:t>
            </w:r>
          </w:p>
        </w:tc>
      </w:tr>
      <w:tr w:rsidR="001F0B59" w14:paraId="5DAC8354" w14:textId="77777777">
        <w:trPr>
          <w:jc w:val="center"/>
        </w:trPr>
        <w:tc>
          <w:tcPr>
            <w:tcW w:w="1440" w:type="dxa"/>
            <w:shd w:val="clear" w:color="auto" w:fill="F2F6FC"/>
          </w:tcPr>
          <w:p w14:paraId="1064D4B2" w14:textId="77777777" w:rsidR="00955E54" w:rsidRDefault="00000000">
            <w:r>
              <w:t>FundingPips 25K Funded #2 (Scaled to 30K)</w:t>
            </w:r>
          </w:p>
        </w:tc>
        <w:tc>
          <w:tcPr>
            <w:tcW w:w="1440" w:type="dxa"/>
            <w:shd w:val="clear" w:color="auto" w:fill="F2F6FC"/>
          </w:tcPr>
          <w:p w14:paraId="074058D4" w14:textId="77777777" w:rsidR="00955E54" w:rsidRDefault="00000000">
            <w:r>
              <w:t>$30K</w:t>
            </w:r>
          </w:p>
        </w:tc>
        <w:tc>
          <w:tcPr>
            <w:tcW w:w="1440" w:type="dxa"/>
            <w:shd w:val="clear" w:color="auto" w:fill="F2F6FC"/>
          </w:tcPr>
          <w:p w14:paraId="4A9C7E47" w14:textId="77777777" w:rsidR="00955E54" w:rsidRDefault="00000000">
            <w:r>
              <w:t>$2,400</w:t>
            </w:r>
          </w:p>
        </w:tc>
        <w:tc>
          <w:tcPr>
            <w:tcW w:w="1440" w:type="dxa"/>
            <w:shd w:val="clear" w:color="auto" w:fill="F2F6FC"/>
          </w:tcPr>
          <w:p w14:paraId="70A54BA6" w14:textId="77777777" w:rsidR="00955E54" w:rsidRDefault="00000000">
            <w:r>
              <w:t>80%</w:t>
            </w:r>
          </w:p>
        </w:tc>
        <w:tc>
          <w:tcPr>
            <w:tcW w:w="1440" w:type="dxa"/>
            <w:shd w:val="clear" w:color="auto" w:fill="F2F6FC"/>
          </w:tcPr>
          <w:p w14:paraId="105401B0" w14:textId="77777777" w:rsidR="00955E54" w:rsidRDefault="00000000">
            <w:r>
              <w:t>$1,920</w:t>
            </w:r>
          </w:p>
        </w:tc>
        <w:tc>
          <w:tcPr>
            <w:tcW w:w="1440" w:type="dxa"/>
            <w:shd w:val="clear" w:color="auto" w:fill="F2F6FC"/>
          </w:tcPr>
          <w:p w14:paraId="01D18373" w14:textId="77777777" w:rsidR="00955E54" w:rsidRDefault="00000000">
            <w:r>
              <w:t>Weekly (60%), Bi-weekly (80%), Monthly (100%)</w:t>
            </w:r>
          </w:p>
        </w:tc>
      </w:tr>
      <w:tr w:rsidR="001F0B59" w14:paraId="33442417" w14:textId="77777777">
        <w:trPr>
          <w:jc w:val="center"/>
        </w:trPr>
        <w:tc>
          <w:tcPr>
            <w:tcW w:w="1440" w:type="dxa"/>
          </w:tcPr>
          <w:p w14:paraId="3E372255" w14:textId="77777777" w:rsidR="00955E54" w:rsidRDefault="00000000">
            <w:r>
              <w:t>Finotive 25K Instant Funded</w:t>
            </w:r>
          </w:p>
        </w:tc>
        <w:tc>
          <w:tcPr>
            <w:tcW w:w="1440" w:type="dxa"/>
          </w:tcPr>
          <w:p w14:paraId="642CE82D" w14:textId="77777777" w:rsidR="00955E54" w:rsidRDefault="00000000">
            <w:r>
              <w:t>$25K</w:t>
            </w:r>
          </w:p>
        </w:tc>
        <w:tc>
          <w:tcPr>
            <w:tcW w:w="1440" w:type="dxa"/>
          </w:tcPr>
          <w:p w14:paraId="29D3E343" w14:textId="77777777" w:rsidR="00955E54" w:rsidRDefault="00000000">
            <w:r>
              <w:t>$2,000</w:t>
            </w:r>
          </w:p>
        </w:tc>
        <w:tc>
          <w:tcPr>
            <w:tcW w:w="1440" w:type="dxa"/>
          </w:tcPr>
          <w:p w14:paraId="40C23DCF" w14:textId="77777777" w:rsidR="00955E54" w:rsidRDefault="00000000">
            <w:r>
              <w:t>70%</w:t>
            </w:r>
          </w:p>
        </w:tc>
        <w:tc>
          <w:tcPr>
            <w:tcW w:w="1440" w:type="dxa"/>
          </w:tcPr>
          <w:p w14:paraId="76C9F813" w14:textId="77777777" w:rsidR="00955E54" w:rsidRDefault="00000000">
            <w:r>
              <w:t>$1,400</w:t>
            </w:r>
          </w:p>
        </w:tc>
        <w:tc>
          <w:tcPr>
            <w:tcW w:w="1440" w:type="dxa"/>
          </w:tcPr>
          <w:p w14:paraId="3D3EF4DA" w14:textId="77777777" w:rsidR="00955E54" w:rsidRDefault="00000000">
            <w:r>
              <w:t>On demand, then every 14 Days</w:t>
            </w:r>
          </w:p>
        </w:tc>
      </w:tr>
    </w:tbl>
    <w:p w14:paraId="5829587A" w14:textId="77777777" w:rsidR="007C617B" w:rsidRDefault="007C617B"/>
    <w:p w14:paraId="45341D28" w14:textId="77777777" w:rsidR="007C617B" w:rsidRDefault="00000000">
      <w:r>
        <w:t xml:space="preserve">Total potential first-payout extraction: </w:t>
      </w:r>
      <w:r w:rsidR="000E33F0">
        <w:t>$4,920</w:t>
      </w:r>
    </w:p>
    <w:p w14:paraId="7B4F6364" w14:textId="77777777" w:rsidR="007C617B" w:rsidRDefault="00000000">
      <w:r>
        <w:t>This represents the maximum cash extractable if all three accounts hit their 8% funded profit target.</w:t>
      </w:r>
    </w:p>
    <w:p w14:paraId="2FA4E7B1" w14:textId="77777777" w:rsidR="007C617B" w:rsidRDefault="00000000">
      <w:r>
        <w:lastRenderedPageBreak/>
        <w:br w:type="page"/>
      </w:r>
    </w:p>
    <w:p w14:paraId="64594E96" w14:textId="77777777" w:rsidR="007C617B" w:rsidRDefault="00000000">
      <w:pPr>
        <w:pStyle w:val="Heading1"/>
      </w:pPr>
      <w:r>
        <w:lastRenderedPageBreak/>
        <w:t>3. Cash Extraction Action Plan</w:t>
      </w:r>
    </w:p>
    <w:p w14:paraId="5128AFCD" w14:textId="77777777" w:rsidR="007C617B" w:rsidRDefault="00000000" w:rsidP="000E33F0">
      <w:pPr>
        <w:pStyle w:val="Heading2"/>
      </w:pPr>
      <w:r>
        <w:t>3.1 Funded Account Liquidation Strategy</w:t>
      </w:r>
    </w:p>
    <w:p w14:paraId="20ED271D" w14:textId="77777777" w:rsidR="007C617B" w:rsidRDefault="00000000">
      <w:r>
        <w:rPr>
          <w:b/>
        </w:rPr>
        <w:t>Recommended Plan: Hedge FP vs Finotive Guaranteed + Trade Remaining</w:t>
      </w:r>
    </w:p>
    <w:p w14:paraId="45023CA1" w14:textId="77777777" w:rsidR="007C617B" w:rsidRDefault="00000000">
      <w:r>
        <w:t>Hedge FundingPips #1 against Finotive to guarantee one side winning. The winning side pays out, the losing side either survives or becomes the sacrificial account depending on direction, and the remaining FundingPips accounts are then traded for additional extraction.</w:t>
      </w:r>
    </w:p>
    <w:p w14:paraId="01DCD611" w14:textId="77777777" w:rsidR="007C617B" w:rsidRDefault="00000000" w:rsidP="000E33F0">
      <w:pPr>
        <w:pStyle w:val="Heading2"/>
      </w:pPr>
      <w:r>
        <w:t>3.2 Projected Liquid Capital</w:t>
      </w:r>
    </w:p>
    <w:p w14:paraId="100CFB08" w14:textId="77777777" w:rsidR="007C617B" w:rsidRDefault="00000000">
      <w:r>
        <w:rPr>
          <w:b/>
        </w:rPr>
        <w:t>Plan Detail:</w:t>
      </w:r>
    </w:p>
    <w:p w14:paraId="5D0725DE" w14:textId="77777777" w:rsidR="007C617B" w:rsidRDefault="00000000">
      <w:r>
        <w:t>• Hedge FP #1 long vs Finotive short (or vice versa):</w:t>
      </w:r>
    </w:p>
    <w:p w14:paraId="76449CD2" w14:textId="77777777" w:rsidR="007C617B" w:rsidRDefault="00000000">
      <w:r>
        <w:t xml:space="preserve">  — If FP wins: $1,440 payout, Finotive loses ~$1,500 (breaches)</w:t>
      </w:r>
    </w:p>
    <w:p w14:paraId="41412910" w14:textId="77777777" w:rsidR="007C617B" w:rsidRDefault="00000000">
      <w:r>
        <w:t xml:space="preserve">  — If Finotive wins: $1,050 payout (70% × $1,500), FP loses $1,500 but has $2,500 DD buffer (survives)</w:t>
      </w:r>
    </w:p>
    <w:p w14:paraId="7BD11F8E" w14:textId="77777777" w:rsidR="007C617B" w:rsidRDefault="00000000">
      <w:r>
        <w:t>• Guaranteed minimum extraction: $1,050 (Finotive wins) to $1,440 (FP wins)</w:t>
      </w:r>
    </w:p>
    <w:p w14:paraId="20B47523" w14:textId="77777777" w:rsidR="007C617B" w:rsidRDefault="00000000">
      <w:r>
        <w:t>• Then trade remaining FP accounts for additional extraction</w:t>
      </w:r>
    </w:p>
    <w:p w14:paraId="45FE7E94" w14:textId="77777777" w:rsidR="007C617B" w:rsidRDefault="00000000">
      <w:r>
        <w:t>• Total liquid: $1,440 + $625 = $2,065</w:t>
      </w:r>
    </w:p>
    <w:p w14:paraId="4F4ADCD1" w14:textId="77777777" w:rsidR="007C617B" w:rsidRDefault="00000000">
      <w:r>
        <w:br w:type="page"/>
      </w:r>
    </w:p>
    <w:p w14:paraId="06060ABB" w14:textId="77777777" w:rsidR="007C617B" w:rsidRDefault="00000000">
      <w:pPr>
        <w:pStyle w:val="Heading1"/>
      </w:pPr>
      <w:r>
        <w:lastRenderedPageBreak/>
        <w:t>4. Market Opportunity Universe</w:t>
      </w:r>
    </w:p>
    <w:p w14:paraId="30D66261" w14:textId="77777777" w:rsidR="007C617B" w:rsidRDefault="00000000">
      <w:pPr>
        <w:pStyle w:val="Heading2"/>
      </w:pPr>
      <w:r>
        <w:t>4.1 Hedgeable Challenge Landscape</w:t>
      </w:r>
    </w:p>
    <w:p w14:paraId="2B88F0CA" w14:textId="77777777" w:rsidR="007C617B" w:rsidRDefault="00000000">
      <w:r>
        <w:t>Universe: 309 hedgeable challenges at ≥$25K account size across the scraped database.</w:t>
      </w:r>
    </w:p>
    <w:p w14:paraId="3F8A4F26" w14:textId="77777777" w:rsidR="007C617B" w:rsidRDefault="00000000">
      <w:r>
        <w:t>• Positive EV: 279 challenges</w:t>
      </w:r>
    </w:p>
    <w:p w14:paraId="380B2F82" w14:textId="77777777" w:rsidR="007C617B" w:rsidRDefault="00000000">
      <w:r>
        <w:t>• Negative EV: 30 challenges</w:t>
      </w:r>
    </w:p>
    <w:p w14:paraId="202A6BBD" w14:textId="77777777" w:rsidR="007C617B" w:rsidRDefault="00000000">
      <w:r>
        <w:t>• Average EV (positive only): $4,073</w:t>
      </w:r>
    </w:p>
    <w:p w14:paraId="1673FF83" w14:textId="77777777" w:rsidR="007C617B" w:rsidRDefault="00000000">
      <w:r>
        <w:t>• Median total hedge cost: $1,885</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7C617B" w14:paraId="36545F3C" w14:textId="77777777">
        <w:trPr>
          <w:jc w:val="center"/>
        </w:trPr>
        <w:tc>
          <w:tcPr>
            <w:tcW w:w="1728" w:type="dxa"/>
            <w:shd w:val="clear" w:color="auto" w:fill="1B2A4A"/>
          </w:tcPr>
          <w:p w14:paraId="7B1E13DC" w14:textId="77777777" w:rsidR="007C617B" w:rsidRDefault="00000000">
            <w:pPr>
              <w:spacing w:before="20" w:after="20"/>
              <w:jc w:val="center"/>
            </w:pPr>
            <w:r>
              <w:rPr>
                <w:b/>
                <w:color w:val="FFFFFF"/>
                <w:sz w:val="16"/>
              </w:rPr>
              <w:t>Account Size</w:t>
            </w:r>
          </w:p>
        </w:tc>
        <w:tc>
          <w:tcPr>
            <w:tcW w:w="1728" w:type="dxa"/>
            <w:shd w:val="clear" w:color="auto" w:fill="1B2A4A"/>
          </w:tcPr>
          <w:p w14:paraId="4BECE5DE" w14:textId="77777777" w:rsidR="007C617B" w:rsidRDefault="00000000">
            <w:pPr>
              <w:spacing w:before="20" w:after="20"/>
              <w:jc w:val="center"/>
            </w:pPr>
            <w:r>
              <w:rPr>
                <w:b/>
                <w:color w:val="FFFFFF"/>
                <w:sz w:val="16"/>
              </w:rPr>
              <w:t>Count</w:t>
            </w:r>
          </w:p>
        </w:tc>
        <w:tc>
          <w:tcPr>
            <w:tcW w:w="1728" w:type="dxa"/>
            <w:shd w:val="clear" w:color="auto" w:fill="1B2A4A"/>
          </w:tcPr>
          <w:p w14:paraId="5A3B54BB" w14:textId="77777777" w:rsidR="007C617B" w:rsidRDefault="00000000">
            <w:pPr>
              <w:spacing w:before="20" w:after="20"/>
              <w:jc w:val="center"/>
            </w:pPr>
            <w:r>
              <w:rPr>
                <w:b/>
                <w:color w:val="FFFFFF"/>
                <w:sz w:val="16"/>
              </w:rPr>
              <w:t>Avg EV</w:t>
            </w:r>
          </w:p>
        </w:tc>
        <w:tc>
          <w:tcPr>
            <w:tcW w:w="1728" w:type="dxa"/>
            <w:shd w:val="clear" w:color="auto" w:fill="1B2A4A"/>
          </w:tcPr>
          <w:p w14:paraId="312E7708" w14:textId="77777777" w:rsidR="007C617B" w:rsidRDefault="00000000">
            <w:pPr>
              <w:spacing w:before="20" w:after="20"/>
              <w:jc w:val="center"/>
            </w:pPr>
            <w:r>
              <w:rPr>
                <w:b/>
                <w:color w:val="FFFFFF"/>
                <w:sz w:val="16"/>
              </w:rPr>
              <w:t>Best EV</w:t>
            </w:r>
          </w:p>
        </w:tc>
        <w:tc>
          <w:tcPr>
            <w:tcW w:w="1728" w:type="dxa"/>
            <w:shd w:val="clear" w:color="auto" w:fill="1B2A4A"/>
          </w:tcPr>
          <w:p w14:paraId="5E99335D" w14:textId="77777777" w:rsidR="007C617B" w:rsidRDefault="00000000">
            <w:pPr>
              <w:spacing w:before="20" w:after="20"/>
              <w:jc w:val="center"/>
            </w:pPr>
            <w:r>
              <w:rPr>
                <w:b/>
                <w:color w:val="FFFFFF"/>
                <w:sz w:val="16"/>
              </w:rPr>
              <w:t>Avg THC</w:t>
            </w:r>
          </w:p>
        </w:tc>
      </w:tr>
      <w:tr w:rsidR="007C617B" w14:paraId="1F7F45FE" w14:textId="77777777">
        <w:trPr>
          <w:jc w:val="center"/>
        </w:trPr>
        <w:tc>
          <w:tcPr>
            <w:tcW w:w="1728" w:type="dxa"/>
          </w:tcPr>
          <w:p w14:paraId="5DD66294" w14:textId="77777777" w:rsidR="00955E54" w:rsidRDefault="00000000">
            <w:r>
              <w:t>$25K</w:t>
            </w:r>
          </w:p>
        </w:tc>
        <w:tc>
          <w:tcPr>
            <w:tcW w:w="1728" w:type="dxa"/>
          </w:tcPr>
          <w:p w14:paraId="0490A32F" w14:textId="77777777" w:rsidR="00955E54" w:rsidRDefault="00000000">
            <w:r>
              <w:t>62</w:t>
            </w:r>
          </w:p>
        </w:tc>
        <w:tc>
          <w:tcPr>
            <w:tcW w:w="1728" w:type="dxa"/>
          </w:tcPr>
          <w:p w14:paraId="3BD0E644" w14:textId="77777777" w:rsidR="00955E54" w:rsidRDefault="00000000">
            <w:r>
              <w:t>$797</w:t>
            </w:r>
          </w:p>
        </w:tc>
        <w:tc>
          <w:tcPr>
            <w:tcW w:w="1728" w:type="dxa"/>
          </w:tcPr>
          <w:p w14:paraId="581E8E47" w14:textId="77777777" w:rsidR="00955E54" w:rsidRDefault="00000000">
            <w:r>
              <w:t>$1,371</w:t>
            </w:r>
          </w:p>
        </w:tc>
        <w:tc>
          <w:tcPr>
            <w:tcW w:w="1728" w:type="dxa"/>
          </w:tcPr>
          <w:p w14:paraId="27450FE3" w14:textId="77777777" w:rsidR="00955E54" w:rsidRDefault="00000000">
            <w:r>
              <w:t>$811</w:t>
            </w:r>
          </w:p>
        </w:tc>
      </w:tr>
      <w:tr w:rsidR="007C617B" w14:paraId="0432A1F3" w14:textId="77777777">
        <w:trPr>
          <w:jc w:val="center"/>
        </w:trPr>
        <w:tc>
          <w:tcPr>
            <w:tcW w:w="1728" w:type="dxa"/>
            <w:shd w:val="clear" w:color="auto" w:fill="F2F6FC"/>
          </w:tcPr>
          <w:p w14:paraId="70ACE289" w14:textId="77777777" w:rsidR="00955E54" w:rsidRDefault="00000000">
            <w:r>
              <w:t>$30K</w:t>
            </w:r>
          </w:p>
        </w:tc>
        <w:tc>
          <w:tcPr>
            <w:tcW w:w="1728" w:type="dxa"/>
            <w:shd w:val="clear" w:color="auto" w:fill="F2F6FC"/>
          </w:tcPr>
          <w:p w14:paraId="337B83A1" w14:textId="77777777" w:rsidR="00955E54" w:rsidRDefault="00000000">
            <w:r>
              <w:t>1</w:t>
            </w:r>
          </w:p>
        </w:tc>
        <w:tc>
          <w:tcPr>
            <w:tcW w:w="1728" w:type="dxa"/>
            <w:shd w:val="clear" w:color="auto" w:fill="F2F6FC"/>
          </w:tcPr>
          <w:p w14:paraId="247573A8" w14:textId="77777777" w:rsidR="00955E54" w:rsidRDefault="00000000">
            <w:r>
              <w:t>$1,232</w:t>
            </w:r>
          </w:p>
        </w:tc>
        <w:tc>
          <w:tcPr>
            <w:tcW w:w="1728" w:type="dxa"/>
            <w:shd w:val="clear" w:color="auto" w:fill="F2F6FC"/>
          </w:tcPr>
          <w:p w14:paraId="48E2C866" w14:textId="77777777" w:rsidR="00955E54" w:rsidRDefault="00000000">
            <w:r>
              <w:t>$1,232</w:t>
            </w:r>
          </w:p>
        </w:tc>
        <w:tc>
          <w:tcPr>
            <w:tcW w:w="1728" w:type="dxa"/>
            <w:shd w:val="clear" w:color="auto" w:fill="F2F6FC"/>
          </w:tcPr>
          <w:p w14:paraId="3F2EDF20" w14:textId="77777777" w:rsidR="00955E54" w:rsidRDefault="00000000">
            <w:r>
              <w:t>$568</w:t>
            </w:r>
          </w:p>
        </w:tc>
      </w:tr>
      <w:tr w:rsidR="007C617B" w14:paraId="436BDE6E" w14:textId="77777777">
        <w:trPr>
          <w:jc w:val="center"/>
        </w:trPr>
        <w:tc>
          <w:tcPr>
            <w:tcW w:w="1728" w:type="dxa"/>
          </w:tcPr>
          <w:p w14:paraId="257B9A28" w14:textId="77777777" w:rsidR="00955E54" w:rsidRDefault="00000000">
            <w:r>
              <w:t>$50K</w:t>
            </w:r>
          </w:p>
        </w:tc>
        <w:tc>
          <w:tcPr>
            <w:tcW w:w="1728" w:type="dxa"/>
          </w:tcPr>
          <w:p w14:paraId="11D5B0D3" w14:textId="77777777" w:rsidR="00955E54" w:rsidRDefault="00000000">
            <w:r>
              <w:t>70</w:t>
            </w:r>
          </w:p>
        </w:tc>
        <w:tc>
          <w:tcPr>
            <w:tcW w:w="1728" w:type="dxa"/>
          </w:tcPr>
          <w:p w14:paraId="4DED3C48" w14:textId="77777777" w:rsidR="00955E54" w:rsidRDefault="00000000">
            <w:r>
              <w:t>$1,830</w:t>
            </w:r>
          </w:p>
        </w:tc>
        <w:tc>
          <w:tcPr>
            <w:tcW w:w="1728" w:type="dxa"/>
          </w:tcPr>
          <w:p w14:paraId="212E87C0" w14:textId="77777777" w:rsidR="00955E54" w:rsidRDefault="00000000">
            <w:r>
              <w:t>$2,594</w:t>
            </w:r>
          </w:p>
        </w:tc>
        <w:tc>
          <w:tcPr>
            <w:tcW w:w="1728" w:type="dxa"/>
          </w:tcPr>
          <w:p w14:paraId="111A9251" w14:textId="77777777" w:rsidR="00955E54" w:rsidRDefault="00000000">
            <w:r>
              <w:t>$1,368</w:t>
            </w:r>
          </w:p>
        </w:tc>
      </w:tr>
      <w:tr w:rsidR="007C617B" w14:paraId="79E06200" w14:textId="77777777">
        <w:trPr>
          <w:jc w:val="center"/>
        </w:trPr>
        <w:tc>
          <w:tcPr>
            <w:tcW w:w="1728" w:type="dxa"/>
            <w:shd w:val="clear" w:color="auto" w:fill="F2F6FC"/>
          </w:tcPr>
          <w:p w14:paraId="1C40F3DC" w14:textId="77777777" w:rsidR="00955E54" w:rsidRDefault="00000000">
            <w:r>
              <w:t>$60K</w:t>
            </w:r>
          </w:p>
        </w:tc>
        <w:tc>
          <w:tcPr>
            <w:tcW w:w="1728" w:type="dxa"/>
            <w:shd w:val="clear" w:color="auto" w:fill="F2F6FC"/>
          </w:tcPr>
          <w:p w14:paraId="02D806DB" w14:textId="77777777" w:rsidR="00955E54" w:rsidRDefault="00000000">
            <w:r>
              <w:t>1</w:t>
            </w:r>
          </w:p>
        </w:tc>
        <w:tc>
          <w:tcPr>
            <w:tcW w:w="1728" w:type="dxa"/>
            <w:shd w:val="clear" w:color="auto" w:fill="F2F6FC"/>
          </w:tcPr>
          <w:p w14:paraId="348BC16C" w14:textId="77777777" w:rsidR="00955E54" w:rsidRDefault="00000000">
            <w:r>
              <w:t>$2,810</w:t>
            </w:r>
          </w:p>
        </w:tc>
        <w:tc>
          <w:tcPr>
            <w:tcW w:w="1728" w:type="dxa"/>
            <w:shd w:val="clear" w:color="auto" w:fill="F2F6FC"/>
          </w:tcPr>
          <w:p w14:paraId="7088191C" w14:textId="77777777" w:rsidR="00955E54" w:rsidRDefault="00000000">
            <w:r>
              <w:t>$2,810</w:t>
            </w:r>
          </w:p>
        </w:tc>
        <w:tc>
          <w:tcPr>
            <w:tcW w:w="1728" w:type="dxa"/>
            <w:shd w:val="clear" w:color="auto" w:fill="F2F6FC"/>
          </w:tcPr>
          <w:p w14:paraId="303845F4" w14:textId="77777777" w:rsidR="00955E54" w:rsidRDefault="00000000">
            <w:r>
              <w:t>$790</w:t>
            </w:r>
          </w:p>
        </w:tc>
      </w:tr>
      <w:tr w:rsidR="007C617B" w14:paraId="37AC817B" w14:textId="77777777">
        <w:trPr>
          <w:jc w:val="center"/>
        </w:trPr>
        <w:tc>
          <w:tcPr>
            <w:tcW w:w="1728" w:type="dxa"/>
          </w:tcPr>
          <w:p w14:paraId="301C9B54" w14:textId="77777777" w:rsidR="00955E54" w:rsidRDefault="00000000">
            <w:r>
              <w:t>$100K</w:t>
            </w:r>
          </w:p>
        </w:tc>
        <w:tc>
          <w:tcPr>
            <w:tcW w:w="1728" w:type="dxa"/>
          </w:tcPr>
          <w:p w14:paraId="547FACC6" w14:textId="77777777" w:rsidR="00955E54" w:rsidRDefault="00000000">
            <w:r>
              <w:t>81</w:t>
            </w:r>
          </w:p>
        </w:tc>
        <w:tc>
          <w:tcPr>
            <w:tcW w:w="1728" w:type="dxa"/>
          </w:tcPr>
          <w:p w14:paraId="4113F7CE" w14:textId="77777777" w:rsidR="00955E54" w:rsidRDefault="00000000">
            <w:r>
              <w:t>$3,996</w:t>
            </w:r>
          </w:p>
        </w:tc>
        <w:tc>
          <w:tcPr>
            <w:tcW w:w="1728" w:type="dxa"/>
          </w:tcPr>
          <w:p w14:paraId="36166571" w14:textId="77777777" w:rsidR="00955E54" w:rsidRDefault="00000000">
            <w:r>
              <w:t>$5,727</w:t>
            </w:r>
          </w:p>
        </w:tc>
        <w:tc>
          <w:tcPr>
            <w:tcW w:w="1728" w:type="dxa"/>
          </w:tcPr>
          <w:p w14:paraId="143E5E18" w14:textId="77777777" w:rsidR="00955E54" w:rsidRDefault="00000000">
            <w:r>
              <w:t>$2,366</w:t>
            </w:r>
          </w:p>
        </w:tc>
      </w:tr>
      <w:tr w:rsidR="007C617B" w14:paraId="7C423ED6" w14:textId="77777777">
        <w:trPr>
          <w:jc w:val="center"/>
        </w:trPr>
        <w:tc>
          <w:tcPr>
            <w:tcW w:w="1728" w:type="dxa"/>
            <w:shd w:val="clear" w:color="auto" w:fill="F2F6FC"/>
          </w:tcPr>
          <w:p w14:paraId="6FF01F73" w14:textId="77777777" w:rsidR="00955E54" w:rsidRDefault="00000000">
            <w:r>
              <w:t>$120K</w:t>
            </w:r>
          </w:p>
        </w:tc>
        <w:tc>
          <w:tcPr>
            <w:tcW w:w="1728" w:type="dxa"/>
            <w:shd w:val="clear" w:color="auto" w:fill="F2F6FC"/>
          </w:tcPr>
          <w:p w14:paraId="69F381D3" w14:textId="77777777" w:rsidR="00955E54" w:rsidRDefault="00000000">
            <w:r>
              <w:t>1</w:t>
            </w:r>
          </w:p>
        </w:tc>
        <w:tc>
          <w:tcPr>
            <w:tcW w:w="1728" w:type="dxa"/>
            <w:shd w:val="clear" w:color="auto" w:fill="F2F6FC"/>
          </w:tcPr>
          <w:p w14:paraId="3DC87004" w14:textId="77777777" w:rsidR="00955E54" w:rsidRDefault="00000000">
            <w:r>
              <w:t>$5,867</w:t>
            </w:r>
          </w:p>
        </w:tc>
        <w:tc>
          <w:tcPr>
            <w:tcW w:w="1728" w:type="dxa"/>
            <w:shd w:val="clear" w:color="auto" w:fill="F2F6FC"/>
          </w:tcPr>
          <w:p w14:paraId="4D7E26AA" w14:textId="77777777" w:rsidR="00955E54" w:rsidRDefault="00000000">
            <w:r>
              <w:t>$5,867</w:t>
            </w:r>
          </w:p>
        </w:tc>
        <w:tc>
          <w:tcPr>
            <w:tcW w:w="1728" w:type="dxa"/>
            <w:shd w:val="clear" w:color="auto" w:fill="F2F6FC"/>
          </w:tcPr>
          <w:p w14:paraId="7B9E2018" w14:textId="77777777" w:rsidR="00955E54" w:rsidRDefault="00000000">
            <w:r>
              <w:t>$1,333</w:t>
            </w:r>
          </w:p>
        </w:tc>
      </w:tr>
      <w:tr w:rsidR="007C617B" w14:paraId="51FB00AD" w14:textId="77777777">
        <w:trPr>
          <w:jc w:val="center"/>
        </w:trPr>
        <w:tc>
          <w:tcPr>
            <w:tcW w:w="1728" w:type="dxa"/>
          </w:tcPr>
          <w:p w14:paraId="14719D58" w14:textId="77777777" w:rsidR="00955E54" w:rsidRDefault="00000000">
            <w:r>
              <w:t>$150K</w:t>
            </w:r>
          </w:p>
        </w:tc>
        <w:tc>
          <w:tcPr>
            <w:tcW w:w="1728" w:type="dxa"/>
          </w:tcPr>
          <w:p w14:paraId="65ADE759" w14:textId="77777777" w:rsidR="00955E54" w:rsidRDefault="00000000">
            <w:r>
              <w:t>2</w:t>
            </w:r>
          </w:p>
        </w:tc>
        <w:tc>
          <w:tcPr>
            <w:tcW w:w="1728" w:type="dxa"/>
          </w:tcPr>
          <w:p w14:paraId="5B912BE1" w14:textId="77777777" w:rsidR="00955E54" w:rsidRDefault="00000000">
            <w:r>
              <w:t>$7,291</w:t>
            </w:r>
          </w:p>
        </w:tc>
        <w:tc>
          <w:tcPr>
            <w:tcW w:w="1728" w:type="dxa"/>
          </w:tcPr>
          <w:p w14:paraId="6B4D3BD0" w14:textId="77777777" w:rsidR="00955E54" w:rsidRDefault="00000000">
            <w:r>
              <w:t>$7,385</w:t>
            </w:r>
          </w:p>
        </w:tc>
        <w:tc>
          <w:tcPr>
            <w:tcW w:w="1728" w:type="dxa"/>
          </w:tcPr>
          <w:p w14:paraId="0CFC9C0B" w14:textId="77777777" w:rsidR="00955E54" w:rsidRDefault="00000000">
            <w:r>
              <w:t>$2,909</w:t>
            </w:r>
          </w:p>
        </w:tc>
      </w:tr>
      <w:tr w:rsidR="007C617B" w14:paraId="2075D72E" w14:textId="77777777">
        <w:trPr>
          <w:jc w:val="center"/>
        </w:trPr>
        <w:tc>
          <w:tcPr>
            <w:tcW w:w="1728" w:type="dxa"/>
            <w:shd w:val="clear" w:color="auto" w:fill="F2F6FC"/>
          </w:tcPr>
          <w:p w14:paraId="2555CCE8" w14:textId="77777777" w:rsidR="00955E54" w:rsidRDefault="00000000">
            <w:r>
              <w:t>$200K</w:t>
            </w:r>
          </w:p>
        </w:tc>
        <w:tc>
          <w:tcPr>
            <w:tcW w:w="1728" w:type="dxa"/>
            <w:shd w:val="clear" w:color="auto" w:fill="F2F6FC"/>
          </w:tcPr>
          <w:p w14:paraId="67A2B4E0" w14:textId="77777777" w:rsidR="00955E54" w:rsidRDefault="00000000">
            <w:r>
              <w:t>43</w:t>
            </w:r>
          </w:p>
        </w:tc>
        <w:tc>
          <w:tcPr>
            <w:tcW w:w="1728" w:type="dxa"/>
            <w:shd w:val="clear" w:color="auto" w:fill="F2F6FC"/>
          </w:tcPr>
          <w:p w14:paraId="6801D1FC" w14:textId="77777777" w:rsidR="00955E54" w:rsidRDefault="00000000">
            <w:r>
              <w:t>$8,484</w:t>
            </w:r>
          </w:p>
        </w:tc>
        <w:tc>
          <w:tcPr>
            <w:tcW w:w="1728" w:type="dxa"/>
            <w:shd w:val="clear" w:color="auto" w:fill="F2F6FC"/>
          </w:tcPr>
          <w:p w14:paraId="28E19DDE" w14:textId="77777777" w:rsidR="00955E54" w:rsidRDefault="00000000">
            <w:r>
              <w:t>$11,319</w:t>
            </w:r>
          </w:p>
        </w:tc>
        <w:tc>
          <w:tcPr>
            <w:tcW w:w="1728" w:type="dxa"/>
            <w:shd w:val="clear" w:color="auto" w:fill="F2F6FC"/>
          </w:tcPr>
          <w:p w14:paraId="72722802" w14:textId="77777777" w:rsidR="00955E54" w:rsidRDefault="00000000">
            <w:r>
              <w:t>$4,446</w:t>
            </w:r>
          </w:p>
        </w:tc>
      </w:tr>
      <w:tr w:rsidR="007C617B" w14:paraId="10D1096B" w14:textId="77777777">
        <w:trPr>
          <w:jc w:val="center"/>
        </w:trPr>
        <w:tc>
          <w:tcPr>
            <w:tcW w:w="1728" w:type="dxa"/>
          </w:tcPr>
          <w:p w14:paraId="63CCBC53" w14:textId="77777777" w:rsidR="00955E54" w:rsidRDefault="00000000">
            <w:r>
              <w:t>$240K</w:t>
            </w:r>
          </w:p>
        </w:tc>
        <w:tc>
          <w:tcPr>
            <w:tcW w:w="1728" w:type="dxa"/>
          </w:tcPr>
          <w:p w14:paraId="4061BA55" w14:textId="77777777" w:rsidR="00955E54" w:rsidRDefault="00000000">
            <w:r>
              <w:t>1</w:t>
            </w:r>
          </w:p>
        </w:tc>
        <w:tc>
          <w:tcPr>
            <w:tcW w:w="1728" w:type="dxa"/>
          </w:tcPr>
          <w:p w14:paraId="0036243A" w14:textId="77777777" w:rsidR="00955E54" w:rsidRDefault="00000000">
            <w:r>
              <w:t>$11,709</w:t>
            </w:r>
          </w:p>
        </w:tc>
        <w:tc>
          <w:tcPr>
            <w:tcW w:w="1728" w:type="dxa"/>
          </w:tcPr>
          <w:p w14:paraId="38187447" w14:textId="77777777" w:rsidR="00955E54" w:rsidRDefault="00000000">
            <w:r>
              <w:t>$11,709</w:t>
            </w:r>
          </w:p>
        </w:tc>
        <w:tc>
          <w:tcPr>
            <w:tcW w:w="1728" w:type="dxa"/>
          </w:tcPr>
          <w:p w14:paraId="1D318BE8" w14:textId="77777777" w:rsidR="00955E54" w:rsidRDefault="00000000">
            <w:r>
              <w:t>$2,691</w:t>
            </w:r>
          </w:p>
        </w:tc>
      </w:tr>
      <w:tr w:rsidR="007C617B" w14:paraId="08F8118C" w14:textId="77777777">
        <w:trPr>
          <w:jc w:val="center"/>
        </w:trPr>
        <w:tc>
          <w:tcPr>
            <w:tcW w:w="1728" w:type="dxa"/>
            <w:shd w:val="clear" w:color="auto" w:fill="F2F6FC"/>
          </w:tcPr>
          <w:p w14:paraId="3E6301F2" w14:textId="77777777" w:rsidR="00955E54" w:rsidRDefault="00000000">
            <w:r>
              <w:t>$250K</w:t>
            </w:r>
          </w:p>
        </w:tc>
        <w:tc>
          <w:tcPr>
            <w:tcW w:w="1728" w:type="dxa"/>
            <w:shd w:val="clear" w:color="auto" w:fill="F2F6FC"/>
          </w:tcPr>
          <w:p w14:paraId="774E83F7" w14:textId="77777777" w:rsidR="00955E54" w:rsidRDefault="00000000">
            <w:r>
              <w:t>3</w:t>
            </w:r>
          </w:p>
        </w:tc>
        <w:tc>
          <w:tcPr>
            <w:tcW w:w="1728" w:type="dxa"/>
            <w:shd w:val="clear" w:color="auto" w:fill="F2F6FC"/>
          </w:tcPr>
          <w:p w14:paraId="1A299FE1" w14:textId="77777777" w:rsidR="00955E54" w:rsidRDefault="00000000">
            <w:r>
              <w:t>$7,958</w:t>
            </w:r>
          </w:p>
        </w:tc>
        <w:tc>
          <w:tcPr>
            <w:tcW w:w="1728" w:type="dxa"/>
            <w:shd w:val="clear" w:color="auto" w:fill="F2F6FC"/>
          </w:tcPr>
          <w:p w14:paraId="49E74C09" w14:textId="77777777" w:rsidR="00955E54" w:rsidRDefault="00000000">
            <w:r>
              <w:t>$10,782</w:t>
            </w:r>
          </w:p>
        </w:tc>
        <w:tc>
          <w:tcPr>
            <w:tcW w:w="1728" w:type="dxa"/>
            <w:shd w:val="clear" w:color="auto" w:fill="F2F6FC"/>
          </w:tcPr>
          <w:p w14:paraId="495CD22E" w14:textId="77777777" w:rsidR="00955E54" w:rsidRDefault="00000000">
            <w:r>
              <w:t>$6,042</w:t>
            </w:r>
          </w:p>
        </w:tc>
      </w:tr>
      <w:tr w:rsidR="007C617B" w14:paraId="11FC606C" w14:textId="77777777">
        <w:trPr>
          <w:jc w:val="center"/>
        </w:trPr>
        <w:tc>
          <w:tcPr>
            <w:tcW w:w="1728" w:type="dxa"/>
          </w:tcPr>
          <w:p w14:paraId="2FC5CB60" w14:textId="77777777" w:rsidR="00955E54" w:rsidRDefault="00000000">
            <w:r>
              <w:t>$300K</w:t>
            </w:r>
          </w:p>
        </w:tc>
        <w:tc>
          <w:tcPr>
            <w:tcW w:w="1728" w:type="dxa"/>
          </w:tcPr>
          <w:p w14:paraId="5217FF76" w14:textId="77777777" w:rsidR="00955E54" w:rsidRDefault="00000000">
            <w:r>
              <w:t>6</w:t>
            </w:r>
          </w:p>
        </w:tc>
        <w:tc>
          <w:tcPr>
            <w:tcW w:w="1728" w:type="dxa"/>
          </w:tcPr>
          <w:p w14:paraId="7DB026AF" w14:textId="77777777" w:rsidR="00955E54" w:rsidRDefault="00000000">
            <w:r>
              <w:t>$14,029</w:t>
            </w:r>
          </w:p>
        </w:tc>
        <w:tc>
          <w:tcPr>
            <w:tcW w:w="1728" w:type="dxa"/>
          </w:tcPr>
          <w:p w14:paraId="69C8F917" w14:textId="77777777" w:rsidR="00955E54" w:rsidRDefault="00000000">
            <w:r>
              <w:t>$15,370</w:t>
            </w:r>
          </w:p>
        </w:tc>
        <w:tc>
          <w:tcPr>
            <w:tcW w:w="1728" w:type="dxa"/>
          </w:tcPr>
          <w:p w14:paraId="5E08C863" w14:textId="77777777" w:rsidR="00955E54" w:rsidRDefault="00000000">
            <w:r>
              <w:t>$5,971</w:t>
            </w:r>
          </w:p>
        </w:tc>
      </w:tr>
      <w:tr w:rsidR="007C617B" w14:paraId="05274D22" w14:textId="77777777">
        <w:trPr>
          <w:jc w:val="center"/>
        </w:trPr>
        <w:tc>
          <w:tcPr>
            <w:tcW w:w="1728" w:type="dxa"/>
            <w:shd w:val="clear" w:color="auto" w:fill="F2F6FC"/>
          </w:tcPr>
          <w:p w14:paraId="1A0BDCA3" w14:textId="77777777" w:rsidR="00955E54" w:rsidRDefault="00000000">
            <w:r>
              <w:t>$400K</w:t>
            </w:r>
          </w:p>
        </w:tc>
        <w:tc>
          <w:tcPr>
            <w:tcW w:w="1728" w:type="dxa"/>
            <w:shd w:val="clear" w:color="auto" w:fill="F2F6FC"/>
          </w:tcPr>
          <w:p w14:paraId="541C250B" w14:textId="77777777" w:rsidR="00955E54" w:rsidRDefault="00000000">
            <w:r>
              <w:t>6</w:t>
            </w:r>
          </w:p>
        </w:tc>
        <w:tc>
          <w:tcPr>
            <w:tcW w:w="1728" w:type="dxa"/>
            <w:shd w:val="clear" w:color="auto" w:fill="F2F6FC"/>
          </w:tcPr>
          <w:p w14:paraId="56C5E9F1" w14:textId="77777777" w:rsidR="00955E54" w:rsidRDefault="00000000">
            <w:r>
              <w:t>$15,929</w:t>
            </w:r>
          </w:p>
        </w:tc>
        <w:tc>
          <w:tcPr>
            <w:tcW w:w="1728" w:type="dxa"/>
            <w:shd w:val="clear" w:color="auto" w:fill="F2F6FC"/>
          </w:tcPr>
          <w:p w14:paraId="01AC9F51" w14:textId="77777777" w:rsidR="00955E54" w:rsidRDefault="00000000">
            <w:r>
              <w:t>$19,395</w:t>
            </w:r>
          </w:p>
        </w:tc>
        <w:tc>
          <w:tcPr>
            <w:tcW w:w="1728" w:type="dxa"/>
            <w:shd w:val="clear" w:color="auto" w:fill="F2F6FC"/>
          </w:tcPr>
          <w:p w14:paraId="566894F5" w14:textId="77777777" w:rsidR="00955E54" w:rsidRDefault="00000000">
            <w:r>
              <w:t>$10,737</w:t>
            </w:r>
          </w:p>
        </w:tc>
      </w:tr>
      <w:tr w:rsidR="007C617B" w14:paraId="231ABDB6" w14:textId="77777777">
        <w:trPr>
          <w:jc w:val="center"/>
        </w:trPr>
        <w:tc>
          <w:tcPr>
            <w:tcW w:w="1728" w:type="dxa"/>
          </w:tcPr>
          <w:p w14:paraId="4FC6B877" w14:textId="77777777" w:rsidR="00955E54" w:rsidRDefault="00000000">
            <w:r>
              <w:t>$500K</w:t>
            </w:r>
          </w:p>
        </w:tc>
        <w:tc>
          <w:tcPr>
            <w:tcW w:w="1728" w:type="dxa"/>
          </w:tcPr>
          <w:p w14:paraId="159F8007" w14:textId="77777777" w:rsidR="00955E54" w:rsidRDefault="00000000">
            <w:r>
              <w:t>2</w:t>
            </w:r>
          </w:p>
        </w:tc>
        <w:tc>
          <w:tcPr>
            <w:tcW w:w="1728" w:type="dxa"/>
          </w:tcPr>
          <w:p w14:paraId="22FF5B5F" w14:textId="77777777" w:rsidR="00955E54" w:rsidRDefault="00000000">
            <w:r>
              <w:t>$15,264</w:t>
            </w:r>
          </w:p>
        </w:tc>
        <w:tc>
          <w:tcPr>
            <w:tcW w:w="1728" w:type="dxa"/>
          </w:tcPr>
          <w:p w14:paraId="39610249" w14:textId="77777777" w:rsidR="00955E54" w:rsidRDefault="00000000">
            <w:r>
              <w:t>$20,242</w:t>
            </w:r>
          </w:p>
        </w:tc>
        <w:tc>
          <w:tcPr>
            <w:tcW w:w="1728" w:type="dxa"/>
          </w:tcPr>
          <w:p w14:paraId="59A17BE4" w14:textId="77777777" w:rsidR="00955E54" w:rsidRDefault="00000000">
            <w:r>
              <w:t>$16,736</w:t>
            </w:r>
          </w:p>
        </w:tc>
      </w:tr>
    </w:tbl>
    <w:p w14:paraId="53ECA776" w14:textId="77777777" w:rsidR="009636A4" w:rsidRDefault="009636A4">
      <w:pPr>
        <w:pStyle w:val="Heading2"/>
      </w:pPr>
    </w:p>
    <w:p w14:paraId="38E14A7C" w14:textId="77777777" w:rsidR="009636A4" w:rsidRDefault="009636A4">
      <w:pPr>
        <w:pStyle w:val="Heading2"/>
      </w:pPr>
    </w:p>
    <w:p w14:paraId="35F3511D" w14:textId="77777777" w:rsidR="009636A4" w:rsidRDefault="009636A4">
      <w:pPr>
        <w:pStyle w:val="Heading2"/>
      </w:pPr>
    </w:p>
    <w:p w14:paraId="527B85BF" w14:textId="77777777" w:rsidR="009636A4" w:rsidRDefault="009636A4">
      <w:pPr>
        <w:pStyle w:val="Heading2"/>
      </w:pPr>
    </w:p>
    <w:p w14:paraId="67C6E3C6" w14:textId="77777777" w:rsidR="009636A4" w:rsidRDefault="009636A4">
      <w:pPr>
        <w:pStyle w:val="Heading2"/>
      </w:pPr>
    </w:p>
    <w:p w14:paraId="541D18A4" w14:textId="77777777" w:rsidR="009636A4" w:rsidRDefault="009636A4">
      <w:pPr>
        <w:pStyle w:val="Heading2"/>
      </w:pPr>
    </w:p>
    <w:p w14:paraId="7B473320" w14:textId="77777777" w:rsidR="009636A4" w:rsidRDefault="009636A4">
      <w:pPr>
        <w:pStyle w:val="Heading2"/>
      </w:pPr>
    </w:p>
    <w:p w14:paraId="758153E0" w14:textId="77777777" w:rsidR="009636A4" w:rsidRDefault="009636A4" w:rsidP="009636A4"/>
    <w:p w14:paraId="7D7B9EF3" w14:textId="77777777" w:rsidR="009636A4" w:rsidRPr="009636A4" w:rsidRDefault="009636A4" w:rsidP="009636A4"/>
    <w:p w14:paraId="0A8DC3BF" w14:textId="77777777" w:rsidR="007C617B" w:rsidRDefault="00000000">
      <w:pPr>
        <w:pStyle w:val="Heading2"/>
      </w:pPr>
      <w:r>
        <w:lastRenderedPageBreak/>
        <w:t>4.2 Risk-Adjusted EV Rankings (Top 25)</w:t>
      </w:r>
    </w:p>
    <w:p w14:paraId="7B9B266A" w14:textId="77777777" w:rsidR="007C617B" w:rsidRDefault="00000000">
      <w:r>
        <w:t>Ranked by absolute EV. Total Cost = fee + hedge losses (from database total_hedge_cost column). Cap Eff = EV / Total Cost.</w:t>
      </w:r>
    </w:p>
    <w:tbl>
      <w:tblPr>
        <w:tblStyle w:val="TableGrid"/>
        <w:tblW w:w="9889" w:type="dxa"/>
        <w:jc w:val="center"/>
        <w:tblLook w:val="04A0" w:firstRow="1" w:lastRow="0" w:firstColumn="1" w:lastColumn="0" w:noHBand="0" w:noVBand="1"/>
      </w:tblPr>
      <w:tblGrid>
        <w:gridCol w:w="420"/>
        <w:gridCol w:w="1453"/>
        <w:gridCol w:w="726"/>
        <w:gridCol w:w="838"/>
        <w:gridCol w:w="773"/>
        <w:gridCol w:w="875"/>
        <w:gridCol w:w="949"/>
        <w:gridCol w:w="791"/>
        <w:gridCol w:w="613"/>
        <w:gridCol w:w="714"/>
        <w:gridCol w:w="811"/>
        <w:gridCol w:w="926"/>
      </w:tblGrid>
      <w:tr w:rsidR="009636A4" w14:paraId="5F219568" w14:textId="77777777" w:rsidTr="009636A4">
        <w:trPr>
          <w:jc w:val="center"/>
        </w:trPr>
        <w:tc>
          <w:tcPr>
            <w:tcW w:w="420" w:type="dxa"/>
            <w:shd w:val="clear" w:color="auto" w:fill="1B2A4A"/>
          </w:tcPr>
          <w:p w14:paraId="0A1D9AE9" w14:textId="77777777" w:rsidR="007C617B" w:rsidRDefault="00000000">
            <w:pPr>
              <w:spacing w:before="20" w:after="20"/>
              <w:jc w:val="center"/>
            </w:pPr>
            <w:r>
              <w:rPr>
                <w:b/>
                <w:color w:val="FFFFFF"/>
                <w:sz w:val="16"/>
              </w:rPr>
              <w:t>#</w:t>
            </w:r>
          </w:p>
        </w:tc>
        <w:tc>
          <w:tcPr>
            <w:tcW w:w="1481" w:type="dxa"/>
            <w:shd w:val="clear" w:color="auto" w:fill="1B2A4A"/>
          </w:tcPr>
          <w:p w14:paraId="2CCC8D6D" w14:textId="77777777" w:rsidR="007C617B" w:rsidRDefault="00000000">
            <w:pPr>
              <w:spacing w:before="20" w:after="20"/>
              <w:jc w:val="center"/>
            </w:pPr>
            <w:r>
              <w:rPr>
                <w:b/>
                <w:color w:val="FFFFFF"/>
                <w:sz w:val="16"/>
              </w:rPr>
              <w:t>Firm</w:t>
            </w:r>
          </w:p>
        </w:tc>
        <w:tc>
          <w:tcPr>
            <w:tcW w:w="564" w:type="dxa"/>
            <w:shd w:val="clear" w:color="auto" w:fill="1B2A4A"/>
          </w:tcPr>
          <w:p w14:paraId="3E5A4B97" w14:textId="77777777" w:rsidR="007C617B" w:rsidRDefault="00000000">
            <w:pPr>
              <w:spacing w:before="20" w:after="20"/>
              <w:jc w:val="center"/>
            </w:pPr>
            <w:r>
              <w:rPr>
                <w:b/>
                <w:color w:val="FFFFFF"/>
                <w:sz w:val="16"/>
              </w:rPr>
              <w:t>Size</w:t>
            </w:r>
          </w:p>
        </w:tc>
        <w:tc>
          <w:tcPr>
            <w:tcW w:w="849" w:type="dxa"/>
            <w:shd w:val="clear" w:color="auto" w:fill="1B2A4A"/>
          </w:tcPr>
          <w:p w14:paraId="2912B427" w14:textId="77777777" w:rsidR="007C617B" w:rsidRDefault="00000000">
            <w:pPr>
              <w:spacing w:before="20" w:after="20"/>
              <w:jc w:val="center"/>
            </w:pPr>
            <w:r>
              <w:rPr>
                <w:b/>
                <w:color w:val="FFFFFF"/>
                <w:sz w:val="16"/>
              </w:rPr>
              <w:t>Steps</w:t>
            </w:r>
          </w:p>
        </w:tc>
        <w:tc>
          <w:tcPr>
            <w:tcW w:w="773" w:type="dxa"/>
            <w:shd w:val="clear" w:color="auto" w:fill="1B2A4A"/>
          </w:tcPr>
          <w:p w14:paraId="4D95FCE8" w14:textId="77777777" w:rsidR="007C617B" w:rsidRDefault="00000000">
            <w:pPr>
              <w:spacing w:before="20" w:after="20"/>
              <w:jc w:val="center"/>
            </w:pPr>
            <w:r>
              <w:rPr>
                <w:b/>
                <w:color w:val="FFFFFF"/>
                <w:sz w:val="16"/>
              </w:rPr>
              <w:t>Fee</w:t>
            </w:r>
          </w:p>
        </w:tc>
        <w:tc>
          <w:tcPr>
            <w:tcW w:w="875" w:type="dxa"/>
            <w:shd w:val="clear" w:color="auto" w:fill="1B2A4A"/>
          </w:tcPr>
          <w:p w14:paraId="0E1427BA" w14:textId="77777777" w:rsidR="007C617B" w:rsidRDefault="00000000">
            <w:pPr>
              <w:spacing w:before="20" w:after="20"/>
              <w:jc w:val="center"/>
            </w:pPr>
            <w:r>
              <w:rPr>
                <w:b/>
                <w:color w:val="FFFFFF"/>
                <w:sz w:val="16"/>
              </w:rPr>
              <w:t>Total Cost</w:t>
            </w:r>
          </w:p>
        </w:tc>
        <w:tc>
          <w:tcPr>
            <w:tcW w:w="965" w:type="dxa"/>
            <w:shd w:val="clear" w:color="auto" w:fill="1B2A4A"/>
          </w:tcPr>
          <w:p w14:paraId="3644BD13" w14:textId="77777777" w:rsidR="007C617B" w:rsidRDefault="00000000">
            <w:pPr>
              <w:spacing w:before="20" w:after="20"/>
              <w:jc w:val="center"/>
            </w:pPr>
            <w:r>
              <w:rPr>
                <w:b/>
                <w:color w:val="FFFFFF"/>
                <w:sz w:val="16"/>
              </w:rPr>
              <w:t>EV</w:t>
            </w:r>
          </w:p>
        </w:tc>
        <w:tc>
          <w:tcPr>
            <w:tcW w:w="819" w:type="dxa"/>
            <w:shd w:val="clear" w:color="auto" w:fill="1B2A4A"/>
          </w:tcPr>
          <w:p w14:paraId="061645B7" w14:textId="77777777" w:rsidR="007C617B" w:rsidRDefault="00000000">
            <w:pPr>
              <w:spacing w:before="20" w:after="20"/>
              <w:jc w:val="center"/>
            </w:pPr>
            <w:r>
              <w:rPr>
                <w:b/>
                <w:color w:val="FFFFFF"/>
                <w:sz w:val="16"/>
              </w:rPr>
              <w:t>Cap Eff</w:t>
            </w:r>
          </w:p>
        </w:tc>
        <w:tc>
          <w:tcPr>
            <w:tcW w:w="613" w:type="dxa"/>
            <w:shd w:val="clear" w:color="auto" w:fill="1B2A4A"/>
          </w:tcPr>
          <w:p w14:paraId="1F7D3FB8" w14:textId="77777777" w:rsidR="007C617B" w:rsidRDefault="00000000">
            <w:pPr>
              <w:spacing w:before="20" w:after="20"/>
              <w:jc w:val="center"/>
            </w:pPr>
            <w:r>
              <w:rPr>
                <w:b/>
                <w:color w:val="FFFFFF"/>
                <w:sz w:val="16"/>
              </w:rPr>
              <w:t>BE%</w:t>
            </w:r>
          </w:p>
        </w:tc>
        <w:tc>
          <w:tcPr>
            <w:tcW w:w="714" w:type="dxa"/>
            <w:shd w:val="clear" w:color="auto" w:fill="1B2A4A"/>
          </w:tcPr>
          <w:p w14:paraId="23023F33" w14:textId="77777777" w:rsidR="007C617B" w:rsidRDefault="00000000">
            <w:pPr>
              <w:spacing w:before="20" w:after="20"/>
              <w:jc w:val="center"/>
            </w:pPr>
            <w:r>
              <w:rPr>
                <w:b/>
                <w:color w:val="FFFFFF"/>
                <w:sz w:val="16"/>
              </w:rPr>
              <w:t>Max DD%</w:t>
            </w:r>
          </w:p>
        </w:tc>
        <w:tc>
          <w:tcPr>
            <w:tcW w:w="831" w:type="dxa"/>
            <w:shd w:val="clear" w:color="auto" w:fill="1B2A4A"/>
          </w:tcPr>
          <w:p w14:paraId="283F5AB3" w14:textId="77777777" w:rsidR="007C617B" w:rsidRDefault="00000000">
            <w:pPr>
              <w:spacing w:before="20" w:after="20"/>
              <w:jc w:val="center"/>
            </w:pPr>
            <w:r>
              <w:rPr>
                <w:b/>
                <w:color w:val="FFFFFF"/>
                <w:sz w:val="16"/>
              </w:rPr>
              <w:t>Split%</w:t>
            </w:r>
          </w:p>
        </w:tc>
        <w:tc>
          <w:tcPr>
            <w:tcW w:w="985" w:type="dxa"/>
            <w:shd w:val="clear" w:color="auto" w:fill="1B2A4A"/>
          </w:tcPr>
          <w:p w14:paraId="21875055" w14:textId="77777777" w:rsidR="007C617B" w:rsidRDefault="00000000">
            <w:pPr>
              <w:spacing w:before="20" w:after="20"/>
              <w:jc w:val="center"/>
            </w:pPr>
            <w:r>
              <w:rPr>
                <w:b/>
                <w:color w:val="FFFFFF"/>
                <w:sz w:val="16"/>
              </w:rPr>
              <w:t>Rating</w:t>
            </w:r>
          </w:p>
        </w:tc>
      </w:tr>
      <w:tr w:rsidR="009636A4" w14:paraId="1CF65052" w14:textId="77777777" w:rsidTr="009636A4">
        <w:trPr>
          <w:jc w:val="center"/>
        </w:trPr>
        <w:tc>
          <w:tcPr>
            <w:tcW w:w="420" w:type="dxa"/>
          </w:tcPr>
          <w:p w14:paraId="266DB064" w14:textId="77777777" w:rsidR="00955E54" w:rsidRDefault="00000000">
            <w:r>
              <w:t>1</w:t>
            </w:r>
          </w:p>
        </w:tc>
        <w:tc>
          <w:tcPr>
            <w:tcW w:w="1481" w:type="dxa"/>
          </w:tcPr>
          <w:p w14:paraId="5914BE99" w14:textId="77777777" w:rsidR="00955E54" w:rsidRDefault="00000000">
            <w:r>
              <w:t>Nordic Funder</w:t>
            </w:r>
          </w:p>
        </w:tc>
        <w:tc>
          <w:tcPr>
            <w:tcW w:w="564" w:type="dxa"/>
          </w:tcPr>
          <w:p w14:paraId="0BE0DE5C" w14:textId="77777777" w:rsidR="00955E54" w:rsidRDefault="00000000">
            <w:r>
              <w:t>$500K</w:t>
            </w:r>
          </w:p>
        </w:tc>
        <w:tc>
          <w:tcPr>
            <w:tcW w:w="849" w:type="dxa"/>
          </w:tcPr>
          <w:p w14:paraId="4CBF1CAE" w14:textId="77777777" w:rsidR="00955E54" w:rsidRDefault="00000000">
            <w:r>
              <w:t>2 Steps</w:t>
            </w:r>
          </w:p>
        </w:tc>
        <w:tc>
          <w:tcPr>
            <w:tcW w:w="773" w:type="dxa"/>
          </w:tcPr>
          <w:p w14:paraId="5ABC0DF6" w14:textId="77777777" w:rsidR="00955E54" w:rsidRDefault="00000000">
            <w:r>
              <w:t>$2,760</w:t>
            </w:r>
          </w:p>
        </w:tc>
        <w:tc>
          <w:tcPr>
            <w:tcW w:w="875" w:type="dxa"/>
          </w:tcPr>
          <w:p w14:paraId="7B706C88" w14:textId="77777777" w:rsidR="00955E54" w:rsidRDefault="00000000">
            <w:r>
              <w:t>$11,758</w:t>
            </w:r>
          </w:p>
        </w:tc>
        <w:tc>
          <w:tcPr>
            <w:tcW w:w="965" w:type="dxa"/>
          </w:tcPr>
          <w:p w14:paraId="23009944" w14:textId="77777777" w:rsidR="00955E54" w:rsidRDefault="00000000">
            <w:r>
              <w:t>$20,242</w:t>
            </w:r>
          </w:p>
        </w:tc>
        <w:tc>
          <w:tcPr>
            <w:tcW w:w="819" w:type="dxa"/>
          </w:tcPr>
          <w:p w14:paraId="690482EB" w14:textId="77777777" w:rsidR="00955E54" w:rsidRDefault="00000000">
            <w:r>
              <w:t>1.72x</w:t>
            </w:r>
          </w:p>
        </w:tc>
        <w:tc>
          <w:tcPr>
            <w:tcW w:w="613" w:type="dxa"/>
          </w:tcPr>
          <w:p w14:paraId="6D1F5A91" w14:textId="77777777" w:rsidR="00955E54" w:rsidRDefault="00000000">
            <w:r>
              <w:t>2.9%</w:t>
            </w:r>
          </w:p>
        </w:tc>
        <w:tc>
          <w:tcPr>
            <w:tcW w:w="714" w:type="dxa"/>
          </w:tcPr>
          <w:p w14:paraId="66E26DC6" w14:textId="77777777" w:rsidR="00955E54" w:rsidRDefault="00000000">
            <w:r>
              <w:t>8.0%</w:t>
            </w:r>
          </w:p>
        </w:tc>
        <w:tc>
          <w:tcPr>
            <w:tcW w:w="831" w:type="dxa"/>
          </w:tcPr>
          <w:p w14:paraId="179A43F0" w14:textId="77777777" w:rsidR="00955E54" w:rsidRDefault="00000000">
            <w:r>
              <w:t>80.0%</w:t>
            </w:r>
          </w:p>
        </w:tc>
        <w:tc>
          <w:tcPr>
            <w:tcW w:w="985" w:type="dxa"/>
          </w:tcPr>
          <w:p w14:paraId="142CFD18" w14:textId="77777777" w:rsidR="00955E54" w:rsidRDefault="00000000">
            <w:r>
              <w:t>N/A</w:t>
            </w:r>
          </w:p>
        </w:tc>
      </w:tr>
      <w:tr w:rsidR="009636A4" w14:paraId="6B7C47A6" w14:textId="77777777" w:rsidTr="009636A4">
        <w:trPr>
          <w:jc w:val="center"/>
        </w:trPr>
        <w:tc>
          <w:tcPr>
            <w:tcW w:w="420" w:type="dxa"/>
            <w:shd w:val="clear" w:color="auto" w:fill="F2F6FC"/>
          </w:tcPr>
          <w:p w14:paraId="30742205" w14:textId="77777777" w:rsidR="00955E54" w:rsidRDefault="00000000">
            <w:r>
              <w:t>2</w:t>
            </w:r>
          </w:p>
        </w:tc>
        <w:tc>
          <w:tcPr>
            <w:tcW w:w="1481" w:type="dxa"/>
            <w:shd w:val="clear" w:color="auto" w:fill="F2F6FC"/>
          </w:tcPr>
          <w:p w14:paraId="7249F78D" w14:textId="77777777" w:rsidR="00955E54" w:rsidRDefault="00000000">
            <w:r>
              <w:t>AquaFunded</w:t>
            </w:r>
          </w:p>
        </w:tc>
        <w:tc>
          <w:tcPr>
            <w:tcW w:w="564" w:type="dxa"/>
            <w:shd w:val="clear" w:color="auto" w:fill="F2F6FC"/>
          </w:tcPr>
          <w:p w14:paraId="1AAABEFB" w14:textId="77777777" w:rsidR="00955E54" w:rsidRDefault="00000000">
            <w:r>
              <w:t>$400K</w:t>
            </w:r>
          </w:p>
        </w:tc>
        <w:tc>
          <w:tcPr>
            <w:tcW w:w="849" w:type="dxa"/>
            <w:shd w:val="clear" w:color="auto" w:fill="F2F6FC"/>
          </w:tcPr>
          <w:p w14:paraId="236D663F" w14:textId="77777777" w:rsidR="00955E54" w:rsidRDefault="00000000">
            <w:r>
              <w:t>Instant</w:t>
            </w:r>
          </w:p>
        </w:tc>
        <w:tc>
          <w:tcPr>
            <w:tcW w:w="773" w:type="dxa"/>
            <w:shd w:val="clear" w:color="auto" w:fill="F2F6FC"/>
          </w:tcPr>
          <w:p w14:paraId="36F8482B" w14:textId="77777777" w:rsidR="00955E54" w:rsidRDefault="00000000">
            <w:r>
              <w:t>$2,699</w:t>
            </w:r>
          </w:p>
        </w:tc>
        <w:tc>
          <w:tcPr>
            <w:tcW w:w="875" w:type="dxa"/>
            <w:shd w:val="clear" w:color="auto" w:fill="F2F6FC"/>
          </w:tcPr>
          <w:p w14:paraId="6DF565D2" w14:textId="77777777" w:rsidR="00955E54" w:rsidRDefault="00000000">
            <w:r>
              <w:t>$9,405</w:t>
            </w:r>
          </w:p>
        </w:tc>
        <w:tc>
          <w:tcPr>
            <w:tcW w:w="965" w:type="dxa"/>
            <w:shd w:val="clear" w:color="auto" w:fill="F2F6FC"/>
          </w:tcPr>
          <w:p w14:paraId="7A501F13" w14:textId="77777777" w:rsidR="00955E54" w:rsidRDefault="00000000">
            <w:r>
              <w:t>$19,395</w:t>
            </w:r>
          </w:p>
        </w:tc>
        <w:tc>
          <w:tcPr>
            <w:tcW w:w="819" w:type="dxa"/>
            <w:shd w:val="clear" w:color="auto" w:fill="F2F6FC"/>
          </w:tcPr>
          <w:p w14:paraId="6EC50A6B" w14:textId="77777777" w:rsidR="00955E54" w:rsidRDefault="00000000">
            <w:r>
              <w:t>2.06x</w:t>
            </w:r>
          </w:p>
        </w:tc>
        <w:tc>
          <w:tcPr>
            <w:tcW w:w="613" w:type="dxa"/>
            <w:shd w:val="clear" w:color="auto" w:fill="F2F6FC"/>
          </w:tcPr>
          <w:p w14:paraId="182DA814" w14:textId="77777777" w:rsidR="00955E54" w:rsidRDefault="00000000">
            <w:r>
              <w:t>2.6%</w:t>
            </w:r>
          </w:p>
        </w:tc>
        <w:tc>
          <w:tcPr>
            <w:tcW w:w="714" w:type="dxa"/>
            <w:shd w:val="clear" w:color="auto" w:fill="F2F6FC"/>
          </w:tcPr>
          <w:p w14:paraId="2A95CED3" w14:textId="77777777" w:rsidR="00955E54" w:rsidRDefault="00000000">
            <w:r>
              <w:t>6.0%</w:t>
            </w:r>
          </w:p>
        </w:tc>
        <w:tc>
          <w:tcPr>
            <w:tcW w:w="831" w:type="dxa"/>
            <w:shd w:val="clear" w:color="auto" w:fill="F2F6FC"/>
          </w:tcPr>
          <w:p w14:paraId="502C3A09" w14:textId="77777777" w:rsidR="00955E54" w:rsidRDefault="00000000">
            <w:r>
              <w:t>90.0%</w:t>
            </w:r>
          </w:p>
        </w:tc>
        <w:tc>
          <w:tcPr>
            <w:tcW w:w="985" w:type="dxa"/>
            <w:shd w:val="clear" w:color="auto" w:fill="F2F6FC"/>
          </w:tcPr>
          <w:p w14:paraId="4BBB4CC0" w14:textId="77777777" w:rsidR="00955E54" w:rsidRDefault="00000000">
            <w:r>
              <w:t>4.3</w:t>
            </w:r>
          </w:p>
        </w:tc>
      </w:tr>
      <w:tr w:rsidR="009636A4" w14:paraId="675C5B96" w14:textId="77777777" w:rsidTr="009636A4">
        <w:trPr>
          <w:jc w:val="center"/>
        </w:trPr>
        <w:tc>
          <w:tcPr>
            <w:tcW w:w="420" w:type="dxa"/>
          </w:tcPr>
          <w:p w14:paraId="19D5ACB5" w14:textId="77777777" w:rsidR="00955E54" w:rsidRDefault="00000000">
            <w:r>
              <w:t>3</w:t>
            </w:r>
          </w:p>
        </w:tc>
        <w:tc>
          <w:tcPr>
            <w:tcW w:w="1481" w:type="dxa"/>
          </w:tcPr>
          <w:p w14:paraId="354F69E8" w14:textId="77777777" w:rsidR="00955E54" w:rsidRDefault="00000000">
            <w:r>
              <w:t>Fintokei</w:t>
            </w:r>
          </w:p>
        </w:tc>
        <w:tc>
          <w:tcPr>
            <w:tcW w:w="564" w:type="dxa"/>
          </w:tcPr>
          <w:p w14:paraId="429EAE11" w14:textId="77777777" w:rsidR="00955E54" w:rsidRDefault="00000000">
            <w:r>
              <w:t>$400K</w:t>
            </w:r>
          </w:p>
        </w:tc>
        <w:tc>
          <w:tcPr>
            <w:tcW w:w="849" w:type="dxa"/>
          </w:tcPr>
          <w:p w14:paraId="5C889246" w14:textId="77777777" w:rsidR="00955E54" w:rsidRDefault="00000000">
            <w:r>
              <w:t>2 Steps</w:t>
            </w:r>
          </w:p>
        </w:tc>
        <w:tc>
          <w:tcPr>
            <w:tcW w:w="773" w:type="dxa"/>
          </w:tcPr>
          <w:p w14:paraId="7E6067EF" w14:textId="77777777" w:rsidR="00955E54" w:rsidRDefault="00000000">
            <w:r>
              <w:t>$2,399</w:t>
            </w:r>
          </w:p>
        </w:tc>
        <w:tc>
          <w:tcPr>
            <w:tcW w:w="875" w:type="dxa"/>
          </w:tcPr>
          <w:p w14:paraId="53803A3A" w14:textId="77777777" w:rsidR="00955E54" w:rsidRDefault="00000000">
            <w:r>
              <w:t>$7,922</w:t>
            </w:r>
          </w:p>
        </w:tc>
        <w:tc>
          <w:tcPr>
            <w:tcW w:w="965" w:type="dxa"/>
          </w:tcPr>
          <w:p w14:paraId="7946AD64" w14:textId="77777777" w:rsidR="00955E54" w:rsidRDefault="00000000">
            <w:r>
              <w:t>$17,678</w:t>
            </w:r>
          </w:p>
        </w:tc>
        <w:tc>
          <w:tcPr>
            <w:tcW w:w="819" w:type="dxa"/>
          </w:tcPr>
          <w:p w14:paraId="2776CBDE" w14:textId="77777777" w:rsidR="00955E54" w:rsidRDefault="00000000">
            <w:r>
              <w:t>2.23x</w:t>
            </w:r>
          </w:p>
        </w:tc>
        <w:tc>
          <w:tcPr>
            <w:tcW w:w="613" w:type="dxa"/>
          </w:tcPr>
          <w:p w14:paraId="1377C4EA" w14:textId="77777777" w:rsidR="00955E54" w:rsidRDefault="00000000">
            <w:r>
              <w:t>2.5%</w:t>
            </w:r>
          </w:p>
        </w:tc>
        <w:tc>
          <w:tcPr>
            <w:tcW w:w="714" w:type="dxa"/>
          </w:tcPr>
          <w:p w14:paraId="74CA007F" w14:textId="77777777" w:rsidR="00955E54" w:rsidRDefault="00000000">
            <w:r>
              <w:t>10.0%</w:t>
            </w:r>
          </w:p>
        </w:tc>
        <w:tc>
          <w:tcPr>
            <w:tcW w:w="831" w:type="dxa"/>
          </w:tcPr>
          <w:p w14:paraId="048210E3" w14:textId="77777777" w:rsidR="00955E54" w:rsidRDefault="00000000">
            <w:r>
              <w:t>80.0%</w:t>
            </w:r>
          </w:p>
        </w:tc>
        <w:tc>
          <w:tcPr>
            <w:tcW w:w="985" w:type="dxa"/>
          </w:tcPr>
          <w:p w14:paraId="0CCE749D" w14:textId="77777777" w:rsidR="00955E54" w:rsidRDefault="00000000">
            <w:r>
              <w:t>N/A</w:t>
            </w:r>
          </w:p>
        </w:tc>
      </w:tr>
      <w:tr w:rsidR="009636A4" w14:paraId="2DA654E8" w14:textId="77777777" w:rsidTr="009636A4">
        <w:trPr>
          <w:jc w:val="center"/>
        </w:trPr>
        <w:tc>
          <w:tcPr>
            <w:tcW w:w="420" w:type="dxa"/>
            <w:shd w:val="clear" w:color="auto" w:fill="F2F6FC"/>
          </w:tcPr>
          <w:p w14:paraId="5D327E4E" w14:textId="77777777" w:rsidR="00955E54" w:rsidRDefault="00000000">
            <w:r>
              <w:t>4</w:t>
            </w:r>
          </w:p>
        </w:tc>
        <w:tc>
          <w:tcPr>
            <w:tcW w:w="1481" w:type="dxa"/>
            <w:shd w:val="clear" w:color="auto" w:fill="F2F6FC"/>
          </w:tcPr>
          <w:p w14:paraId="752456FE" w14:textId="77777777" w:rsidR="00955E54" w:rsidRDefault="00000000">
            <w:r>
              <w:t>Blue Guardian</w:t>
            </w:r>
          </w:p>
        </w:tc>
        <w:tc>
          <w:tcPr>
            <w:tcW w:w="564" w:type="dxa"/>
            <w:shd w:val="clear" w:color="auto" w:fill="F2F6FC"/>
          </w:tcPr>
          <w:p w14:paraId="0E2A3441" w14:textId="77777777" w:rsidR="00955E54" w:rsidRDefault="00000000">
            <w:r>
              <w:t>$400K</w:t>
            </w:r>
          </w:p>
        </w:tc>
        <w:tc>
          <w:tcPr>
            <w:tcW w:w="849" w:type="dxa"/>
            <w:shd w:val="clear" w:color="auto" w:fill="F2F6FC"/>
          </w:tcPr>
          <w:p w14:paraId="04235D56" w14:textId="77777777" w:rsidR="00955E54" w:rsidRDefault="00000000">
            <w:r>
              <w:t>Instant</w:t>
            </w:r>
          </w:p>
        </w:tc>
        <w:tc>
          <w:tcPr>
            <w:tcW w:w="773" w:type="dxa"/>
            <w:shd w:val="clear" w:color="auto" w:fill="F2F6FC"/>
          </w:tcPr>
          <w:p w14:paraId="5BC056CD" w14:textId="77777777" w:rsidR="00955E54" w:rsidRDefault="00000000">
            <w:r>
              <w:t>$2,752</w:t>
            </w:r>
          </w:p>
        </w:tc>
        <w:tc>
          <w:tcPr>
            <w:tcW w:w="875" w:type="dxa"/>
            <w:shd w:val="clear" w:color="auto" w:fill="F2F6FC"/>
          </w:tcPr>
          <w:p w14:paraId="7CCED6E7" w14:textId="77777777" w:rsidR="00955E54" w:rsidRDefault="00000000">
            <w:r>
              <w:t>$9,589</w:t>
            </w:r>
          </w:p>
        </w:tc>
        <w:tc>
          <w:tcPr>
            <w:tcW w:w="965" w:type="dxa"/>
            <w:shd w:val="clear" w:color="auto" w:fill="F2F6FC"/>
          </w:tcPr>
          <w:p w14:paraId="2617535B" w14:textId="77777777" w:rsidR="00955E54" w:rsidRDefault="00000000">
            <w:r>
              <w:t>$16,011</w:t>
            </w:r>
          </w:p>
        </w:tc>
        <w:tc>
          <w:tcPr>
            <w:tcW w:w="819" w:type="dxa"/>
            <w:shd w:val="clear" w:color="auto" w:fill="F2F6FC"/>
          </w:tcPr>
          <w:p w14:paraId="67E59236" w14:textId="77777777" w:rsidR="00955E54" w:rsidRDefault="00000000">
            <w:r>
              <w:t>1.67x</w:t>
            </w:r>
          </w:p>
        </w:tc>
        <w:tc>
          <w:tcPr>
            <w:tcW w:w="613" w:type="dxa"/>
            <w:shd w:val="clear" w:color="auto" w:fill="F2F6FC"/>
          </w:tcPr>
          <w:p w14:paraId="6D271EBF" w14:textId="77777777" w:rsidR="00955E54" w:rsidRDefault="00000000">
            <w:r>
              <w:t>3.0%</w:t>
            </w:r>
          </w:p>
        </w:tc>
        <w:tc>
          <w:tcPr>
            <w:tcW w:w="714" w:type="dxa"/>
            <w:shd w:val="clear" w:color="auto" w:fill="F2F6FC"/>
          </w:tcPr>
          <w:p w14:paraId="10D36C44" w14:textId="77777777" w:rsidR="00955E54" w:rsidRDefault="00000000">
            <w:r>
              <w:t>6.0%</w:t>
            </w:r>
          </w:p>
        </w:tc>
        <w:tc>
          <w:tcPr>
            <w:tcW w:w="831" w:type="dxa"/>
            <w:shd w:val="clear" w:color="auto" w:fill="F2F6FC"/>
          </w:tcPr>
          <w:p w14:paraId="19ED2F51" w14:textId="77777777" w:rsidR="00955E54" w:rsidRDefault="00000000">
            <w:r>
              <w:t>80.0%</w:t>
            </w:r>
          </w:p>
        </w:tc>
        <w:tc>
          <w:tcPr>
            <w:tcW w:w="985" w:type="dxa"/>
            <w:shd w:val="clear" w:color="auto" w:fill="F2F6FC"/>
          </w:tcPr>
          <w:p w14:paraId="3B3CFC42" w14:textId="77777777" w:rsidR="00955E54" w:rsidRDefault="00000000">
            <w:r>
              <w:t>4.4</w:t>
            </w:r>
          </w:p>
        </w:tc>
      </w:tr>
      <w:tr w:rsidR="009636A4" w14:paraId="6208B8F9" w14:textId="77777777" w:rsidTr="009636A4">
        <w:trPr>
          <w:jc w:val="center"/>
        </w:trPr>
        <w:tc>
          <w:tcPr>
            <w:tcW w:w="420" w:type="dxa"/>
          </w:tcPr>
          <w:p w14:paraId="61141575" w14:textId="77777777" w:rsidR="00955E54" w:rsidRDefault="00000000">
            <w:r>
              <w:t>5</w:t>
            </w:r>
          </w:p>
        </w:tc>
        <w:tc>
          <w:tcPr>
            <w:tcW w:w="1481" w:type="dxa"/>
          </w:tcPr>
          <w:p w14:paraId="5A8806CA" w14:textId="77777777" w:rsidR="00955E54" w:rsidRDefault="00000000">
            <w:r>
              <w:t>FXIFY</w:t>
            </w:r>
          </w:p>
        </w:tc>
        <w:tc>
          <w:tcPr>
            <w:tcW w:w="564" w:type="dxa"/>
          </w:tcPr>
          <w:p w14:paraId="2F7952B1" w14:textId="77777777" w:rsidR="00955E54" w:rsidRDefault="00000000">
            <w:r>
              <w:t>$400K</w:t>
            </w:r>
          </w:p>
        </w:tc>
        <w:tc>
          <w:tcPr>
            <w:tcW w:w="849" w:type="dxa"/>
          </w:tcPr>
          <w:p w14:paraId="5C662BF0" w14:textId="77777777" w:rsidR="00955E54" w:rsidRDefault="00000000">
            <w:r>
              <w:t>2 Steps</w:t>
            </w:r>
          </w:p>
        </w:tc>
        <w:tc>
          <w:tcPr>
            <w:tcW w:w="773" w:type="dxa"/>
          </w:tcPr>
          <w:p w14:paraId="56B075A5" w14:textId="77777777" w:rsidR="00955E54" w:rsidRDefault="00000000">
            <w:r>
              <w:t>$2,950</w:t>
            </w:r>
          </w:p>
        </w:tc>
        <w:tc>
          <w:tcPr>
            <w:tcW w:w="875" w:type="dxa"/>
          </w:tcPr>
          <w:p w14:paraId="4A9E2484" w14:textId="77777777" w:rsidR="00955E54" w:rsidRDefault="00000000">
            <w:r>
              <w:t>$10,131</w:t>
            </w:r>
          </w:p>
        </w:tc>
        <w:tc>
          <w:tcPr>
            <w:tcW w:w="965" w:type="dxa"/>
          </w:tcPr>
          <w:p w14:paraId="2FEBB32C" w14:textId="77777777" w:rsidR="00955E54" w:rsidRDefault="00000000">
            <w:r>
              <w:t>$15,469</w:t>
            </w:r>
          </w:p>
        </w:tc>
        <w:tc>
          <w:tcPr>
            <w:tcW w:w="819" w:type="dxa"/>
          </w:tcPr>
          <w:p w14:paraId="004562F3" w14:textId="77777777" w:rsidR="00955E54" w:rsidRDefault="00000000">
            <w:r>
              <w:t>1.53x</w:t>
            </w:r>
          </w:p>
        </w:tc>
        <w:tc>
          <w:tcPr>
            <w:tcW w:w="613" w:type="dxa"/>
          </w:tcPr>
          <w:p w14:paraId="00F1AE17" w14:textId="77777777" w:rsidR="00955E54" w:rsidRDefault="00000000">
            <w:r>
              <w:t>3.2%</w:t>
            </w:r>
          </w:p>
        </w:tc>
        <w:tc>
          <w:tcPr>
            <w:tcW w:w="714" w:type="dxa"/>
          </w:tcPr>
          <w:p w14:paraId="52B06978" w14:textId="77777777" w:rsidR="00955E54" w:rsidRDefault="00000000">
            <w:r>
              <w:t>10.0%</w:t>
            </w:r>
          </w:p>
        </w:tc>
        <w:tc>
          <w:tcPr>
            <w:tcW w:w="831" w:type="dxa"/>
          </w:tcPr>
          <w:p w14:paraId="54CB02E3" w14:textId="77777777" w:rsidR="00955E54" w:rsidRDefault="00000000">
            <w:r>
              <w:t>80.0%</w:t>
            </w:r>
          </w:p>
        </w:tc>
        <w:tc>
          <w:tcPr>
            <w:tcW w:w="985" w:type="dxa"/>
          </w:tcPr>
          <w:p w14:paraId="0B3A98E8" w14:textId="77777777" w:rsidR="00955E54" w:rsidRDefault="00000000">
            <w:r>
              <w:t>3.9</w:t>
            </w:r>
          </w:p>
        </w:tc>
      </w:tr>
      <w:tr w:rsidR="009636A4" w14:paraId="1F9B704A" w14:textId="77777777" w:rsidTr="009636A4">
        <w:trPr>
          <w:jc w:val="center"/>
        </w:trPr>
        <w:tc>
          <w:tcPr>
            <w:tcW w:w="420" w:type="dxa"/>
            <w:shd w:val="clear" w:color="auto" w:fill="F2F6FC"/>
          </w:tcPr>
          <w:p w14:paraId="03AD073F" w14:textId="77777777" w:rsidR="00955E54" w:rsidRDefault="00000000">
            <w:r>
              <w:t>6</w:t>
            </w:r>
          </w:p>
        </w:tc>
        <w:tc>
          <w:tcPr>
            <w:tcW w:w="1481" w:type="dxa"/>
            <w:shd w:val="clear" w:color="auto" w:fill="F2F6FC"/>
          </w:tcPr>
          <w:p w14:paraId="1FFBA6BF" w14:textId="77777777" w:rsidR="00955E54" w:rsidRDefault="00000000">
            <w:r>
              <w:t>FundedElite</w:t>
            </w:r>
          </w:p>
        </w:tc>
        <w:tc>
          <w:tcPr>
            <w:tcW w:w="564" w:type="dxa"/>
            <w:shd w:val="clear" w:color="auto" w:fill="F2F6FC"/>
          </w:tcPr>
          <w:p w14:paraId="1438C355" w14:textId="77777777" w:rsidR="00955E54" w:rsidRDefault="00000000">
            <w:r>
              <w:t>$300K</w:t>
            </w:r>
          </w:p>
        </w:tc>
        <w:tc>
          <w:tcPr>
            <w:tcW w:w="849" w:type="dxa"/>
            <w:shd w:val="clear" w:color="auto" w:fill="F2F6FC"/>
          </w:tcPr>
          <w:p w14:paraId="60AA5477" w14:textId="77777777" w:rsidR="00955E54" w:rsidRDefault="00000000">
            <w:r>
              <w:t>2 Steps</w:t>
            </w:r>
          </w:p>
        </w:tc>
        <w:tc>
          <w:tcPr>
            <w:tcW w:w="773" w:type="dxa"/>
            <w:shd w:val="clear" w:color="auto" w:fill="F2F6FC"/>
          </w:tcPr>
          <w:p w14:paraId="0177491A" w14:textId="77777777" w:rsidR="00955E54" w:rsidRDefault="00000000">
            <w:r>
              <w:t>$899</w:t>
            </w:r>
          </w:p>
        </w:tc>
        <w:tc>
          <w:tcPr>
            <w:tcW w:w="875" w:type="dxa"/>
            <w:shd w:val="clear" w:color="auto" w:fill="F2F6FC"/>
          </w:tcPr>
          <w:p w14:paraId="583C2530" w14:textId="77777777" w:rsidR="00955E54" w:rsidRDefault="00000000">
            <w:r>
              <w:t>$3,830</w:t>
            </w:r>
          </w:p>
        </w:tc>
        <w:tc>
          <w:tcPr>
            <w:tcW w:w="965" w:type="dxa"/>
            <w:shd w:val="clear" w:color="auto" w:fill="F2F6FC"/>
          </w:tcPr>
          <w:p w14:paraId="166B8BDE" w14:textId="77777777" w:rsidR="00955E54" w:rsidRDefault="00000000">
            <w:r>
              <w:t>$15,370</w:t>
            </w:r>
          </w:p>
        </w:tc>
        <w:tc>
          <w:tcPr>
            <w:tcW w:w="819" w:type="dxa"/>
            <w:shd w:val="clear" w:color="auto" w:fill="F2F6FC"/>
          </w:tcPr>
          <w:p w14:paraId="36E17208" w14:textId="77777777" w:rsidR="00955E54" w:rsidRDefault="00000000">
            <w:r>
              <w:t>4.01x</w:t>
            </w:r>
          </w:p>
        </w:tc>
        <w:tc>
          <w:tcPr>
            <w:tcW w:w="613" w:type="dxa"/>
            <w:shd w:val="clear" w:color="auto" w:fill="F2F6FC"/>
          </w:tcPr>
          <w:p w14:paraId="01E06118" w14:textId="77777777" w:rsidR="00955E54" w:rsidRDefault="00000000">
            <w:r>
              <w:t>1.6%</w:t>
            </w:r>
          </w:p>
        </w:tc>
        <w:tc>
          <w:tcPr>
            <w:tcW w:w="714" w:type="dxa"/>
            <w:shd w:val="clear" w:color="auto" w:fill="F2F6FC"/>
          </w:tcPr>
          <w:p w14:paraId="17F99470" w14:textId="77777777" w:rsidR="00955E54" w:rsidRDefault="00000000">
            <w:r>
              <w:t>8.0%</w:t>
            </w:r>
          </w:p>
        </w:tc>
        <w:tc>
          <w:tcPr>
            <w:tcW w:w="831" w:type="dxa"/>
            <w:shd w:val="clear" w:color="auto" w:fill="F2F6FC"/>
          </w:tcPr>
          <w:p w14:paraId="5CC04170" w14:textId="77777777" w:rsidR="00955E54" w:rsidRDefault="00000000">
            <w:r>
              <w:t>80.0%</w:t>
            </w:r>
          </w:p>
        </w:tc>
        <w:tc>
          <w:tcPr>
            <w:tcW w:w="985" w:type="dxa"/>
            <w:shd w:val="clear" w:color="auto" w:fill="F2F6FC"/>
          </w:tcPr>
          <w:p w14:paraId="569B51BC" w14:textId="77777777" w:rsidR="00955E54" w:rsidRDefault="00000000">
            <w:r>
              <w:t>4.3</w:t>
            </w:r>
          </w:p>
        </w:tc>
      </w:tr>
      <w:tr w:rsidR="009636A4" w14:paraId="70742489" w14:textId="77777777" w:rsidTr="009636A4">
        <w:trPr>
          <w:jc w:val="center"/>
        </w:trPr>
        <w:tc>
          <w:tcPr>
            <w:tcW w:w="420" w:type="dxa"/>
          </w:tcPr>
          <w:p w14:paraId="292F9C4E" w14:textId="77777777" w:rsidR="00955E54" w:rsidRDefault="00000000">
            <w:r>
              <w:t>7</w:t>
            </w:r>
          </w:p>
        </w:tc>
        <w:tc>
          <w:tcPr>
            <w:tcW w:w="1481" w:type="dxa"/>
          </w:tcPr>
          <w:p w14:paraId="228C1283" w14:textId="77777777" w:rsidR="00955E54" w:rsidRDefault="00000000">
            <w:r>
              <w:t>Instant Funding</w:t>
            </w:r>
          </w:p>
        </w:tc>
        <w:tc>
          <w:tcPr>
            <w:tcW w:w="564" w:type="dxa"/>
          </w:tcPr>
          <w:p w14:paraId="72AEEB93" w14:textId="77777777" w:rsidR="00955E54" w:rsidRDefault="00000000">
            <w:r>
              <w:t>$300K</w:t>
            </w:r>
          </w:p>
        </w:tc>
        <w:tc>
          <w:tcPr>
            <w:tcW w:w="849" w:type="dxa"/>
          </w:tcPr>
          <w:p w14:paraId="3B906B40" w14:textId="77777777" w:rsidR="00955E54" w:rsidRDefault="00000000">
            <w:r>
              <w:t>Instant</w:t>
            </w:r>
          </w:p>
        </w:tc>
        <w:tc>
          <w:tcPr>
            <w:tcW w:w="773" w:type="dxa"/>
          </w:tcPr>
          <w:p w14:paraId="2E6F520A" w14:textId="77777777" w:rsidR="00955E54" w:rsidRDefault="00000000">
            <w:r>
              <w:t>$1,203</w:t>
            </w:r>
          </w:p>
        </w:tc>
        <w:tc>
          <w:tcPr>
            <w:tcW w:w="875" w:type="dxa"/>
          </w:tcPr>
          <w:p w14:paraId="7FAB10A9" w14:textId="77777777" w:rsidR="00955E54" w:rsidRDefault="00000000">
            <w:r>
              <w:t>$4,191</w:t>
            </w:r>
          </w:p>
        </w:tc>
        <w:tc>
          <w:tcPr>
            <w:tcW w:w="965" w:type="dxa"/>
          </w:tcPr>
          <w:p w14:paraId="60AB2B17" w14:textId="77777777" w:rsidR="00955E54" w:rsidRDefault="00000000">
            <w:r>
              <w:t>$15,009</w:t>
            </w:r>
          </w:p>
        </w:tc>
        <w:tc>
          <w:tcPr>
            <w:tcW w:w="819" w:type="dxa"/>
          </w:tcPr>
          <w:p w14:paraId="21A0E966" w14:textId="77777777" w:rsidR="00955E54" w:rsidRDefault="00000000">
            <w:r>
              <w:t>3.58x</w:t>
            </w:r>
          </w:p>
        </w:tc>
        <w:tc>
          <w:tcPr>
            <w:tcW w:w="613" w:type="dxa"/>
          </w:tcPr>
          <w:p w14:paraId="3526B1F1" w14:textId="77777777" w:rsidR="00955E54" w:rsidRDefault="00000000">
            <w:r>
              <w:t>1.7%</w:t>
            </w:r>
          </w:p>
        </w:tc>
        <w:tc>
          <w:tcPr>
            <w:tcW w:w="714" w:type="dxa"/>
          </w:tcPr>
          <w:p w14:paraId="288533C2" w14:textId="77777777" w:rsidR="00955E54" w:rsidRDefault="00000000">
            <w:r>
              <w:t>6.0%</w:t>
            </w:r>
          </w:p>
        </w:tc>
        <w:tc>
          <w:tcPr>
            <w:tcW w:w="831" w:type="dxa"/>
          </w:tcPr>
          <w:p w14:paraId="191F5EB7" w14:textId="77777777" w:rsidR="00955E54" w:rsidRDefault="00000000">
            <w:r>
              <w:t>80.0%</w:t>
            </w:r>
          </w:p>
        </w:tc>
        <w:tc>
          <w:tcPr>
            <w:tcW w:w="985" w:type="dxa"/>
          </w:tcPr>
          <w:p w14:paraId="63813FA9" w14:textId="77777777" w:rsidR="00955E54" w:rsidRDefault="00000000">
            <w:r>
              <w:t>3.8</w:t>
            </w:r>
          </w:p>
        </w:tc>
      </w:tr>
      <w:tr w:rsidR="009636A4" w14:paraId="1FA27052" w14:textId="77777777" w:rsidTr="009636A4">
        <w:trPr>
          <w:jc w:val="center"/>
        </w:trPr>
        <w:tc>
          <w:tcPr>
            <w:tcW w:w="420" w:type="dxa"/>
            <w:shd w:val="clear" w:color="auto" w:fill="F2F6FC"/>
          </w:tcPr>
          <w:p w14:paraId="32AA9C6C" w14:textId="77777777" w:rsidR="00955E54" w:rsidRDefault="00000000">
            <w:r>
              <w:t>8</w:t>
            </w:r>
          </w:p>
        </w:tc>
        <w:tc>
          <w:tcPr>
            <w:tcW w:w="1481" w:type="dxa"/>
            <w:shd w:val="clear" w:color="auto" w:fill="F2F6FC"/>
          </w:tcPr>
          <w:p w14:paraId="563FB06D" w14:textId="77777777" w:rsidR="00955E54" w:rsidRDefault="00000000">
            <w:r>
              <w:t>AquaFunded</w:t>
            </w:r>
          </w:p>
        </w:tc>
        <w:tc>
          <w:tcPr>
            <w:tcW w:w="564" w:type="dxa"/>
            <w:shd w:val="clear" w:color="auto" w:fill="F2F6FC"/>
          </w:tcPr>
          <w:p w14:paraId="64603397" w14:textId="77777777" w:rsidR="00955E54" w:rsidRDefault="00000000">
            <w:r>
              <w:t>$300K</w:t>
            </w:r>
          </w:p>
        </w:tc>
        <w:tc>
          <w:tcPr>
            <w:tcW w:w="849" w:type="dxa"/>
            <w:shd w:val="clear" w:color="auto" w:fill="F2F6FC"/>
          </w:tcPr>
          <w:p w14:paraId="59A81A92" w14:textId="77777777" w:rsidR="00955E54" w:rsidRDefault="00000000">
            <w:r>
              <w:t>Instant</w:t>
            </w:r>
          </w:p>
        </w:tc>
        <w:tc>
          <w:tcPr>
            <w:tcW w:w="773" w:type="dxa"/>
            <w:shd w:val="clear" w:color="auto" w:fill="F2F6FC"/>
          </w:tcPr>
          <w:p w14:paraId="21103067" w14:textId="77777777" w:rsidR="00955E54" w:rsidRDefault="00000000">
            <w:r>
              <w:t>$2,099</w:t>
            </w:r>
          </w:p>
        </w:tc>
        <w:tc>
          <w:tcPr>
            <w:tcW w:w="875" w:type="dxa"/>
            <w:shd w:val="clear" w:color="auto" w:fill="F2F6FC"/>
          </w:tcPr>
          <w:p w14:paraId="051D9F56" w14:textId="77777777" w:rsidR="00955E54" w:rsidRDefault="00000000">
            <w:r>
              <w:t>$7,314</w:t>
            </w:r>
          </w:p>
        </w:tc>
        <w:tc>
          <w:tcPr>
            <w:tcW w:w="965" w:type="dxa"/>
            <w:shd w:val="clear" w:color="auto" w:fill="F2F6FC"/>
          </w:tcPr>
          <w:p w14:paraId="5C765765" w14:textId="77777777" w:rsidR="00955E54" w:rsidRDefault="00000000">
            <w:r>
              <w:t>$14,286</w:t>
            </w:r>
          </w:p>
        </w:tc>
        <w:tc>
          <w:tcPr>
            <w:tcW w:w="819" w:type="dxa"/>
            <w:shd w:val="clear" w:color="auto" w:fill="F2F6FC"/>
          </w:tcPr>
          <w:p w14:paraId="43039D86" w14:textId="77777777" w:rsidR="00955E54" w:rsidRDefault="00000000">
            <w:r>
              <w:t>1.95x</w:t>
            </w:r>
          </w:p>
        </w:tc>
        <w:tc>
          <w:tcPr>
            <w:tcW w:w="613" w:type="dxa"/>
            <w:shd w:val="clear" w:color="auto" w:fill="F2F6FC"/>
          </w:tcPr>
          <w:p w14:paraId="7CBF03BB" w14:textId="77777777" w:rsidR="00955E54" w:rsidRDefault="00000000">
            <w:r>
              <w:t>2.7%</w:t>
            </w:r>
          </w:p>
        </w:tc>
        <w:tc>
          <w:tcPr>
            <w:tcW w:w="714" w:type="dxa"/>
            <w:shd w:val="clear" w:color="auto" w:fill="F2F6FC"/>
          </w:tcPr>
          <w:p w14:paraId="46FF05E8" w14:textId="77777777" w:rsidR="00955E54" w:rsidRDefault="00000000">
            <w:r>
              <w:t>6.0%</w:t>
            </w:r>
          </w:p>
        </w:tc>
        <w:tc>
          <w:tcPr>
            <w:tcW w:w="831" w:type="dxa"/>
            <w:shd w:val="clear" w:color="auto" w:fill="F2F6FC"/>
          </w:tcPr>
          <w:p w14:paraId="4092818E" w14:textId="77777777" w:rsidR="00955E54" w:rsidRDefault="00000000">
            <w:r>
              <w:t>90.0%</w:t>
            </w:r>
          </w:p>
        </w:tc>
        <w:tc>
          <w:tcPr>
            <w:tcW w:w="985" w:type="dxa"/>
            <w:shd w:val="clear" w:color="auto" w:fill="F2F6FC"/>
          </w:tcPr>
          <w:p w14:paraId="4F80EA1E" w14:textId="77777777" w:rsidR="00955E54" w:rsidRDefault="00000000">
            <w:r>
              <w:t>4.3</w:t>
            </w:r>
          </w:p>
        </w:tc>
      </w:tr>
      <w:tr w:rsidR="009636A4" w14:paraId="2ECC6D8A" w14:textId="77777777" w:rsidTr="009636A4">
        <w:trPr>
          <w:jc w:val="center"/>
        </w:trPr>
        <w:tc>
          <w:tcPr>
            <w:tcW w:w="420" w:type="dxa"/>
          </w:tcPr>
          <w:p w14:paraId="35BBB116" w14:textId="77777777" w:rsidR="00955E54" w:rsidRDefault="00000000">
            <w:r>
              <w:t>9</w:t>
            </w:r>
          </w:p>
        </w:tc>
        <w:tc>
          <w:tcPr>
            <w:tcW w:w="1481" w:type="dxa"/>
          </w:tcPr>
          <w:p w14:paraId="7C8574C7" w14:textId="77777777" w:rsidR="00955E54" w:rsidRDefault="00000000">
            <w:r>
              <w:t>Blue Guardian</w:t>
            </w:r>
          </w:p>
        </w:tc>
        <w:tc>
          <w:tcPr>
            <w:tcW w:w="564" w:type="dxa"/>
          </w:tcPr>
          <w:p w14:paraId="26DDE3B1" w14:textId="77777777" w:rsidR="00955E54" w:rsidRDefault="00000000">
            <w:r>
              <w:t>$300K</w:t>
            </w:r>
          </w:p>
        </w:tc>
        <w:tc>
          <w:tcPr>
            <w:tcW w:w="849" w:type="dxa"/>
          </w:tcPr>
          <w:p w14:paraId="2974B845" w14:textId="77777777" w:rsidR="00955E54" w:rsidRDefault="00000000">
            <w:r>
              <w:t>Instant</w:t>
            </w:r>
          </w:p>
        </w:tc>
        <w:tc>
          <w:tcPr>
            <w:tcW w:w="773" w:type="dxa"/>
          </w:tcPr>
          <w:p w14:paraId="7DCE0707" w14:textId="77777777" w:rsidR="00955E54" w:rsidRDefault="00000000">
            <w:r>
              <w:t>$2,140</w:t>
            </w:r>
          </w:p>
        </w:tc>
        <w:tc>
          <w:tcPr>
            <w:tcW w:w="875" w:type="dxa"/>
          </w:tcPr>
          <w:p w14:paraId="63F0A12F" w14:textId="77777777" w:rsidR="00955E54" w:rsidRDefault="00000000">
            <w:r>
              <w:t>$7,457</w:t>
            </w:r>
          </w:p>
        </w:tc>
        <w:tc>
          <w:tcPr>
            <w:tcW w:w="965" w:type="dxa"/>
          </w:tcPr>
          <w:p w14:paraId="21647BD7" w14:textId="77777777" w:rsidR="00955E54" w:rsidRDefault="00000000">
            <w:r>
              <w:t>$11,743</w:t>
            </w:r>
          </w:p>
        </w:tc>
        <w:tc>
          <w:tcPr>
            <w:tcW w:w="819" w:type="dxa"/>
          </w:tcPr>
          <w:p w14:paraId="26EFB2EF" w14:textId="77777777" w:rsidR="00955E54" w:rsidRDefault="00000000">
            <w:r>
              <w:t>1.57x</w:t>
            </w:r>
          </w:p>
        </w:tc>
        <w:tc>
          <w:tcPr>
            <w:tcW w:w="613" w:type="dxa"/>
          </w:tcPr>
          <w:p w14:paraId="54B04DC5" w14:textId="77777777" w:rsidR="00955E54" w:rsidRDefault="00000000">
            <w:r>
              <w:t>3.1%</w:t>
            </w:r>
          </w:p>
        </w:tc>
        <w:tc>
          <w:tcPr>
            <w:tcW w:w="714" w:type="dxa"/>
          </w:tcPr>
          <w:p w14:paraId="0AA45B55" w14:textId="77777777" w:rsidR="00955E54" w:rsidRDefault="00000000">
            <w:r>
              <w:t>6.0%</w:t>
            </w:r>
          </w:p>
        </w:tc>
        <w:tc>
          <w:tcPr>
            <w:tcW w:w="831" w:type="dxa"/>
          </w:tcPr>
          <w:p w14:paraId="5E507A68" w14:textId="77777777" w:rsidR="00955E54" w:rsidRDefault="00000000">
            <w:r>
              <w:t>80.0%</w:t>
            </w:r>
          </w:p>
        </w:tc>
        <w:tc>
          <w:tcPr>
            <w:tcW w:w="985" w:type="dxa"/>
          </w:tcPr>
          <w:p w14:paraId="5074E044" w14:textId="77777777" w:rsidR="00955E54" w:rsidRDefault="00000000">
            <w:r>
              <w:t>4.4</w:t>
            </w:r>
          </w:p>
        </w:tc>
      </w:tr>
      <w:tr w:rsidR="009636A4" w14:paraId="35A71A56" w14:textId="77777777" w:rsidTr="009636A4">
        <w:trPr>
          <w:jc w:val="center"/>
        </w:trPr>
        <w:tc>
          <w:tcPr>
            <w:tcW w:w="420" w:type="dxa"/>
            <w:shd w:val="clear" w:color="auto" w:fill="F2F6FC"/>
          </w:tcPr>
          <w:p w14:paraId="739322FE" w14:textId="77777777" w:rsidR="00955E54" w:rsidRDefault="00000000">
            <w:r>
              <w:t>10</w:t>
            </w:r>
          </w:p>
        </w:tc>
        <w:tc>
          <w:tcPr>
            <w:tcW w:w="1481" w:type="dxa"/>
            <w:shd w:val="clear" w:color="auto" w:fill="F2F6FC"/>
          </w:tcPr>
          <w:p w14:paraId="6EB25EA2" w14:textId="77777777" w:rsidR="00955E54" w:rsidRDefault="00000000">
            <w:r>
              <w:t>Audacity Capital</w:t>
            </w:r>
          </w:p>
        </w:tc>
        <w:tc>
          <w:tcPr>
            <w:tcW w:w="564" w:type="dxa"/>
            <w:shd w:val="clear" w:color="auto" w:fill="F2F6FC"/>
          </w:tcPr>
          <w:p w14:paraId="4BE57080" w14:textId="77777777" w:rsidR="00955E54" w:rsidRDefault="00000000">
            <w:r>
              <w:t>$240K</w:t>
            </w:r>
          </w:p>
        </w:tc>
        <w:tc>
          <w:tcPr>
            <w:tcW w:w="849" w:type="dxa"/>
            <w:shd w:val="clear" w:color="auto" w:fill="F2F6FC"/>
          </w:tcPr>
          <w:p w14:paraId="3C19BDE2" w14:textId="77777777" w:rsidR="00955E54" w:rsidRDefault="00000000">
            <w:r>
              <w:t>2 Steps</w:t>
            </w:r>
          </w:p>
        </w:tc>
        <w:tc>
          <w:tcPr>
            <w:tcW w:w="773" w:type="dxa"/>
            <w:shd w:val="clear" w:color="auto" w:fill="F2F6FC"/>
          </w:tcPr>
          <w:p w14:paraId="429669B5" w14:textId="77777777" w:rsidR="00955E54" w:rsidRDefault="00000000">
            <w:r>
              <w:t>$1,090</w:t>
            </w:r>
          </w:p>
        </w:tc>
        <w:tc>
          <w:tcPr>
            <w:tcW w:w="875" w:type="dxa"/>
            <w:shd w:val="clear" w:color="auto" w:fill="F2F6FC"/>
          </w:tcPr>
          <w:p w14:paraId="1F622018" w14:textId="77777777" w:rsidR="00955E54" w:rsidRDefault="00000000">
            <w:r>
              <w:t>$2,691</w:t>
            </w:r>
          </w:p>
        </w:tc>
        <w:tc>
          <w:tcPr>
            <w:tcW w:w="965" w:type="dxa"/>
            <w:shd w:val="clear" w:color="auto" w:fill="F2F6FC"/>
          </w:tcPr>
          <w:p w14:paraId="1275FC4F" w14:textId="77777777" w:rsidR="00955E54" w:rsidRDefault="00000000">
            <w:r>
              <w:t>$11,709</w:t>
            </w:r>
          </w:p>
        </w:tc>
        <w:tc>
          <w:tcPr>
            <w:tcW w:w="819" w:type="dxa"/>
            <w:shd w:val="clear" w:color="auto" w:fill="F2F6FC"/>
          </w:tcPr>
          <w:p w14:paraId="535D1008" w14:textId="77777777" w:rsidR="00955E54" w:rsidRDefault="00000000">
            <w:r>
              <w:t>4.35x</w:t>
            </w:r>
          </w:p>
        </w:tc>
        <w:tc>
          <w:tcPr>
            <w:tcW w:w="613" w:type="dxa"/>
            <w:shd w:val="clear" w:color="auto" w:fill="F2F6FC"/>
          </w:tcPr>
          <w:p w14:paraId="343CD8A0" w14:textId="77777777" w:rsidR="00955E54" w:rsidRDefault="00000000">
            <w:r>
              <w:t>1.5%</w:t>
            </w:r>
          </w:p>
        </w:tc>
        <w:tc>
          <w:tcPr>
            <w:tcW w:w="714" w:type="dxa"/>
            <w:shd w:val="clear" w:color="auto" w:fill="F2F6FC"/>
          </w:tcPr>
          <w:p w14:paraId="1D4F442D" w14:textId="77777777" w:rsidR="00955E54" w:rsidRDefault="00000000">
            <w:r>
              <w:t>15.0%</w:t>
            </w:r>
          </w:p>
        </w:tc>
        <w:tc>
          <w:tcPr>
            <w:tcW w:w="831" w:type="dxa"/>
            <w:shd w:val="clear" w:color="auto" w:fill="F2F6FC"/>
          </w:tcPr>
          <w:p w14:paraId="04F721DB" w14:textId="77777777" w:rsidR="00955E54" w:rsidRDefault="00000000">
            <w:r>
              <w:t>75.0%</w:t>
            </w:r>
          </w:p>
        </w:tc>
        <w:tc>
          <w:tcPr>
            <w:tcW w:w="985" w:type="dxa"/>
            <w:shd w:val="clear" w:color="auto" w:fill="F2F6FC"/>
          </w:tcPr>
          <w:p w14:paraId="17DA882E" w14:textId="77777777" w:rsidR="00955E54" w:rsidRDefault="00000000">
            <w:r>
              <w:t>4.0</w:t>
            </w:r>
          </w:p>
        </w:tc>
      </w:tr>
      <w:tr w:rsidR="009636A4" w14:paraId="4670F93D" w14:textId="77777777" w:rsidTr="009636A4">
        <w:trPr>
          <w:jc w:val="center"/>
        </w:trPr>
        <w:tc>
          <w:tcPr>
            <w:tcW w:w="420" w:type="dxa"/>
          </w:tcPr>
          <w:p w14:paraId="66AA35F9" w14:textId="77777777" w:rsidR="00955E54" w:rsidRDefault="00000000">
            <w:r>
              <w:t>11</w:t>
            </w:r>
          </w:p>
        </w:tc>
        <w:tc>
          <w:tcPr>
            <w:tcW w:w="1481" w:type="dxa"/>
          </w:tcPr>
          <w:p w14:paraId="2AE57E68" w14:textId="77777777" w:rsidR="00955E54" w:rsidRDefault="00000000">
            <w:r>
              <w:t>AquaFunded</w:t>
            </w:r>
          </w:p>
        </w:tc>
        <w:tc>
          <w:tcPr>
            <w:tcW w:w="564" w:type="dxa"/>
          </w:tcPr>
          <w:p w14:paraId="412F134E" w14:textId="77777777" w:rsidR="00955E54" w:rsidRDefault="00000000">
            <w:r>
              <w:t>$200K</w:t>
            </w:r>
          </w:p>
        </w:tc>
        <w:tc>
          <w:tcPr>
            <w:tcW w:w="849" w:type="dxa"/>
          </w:tcPr>
          <w:p w14:paraId="460461AA" w14:textId="77777777" w:rsidR="00955E54" w:rsidRDefault="00000000">
            <w:r>
              <w:t>2 Steps</w:t>
            </w:r>
          </w:p>
        </w:tc>
        <w:tc>
          <w:tcPr>
            <w:tcW w:w="773" w:type="dxa"/>
          </w:tcPr>
          <w:p w14:paraId="312397CB" w14:textId="77777777" w:rsidR="00955E54" w:rsidRDefault="00000000">
            <w:r>
              <w:t>$897</w:t>
            </w:r>
          </w:p>
        </w:tc>
        <w:tc>
          <w:tcPr>
            <w:tcW w:w="875" w:type="dxa"/>
          </w:tcPr>
          <w:p w14:paraId="3D8302D7" w14:textId="77777777" w:rsidR="00955E54" w:rsidRDefault="00000000">
            <w:r>
              <w:t>$3,081</w:t>
            </w:r>
          </w:p>
        </w:tc>
        <w:tc>
          <w:tcPr>
            <w:tcW w:w="965" w:type="dxa"/>
          </w:tcPr>
          <w:p w14:paraId="6610BF81" w14:textId="77777777" w:rsidR="00955E54" w:rsidRDefault="00000000">
            <w:r>
              <w:t>$11,319</w:t>
            </w:r>
          </w:p>
        </w:tc>
        <w:tc>
          <w:tcPr>
            <w:tcW w:w="819" w:type="dxa"/>
          </w:tcPr>
          <w:p w14:paraId="2B8FAA0E" w14:textId="77777777" w:rsidR="00955E54" w:rsidRDefault="00000000">
            <w:r>
              <w:t>3.67x</w:t>
            </w:r>
          </w:p>
        </w:tc>
        <w:tc>
          <w:tcPr>
            <w:tcW w:w="613" w:type="dxa"/>
          </w:tcPr>
          <w:p w14:paraId="417BAE08" w14:textId="77777777" w:rsidR="00955E54" w:rsidRDefault="00000000">
            <w:r>
              <w:t>1.7%</w:t>
            </w:r>
          </w:p>
        </w:tc>
        <w:tc>
          <w:tcPr>
            <w:tcW w:w="714" w:type="dxa"/>
          </w:tcPr>
          <w:p w14:paraId="40D045AB" w14:textId="77777777" w:rsidR="00955E54" w:rsidRDefault="00000000">
            <w:r>
              <w:t>10.0%</w:t>
            </w:r>
          </w:p>
        </w:tc>
        <w:tc>
          <w:tcPr>
            <w:tcW w:w="831" w:type="dxa"/>
          </w:tcPr>
          <w:p w14:paraId="110D8605" w14:textId="77777777" w:rsidR="00955E54" w:rsidRDefault="00000000">
            <w:r>
              <w:t>90.0%</w:t>
            </w:r>
          </w:p>
        </w:tc>
        <w:tc>
          <w:tcPr>
            <w:tcW w:w="985" w:type="dxa"/>
          </w:tcPr>
          <w:p w14:paraId="4EDB1993" w14:textId="77777777" w:rsidR="00955E54" w:rsidRDefault="00000000">
            <w:r>
              <w:t>4.3</w:t>
            </w:r>
          </w:p>
        </w:tc>
      </w:tr>
      <w:tr w:rsidR="009636A4" w14:paraId="3A9BD0D3" w14:textId="77777777" w:rsidTr="009636A4">
        <w:trPr>
          <w:jc w:val="center"/>
        </w:trPr>
        <w:tc>
          <w:tcPr>
            <w:tcW w:w="420" w:type="dxa"/>
            <w:shd w:val="clear" w:color="auto" w:fill="F2F6FC"/>
          </w:tcPr>
          <w:p w14:paraId="77167505" w14:textId="77777777" w:rsidR="00955E54" w:rsidRDefault="00000000">
            <w:r>
              <w:t>12</w:t>
            </w:r>
          </w:p>
        </w:tc>
        <w:tc>
          <w:tcPr>
            <w:tcW w:w="1481" w:type="dxa"/>
            <w:shd w:val="clear" w:color="auto" w:fill="F2F6FC"/>
          </w:tcPr>
          <w:p w14:paraId="3394352E" w14:textId="77777777" w:rsidR="00955E54" w:rsidRDefault="00000000">
            <w:r>
              <w:t>Nordic Funder</w:t>
            </w:r>
          </w:p>
        </w:tc>
        <w:tc>
          <w:tcPr>
            <w:tcW w:w="564" w:type="dxa"/>
            <w:shd w:val="clear" w:color="auto" w:fill="F2F6FC"/>
          </w:tcPr>
          <w:p w14:paraId="57C902FF" w14:textId="77777777" w:rsidR="00955E54" w:rsidRDefault="00000000">
            <w:r>
              <w:t>$250K</w:t>
            </w:r>
          </w:p>
        </w:tc>
        <w:tc>
          <w:tcPr>
            <w:tcW w:w="849" w:type="dxa"/>
            <w:shd w:val="clear" w:color="auto" w:fill="F2F6FC"/>
          </w:tcPr>
          <w:p w14:paraId="5584CFF2" w14:textId="77777777" w:rsidR="00955E54" w:rsidRDefault="00000000">
            <w:r>
              <w:t>2 Steps</w:t>
            </w:r>
          </w:p>
        </w:tc>
        <w:tc>
          <w:tcPr>
            <w:tcW w:w="773" w:type="dxa"/>
            <w:shd w:val="clear" w:color="auto" w:fill="F2F6FC"/>
          </w:tcPr>
          <w:p w14:paraId="632A528D" w14:textId="77777777" w:rsidR="00955E54" w:rsidRDefault="00000000">
            <w:r>
              <w:t>$1,225</w:t>
            </w:r>
          </w:p>
        </w:tc>
        <w:tc>
          <w:tcPr>
            <w:tcW w:w="875" w:type="dxa"/>
            <w:shd w:val="clear" w:color="auto" w:fill="F2F6FC"/>
          </w:tcPr>
          <w:p w14:paraId="69ADCAAE" w14:textId="77777777" w:rsidR="00955E54" w:rsidRDefault="00000000">
            <w:r>
              <w:t>$5,218</w:t>
            </w:r>
          </w:p>
        </w:tc>
        <w:tc>
          <w:tcPr>
            <w:tcW w:w="965" w:type="dxa"/>
            <w:shd w:val="clear" w:color="auto" w:fill="F2F6FC"/>
          </w:tcPr>
          <w:p w14:paraId="4B455EC9" w14:textId="77777777" w:rsidR="00955E54" w:rsidRDefault="00000000">
            <w:r>
              <w:t>$10,782</w:t>
            </w:r>
          </w:p>
        </w:tc>
        <w:tc>
          <w:tcPr>
            <w:tcW w:w="819" w:type="dxa"/>
            <w:shd w:val="clear" w:color="auto" w:fill="F2F6FC"/>
          </w:tcPr>
          <w:p w14:paraId="3F521C3D" w14:textId="77777777" w:rsidR="00955E54" w:rsidRDefault="00000000">
            <w:r>
              <w:t>2.07x</w:t>
            </w:r>
          </w:p>
        </w:tc>
        <w:tc>
          <w:tcPr>
            <w:tcW w:w="613" w:type="dxa"/>
            <w:shd w:val="clear" w:color="auto" w:fill="F2F6FC"/>
          </w:tcPr>
          <w:p w14:paraId="4C12141F" w14:textId="77777777" w:rsidR="00955E54" w:rsidRDefault="00000000">
            <w:r>
              <w:t>2.6%</w:t>
            </w:r>
          </w:p>
        </w:tc>
        <w:tc>
          <w:tcPr>
            <w:tcW w:w="714" w:type="dxa"/>
            <w:shd w:val="clear" w:color="auto" w:fill="F2F6FC"/>
          </w:tcPr>
          <w:p w14:paraId="6C9AB96F" w14:textId="77777777" w:rsidR="00955E54" w:rsidRDefault="00000000">
            <w:r>
              <w:t>8.0%</w:t>
            </w:r>
          </w:p>
        </w:tc>
        <w:tc>
          <w:tcPr>
            <w:tcW w:w="831" w:type="dxa"/>
            <w:shd w:val="clear" w:color="auto" w:fill="F2F6FC"/>
          </w:tcPr>
          <w:p w14:paraId="06C8BECE" w14:textId="77777777" w:rsidR="00955E54" w:rsidRDefault="00000000">
            <w:r>
              <w:t>80.0%</w:t>
            </w:r>
          </w:p>
        </w:tc>
        <w:tc>
          <w:tcPr>
            <w:tcW w:w="985" w:type="dxa"/>
            <w:shd w:val="clear" w:color="auto" w:fill="F2F6FC"/>
          </w:tcPr>
          <w:p w14:paraId="5E4C9277" w14:textId="77777777" w:rsidR="00955E54" w:rsidRDefault="00000000">
            <w:r>
              <w:t>N/A</w:t>
            </w:r>
          </w:p>
        </w:tc>
      </w:tr>
      <w:tr w:rsidR="009636A4" w14:paraId="55FC6F8A" w14:textId="77777777" w:rsidTr="009636A4">
        <w:trPr>
          <w:jc w:val="center"/>
        </w:trPr>
        <w:tc>
          <w:tcPr>
            <w:tcW w:w="420" w:type="dxa"/>
          </w:tcPr>
          <w:p w14:paraId="06A6F038" w14:textId="77777777" w:rsidR="00955E54" w:rsidRDefault="00000000">
            <w:r>
              <w:t>13</w:t>
            </w:r>
          </w:p>
        </w:tc>
        <w:tc>
          <w:tcPr>
            <w:tcW w:w="1481" w:type="dxa"/>
          </w:tcPr>
          <w:p w14:paraId="4D5A4559" w14:textId="77777777" w:rsidR="00955E54" w:rsidRDefault="00000000">
            <w:r>
              <w:t>Blue Guardian</w:t>
            </w:r>
          </w:p>
        </w:tc>
        <w:tc>
          <w:tcPr>
            <w:tcW w:w="564" w:type="dxa"/>
          </w:tcPr>
          <w:p w14:paraId="1B23393B" w14:textId="77777777" w:rsidR="00955E54" w:rsidRDefault="00000000">
            <w:r>
              <w:t>$200K</w:t>
            </w:r>
          </w:p>
        </w:tc>
        <w:tc>
          <w:tcPr>
            <w:tcW w:w="849" w:type="dxa"/>
          </w:tcPr>
          <w:p w14:paraId="3157545E" w14:textId="77777777" w:rsidR="00955E54" w:rsidRDefault="00000000">
            <w:r>
              <w:t>2 Steps</w:t>
            </w:r>
          </w:p>
        </w:tc>
        <w:tc>
          <w:tcPr>
            <w:tcW w:w="773" w:type="dxa"/>
          </w:tcPr>
          <w:p w14:paraId="7E4C5C02" w14:textId="77777777" w:rsidR="00955E54" w:rsidRDefault="00000000">
            <w:r>
              <w:t>$921</w:t>
            </w:r>
          </w:p>
        </w:tc>
        <w:tc>
          <w:tcPr>
            <w:tcW w:w="875" w:type="dxa"/>
          </w:tcPr>
          <w:p w14:paraId="5272ABF7" w14:textId="77777777" w:rsidR="00955E54" w:rsidRDefault="00000000">
            <w:r>
              <w:t>$2,968</w:t>
            </w:r>
          </w:p>
        </w:tc>
        <w:tc>
          <w:tcPr>
            <w:tcW w:w="965" w:type="dxa"/>
          </w:tcPr>
          <w:p w14:paraId="143C0AA9" w14:textId="77777777" w:rsidR="00955E54" w:rsidRDefault="00000000">
            <w:r>
              <w:t>$10,632</w:t>
            </w:r>
          </w:p>
        </w:tc>
        <w:tc>
          <w:tcPr>
            <w:tcW w:w="819" w:type="dxa"/>
          </w:tcPr>
          <w:p w14:paraId="5E71A665" w14:textId="77777777" w:rsidR="00955E54" w:rsidRDefault="00000000">
            <w:r>
              <w:t>3.58x</w:t>
            </w:r>
          </w:p>
        </w:tc>
        <w:tc>
          <w:tcPr>
            <w:tcW w:w="613" w:type="dxa"/>
          </w:tcPr>
          <w:p w14:paraId="490968F3" w14:textId="77777777" w:rsidR="00955E54" w:rsidRDefault="00000000">
            <w:r>
              <w:t>1.7%</w:t>
            </w:r>
          </w:p>
        </w:tc>
        <w:tc>
          <w:tcPr>
            <w:tcW w:w="714" w:type="dxa"/>
          </w:tcPr>
          <w:p w14:paraId="090C2093" w14:textId="77777777" w:rsidR="00955E54" w:rsidRDefault="00000000">
            <w:r>
              <w:t>10.0%</w:t>
            </w:r>
          </w:p>
        </w:tc>
        <w:tc>
          <w:tcPr>
            <w:tcW w:w="831" w:type="dxa"/>
          </w:tcPr>
          <w:p w14:paraId="314A6944" w14:textId="77777777" w:rsidR="00955E54" w:rsidRDefault="00000000">
            <w:r>
              <w:t>85.0%</w:t>
            </w:r>
          </w:p>
        </w:tc>
        <w:tc>
          <w:tcPr>
            <w:tcW w:w="985" w:type="dxa"/>
          </w:tcPr>
          <w:p w14:paraId="0EB52295" w14:textId="77777777" w:rsidR="00955E54" w:rsidRDefault="00000000">
            <w:r>
              <w:t>4.4</w:t>
            </w:r>
          </w:p>
        </w:tc>
      </w:tr>
      <w:tr w:rsidR="009636A4" w14:paraId="52B5238C" w14:textId="77777777" w:rsidTr="009636A4">
        <w:trPr>
          <w:jc w:val="center"/>
        </w:trPr>
        <w:tc>
          <w:tcPr>
            <w:tcW w:w="420" w:type="dxa"/>
            <w:shd w:val="clear" w:color="auto" w:fill="F2F6FC"/>
          </w:tcPr>
          <w:p w14:paraId="504FF0ED" w14:textId="77777777" w:rsidR="00955E54" w:rsidRDefault="00000000">
            <w:r>
              <w:t>14</w:t>
            </w:r>
          </w:p>
        </w:tc>
        <w:tc>
          <w:tcPr>
            <w:tcW w:w="1481" w:type="dxa"/>
            <w:shd w:val="clear" w:color="auto" w:fill="F2F6FC"/>
          </w:tcPr>
          <w:p w14:paraId="25DA8E3D" w14:textId="77777777" w:rsidR="00955E54" w:rsidRDefault="00000000">
            <w:r>
              <w:t>FundedElite</w:t>
            </w:r>
          </w:p>
        </w:tc>
        <w:tc>
          <w:tcPr>
            <w:tcW w:w="564" w:type="dxa"/>
            <w:shd w:val="clear" w:color="auto" w:fill="F2F6FC"/>
          </w:tcPr>
          <w:p w14:paraId="4C8F8157" w14:textId="77777777" w:rsidR="00955E54" w:rsidRDefault="00000000">
            <w:r>
              <w:t>$200K</w:t>
            </w:r>
          </w:p>
        </w:tc>
        <w:tc>
          <w:tcPr>
            <w:tcW w:w="849" w:type="dxa"/>
            <w:shd w:val="clear" w:color="auto" w:fill="F2F6FC"/>
          </w:tcPr>
          <w:p w14:paraId="3861D5E0" w14:textId="77777777" w:rsidR="00955E54" w:rsidRDefault="00000000">
            <w:r>
              <w:t>2 Steps</w:t>
            </w:r>
          </w:p>
        </w:tc>
        <w:tc>
          <w:tcPr>
            <w:tcW w:w="773" w:type="dxa"/>
            <w:shd w:val="clear" w:color="auto" w:fill="F2F6FC"/>
          </w:tcPr>
          <w:p w14:paraId="1C56C21A" w14:textId="77777777" w:rsidR="00955E54" w:rsidRDefault="00000000">
            <w:r>
              <w:t>$589</w:t>
            </w:r>
          </w:p>
        </w:tc>
        <w:tc>
          <w:tcPr>
            <w:tcW w:w="875" w:type="dxa"/>
            <w:shd w:val="clear" w:color="auto" w:fill="F2F6FC"/>
          </w:tcPr>
          <w:p w14:paraId="47611D1C" w14:textId="77777777" w:rsidR="00955E54" w:rsidRDefault="00000000">
            <w:r>
              <w:t>$2,509</w:t>
            </w:r>
          </w:p>
        </w:tc>
        <w:tc>
          <w:tcPr>
            <w:tcW w:w="965" w:type="dxa"/>
            <w:shd w:val="clear" w:color="auto" w:fill="F2F6FC"/>
          </w:tcPr>
          <w:p w14:paraId="73A6A7D1" w14:textId="77777777" w:rsidR="00955E54" w:rsidRDefault="00000000">
            <w:r>
              <w:t>$10,291</w:t>
            </w:r>
          </w:p>
        </w:tc>
        <w:tc>
          <w:tcPr>
            <w:tcW w:w="819" w:type="dxa"/>
            <w:shd w:val="clear" w:color="auto" w:fill="F2F6FC"/>
          </w:tcPr>
          <w:p w14:paraId="5B80E54D" w14:textId="77777777" w:rsidR="00955E54" w:rsidRDefault="00000000">
            <w:r>
              <w:t>4.10x</w:t>
            </w:r>
          </w:p>
        </w:tc>
        <w:tc>
          <w:tcPr>
            <w:tcW w:w="613" w:type="dxa"/>
            <w:shd w:val="clear" w:color="auto" w:fill="F2F6FC"/>
          </w:tcPr>
          <w:p w14:paraId="7AE995DB" w14:textId="77777777" w:rsidR="00955E54" w:rsidRDefault="00000000">
            <w:r>
              <w:t>1.6%</w:t>
            </w:r>
          </w:p>
        </w:tc>
        <w:tc>
          <w:tcPr>
            <w:tcW w:w="714" w:type="dxa"/>
            <w:shd w:val="clear" w:color="auto" w:fill="F2F6FC"/>
          </w:tcPr>
          <w:p w14:paraId="6E26FF6C" w14:textId="77777777" w:rsidR="00955E54" w:rsidRDefault="00000000">
            <w:r>
              <w:t>8.0%</w:t>
            </w:r>
          </w:p>
        </w:tc>
        <w:tc>
          <w:tcPr>
            <w:tcW w:w="831" w:type="dxa"/>
            <w:shd w:val="clear" w:color="auto" w:fill="F2F6FC"/>
          </w:tcPr>
          <w:p w14:paraId="6921BEA7" w14:textId="77777777" w:rsidR="00955E54" w:rsidRDefault="00000000">
            <w:r>
              <w:t>80.0%</w:t>
            </w:r>
          </w:p>
        </w:tc>
        <w:tc>
          <w:tcPr>
            <w:tcW w:w="985" w:type="dxa"/>
            <w:shd w:val="clear" w:color="auto" w:fill="F2F6FC"/>
          </w:tcPr>
          <w:p w14:paraId="4E9C0693" w14:textId="77777777" w:rsidR="00955E54" w:rsidRDefault="00000000">
            <w:r>
              <w:t>4.3</w:t>
            </w:r>
          </w:p>
        </w:tc>
      </w:tr>
      <w:tr w:rsidR="009636A4" w14:paraId="1F1586E1" w14:textId="77777777" w:rsidTr="009636A4">
        <w:trPr>
          <w:jc w:val="center"/>
        </w:trPr>
        <w:tc>
          <w:tcPr>
            <w:tcW w:w="420" w:type="dxa"/>
          </w:tcPr>
          <w:p w14:paraId="0A218C27" w14:textId="77777777" w:rsidR="00955E54" w:rsidRDefault="00000000">
            <w:r>
              <w:t>15</w:t>
            </w:r>
          </w:p>
        </w:tc>
        <w:tc>
          <w:tcPr>
            <w:tcW w:w="1481" w:type="dxa"/>
          </w:tcPr>
          <w:p w14:paraId="440A62EC" w14:textId="77777777" w:rsidR="00955E54" w:rsidRDefault="00000000">
            <w:r>
              <w:t>Nordic Funder</w:t>
            </w:r>
          </w:p>
        </w:tc>
        <w:tc>
          <w:tcPr>
            <w:tcW w:w="564" w:type="dxa"/>
          </w:tcPr>
          <w:p w14:paraId="5D81DEC2" w14:textId="77777777" w:rsidR="00955E54" w:rsidRDefault="00000000">
            <w:r>
              <w:t>$500K</w:t>
            </w:r>
          </w:p>
        </w:tc>
        <w:tc>
          <w:tcPr>
            <w:tcW w:w="849" w:type="dxa"/>
          </w:tcPr>
          <w:p w14:paraId="5A4BAF50" w14:textId="77777777" w:rsidR="00955E54" w:rsidRDefault="00000000">
            <w:r>
              <w:t>3 Steps</w:t>
            </w:r>
          </w:p>
        </w:tc>
        <w:tc>
          <w:tcPr>
            <w:tcW w:w="773" w:type="dxa"/>
          </w:tcPr>
          <w:p w14:paraId="24916D0D" w14:textId="77777777" w:rsidR="00955E54" w:rsidRDefault="00000000">
            <w:r>
              <w:t>$1,932</w:t>
            </w:r>
          </w:p>
        </w:tc>
        <w:tc>
          <w:tcPr>
            <w:tcW w:w="875" w:type="dxa"/>
          </w:tcPr>
          <w:p w14:paraId="7A114F28" w14:textId="77777777" w:rsidR="00955E54" w:rsidRDefault="00000000">
            <w:r>
              <w:t>$21,715</w:t>
            </w:r>
          </w:p>
        </w:tc>
        <w:tc>
          <w:tcPr>
            <w:tcW w:w="965" w:type="dxa"/>
          </w:tcPr>
          <w:p w14:paraId="05169DA8" w14:textId="77777777" w:rsidR="00955E54" w:rsidRDefault="00000000">
            <w:r>
              <w:t>$10,285</w:t>
            </w:r>
          </w:p>
        </w:tc>
        <w:tc>
          <w:tcPr>
            <w:tcW w:w="819" w:type="dxa"/>
          </w:tcPr>
          <w:p w14:paraId="4FAAEDB4" w14:textId="77777777" w:rsidR="00955E54" w:rsidRDefault="00000000">
            <w:r>
              <w:t>0.47x</w:t>
            </w:r>
          </w:p>
        </w:tc>
        <w:tc>
          <w:tcPr>
            <w:tcW w:w="613" w:type="dxa"/>
          </w:tcPr>
          <w:p w14:paraId="6B6DEAA7" w14:textId="77777777" w:rsidR="00955E54" w:rsidRDefault="00000000">
            <w:r>
              <w:t>5.4%</w:t>
            </w:r>
          </w:p>
        </w:tc>
        <w:tc>
          <w:tcPr>
            <w:tcW w:w="714" w:type="dxa"/>
          </w:tcPr>
          <w:p w14:paraId="72D007D2" w14:textId="77777777" w:rsidR="00955E54" w:rsidRDefault="00000000">
            <w:r>
              <w:t>5.0%</w:t>
            </w:r>
          </w:p>
        </w:tc>
        <w:tc>
          <w:tcPr>
            <w:tcW w:w="831" w:type="dxa"/>
          </w:tcPr>
          <w:p w14:paraId="31C8E692" w14:textId="77777777" w:rsidR="00955E54" w:rsidRDefault="00000000">
            <w:r>
              <w:t>80.0%</w:t>
            </w:r>
          </w:p>
        </w:tc>
        <w:tc>
          <w:tcPr>
            <w:tcW w:w="985" w:type="dxa"/>
          </w:tcPr>
          <w:p w14:paraId="03423C72" w14:textId="77777777" w:rsidR="00955E54" w:rsidRDefault="00000000">
            <w:r>
              <w:t>N/A</w:t>
            </w:r>
          </w:p>
        </w:tc>
      </w:tr>
      <w:tr w:rsidR="009636A4" w14:paraId="07B1FF73" w14:textId="77777777" w:rsidTr="009636A4">
        <w:trPr>
          <w:jc w:val="center"/>
        </w:trPr>
        <w:tc>
          <w:tcPr>
            <w:tcW w:w="420" w:type="dxa"/>
            <w:shd w:val="clear" w:color="auto" w:fill="F2F6FC"/>
          </w:tcPr>
          <w:p w14:paraId="17E438B0" w14:textId="77777777" w:rsidR="00955E54" w:rsidRDefault="00000000">
            <w:r>
              <w:t>16</w:t>
            </w:r>
          </w:p>
        </w:tc>
        <w:tc>
          <w:tcPr>
            <w:tcW w:w="1481" w:type="dxa"/>
            <w:shd w:val="clear" w:color="auto" w:fill="F2F6FC"/>
          </w:tcPr>
          <w:p w14:paraId="295F8557" w14:textId="77777777" w:rsidR="00955E54" w:rsidRDefault="00000000">
            <w:r>
              <w:t>AquaFunded</w:t>
            </w:r>
          </w:p>
        </w:tc>
        <w:tc>
          <w:tcPr>
            <w:tcW w:w="564" w:type="dxa"/>
            <w:shd w:val="clear" w:color="auto" w:fill="F2F6FC"/>
          </w:tcPr>
          <w:p w14:paraId="508B266F" w14:textId="77777777" w:rsidR="00955E54" w:rsidRDefault="00000000">
            <w:r>
              <w:t>$200K</w:t>
            </w:r>
          </w:p>
        </w:tc>
        <w:tc>
          <w:tcPr>
            <w:tcW w:w="849" w:type="dxa"/>
            <w:shd w:val="clear" w:color="auto" w:fill="F2F6FC"/>
          </w:tcPr>
          <w:p w14:paraId="054E4346" w14:textId="77777777" w:rsidR="00955E54" w:rsidRDefault="00000000">
            <w:r>
              <w:t>Instant</w:t>
            </w:r>
          </w:p>
        </w:tc>
        <w:tc>
          <w:tcPr>
            <w:tcW w:w="773" w:type="dxa"/>
            <w:shd w:val="clear" w:color="auto" w:fill="F2F6FC"/>
          </w:tcPr>
          <w:p w14:paraId="26778AD4" w14:textId="77777777" w:rsidR="00955E54" w:rsidRDefault="00000000">
            <w:r>
              <w:t>$1,250</w:t>
            </w:r>
          </w:p>
        </w:tc>
        <w:tc>
          <w:tcPr>
            <w:tcW w:w="875" w:type="dxa"/>
            <w:shd w:val="clear" w:color="auto" w:fill="F2F6FC"/>
          </w:tcPr>
          <w:p w14:paraId="5315BBE9" w14:textId="77777777" w:rsidR="00955E54" w:rsidRDefault="00000000">
            <w:r>
              <w:t>$4,356</w:t>
            </w:r>
          </w:p>
        </w:tc>
        <w:tc>
          <w:tcPr>
            <w:tcW w:w="965" w:type="dxa"/>
            <w:shd w:val="clear" w:color="auto" w:fill="F2F6FC"/>
          </w:tcPr>
          <w:p w14:paraId="03D6ABC5" w14:textId="77777777" w:rsidR="00955E54" w:rsidRDefault="00000000">
            <w:r>
              <w:t>$10,044</w:t>
            </w:r>
          </w:p>
        </w:tc>
        <w:tc>
          <w:tcPr>
            <w:tcW w:w="819" w:type="dxa"/>
            <w:shd w:val="clear" w:color="auto" w:fill="F2F6FC"/>
          </w:tcPr>
          <w:p w14:paraId="5D885B0A" w14:textId="77777777" w:rsidR="00955E54" w:rsidRDefault="00000000">
            <w:r>
              <w:t>2.31x</w:t>
            </w:r>
          </w:p>
        </w:tc>
        <w:tc>
          <w:tcPr>
            <w:tcW w:w="613" w:type="dxa"/>
            <w:shd w:val="clear" w:color="auto" w:fill="F2F6FC"/>
          </w:tcPr>
          <w:p w14:paraId="53196A7E" w14:textId="77777777" w:rsidR="00955E54" w:rsidRDefault="00000000">
            <w:r>
              <w:t>2.4%</w:t>
            </w:r>
          </w:p>
        </w:tc>
        <w:tc>
          <w:tcPr>
            <w:tcW w:w="714" w:type="dxa"/>
            <w:shd w:val="clear" w:color="auto" w:fill="F2F6FC"/>
          </w:tcPr>
          <w:p w14:paraId="11175824" w14:textId="77777777" w:rsidR="00955E54" w:rsidRDefault="00000000">
            <w:r>
              <w:t>6.0%</w:t>
            </w:r>
          </w:p>
        </w:tc>
        <w:tc>
          <w:tcPr>
            <w:tcW w:w="831" w:type="dxa"/>
            <w:shd w:val="clear" w:color="auto" w:fill="F2F6FC"/>
          </w:tcPr>
          <w:p w14:paraId="479D13ED" w14:textId="77777777" w:rsidR="00955E54" w:rsidRDefault="00000000">
            <w:r>
              <w:t>90.0%</w:t>
            </w:r>
          </w:p>
        </w:tc>
        <w:tc>
          <w:tcPr>
            <w:tcW w:w="985" w:type="dxa"/>
            <w:shd w:val="clear" w:color="auto" w:fill="F2F6FC"/>
          </w:tcPr>
          <w:p w14:paraId="7012436F" w14:textId="77777777" w:rsidR="00955E54" w:rsidRDefault="00000000">
            <w:r>
              <w:t>4.3</w:t>
            </w:r>
          </w:p>
        </w:tc>
      </w:tr>
      <w:tr w:rsidR="009636A4" w14:paraId="402A261E" w14:textId="77777777" w:rsidTr="009636A4">
        <w:trPr>
          <w:jc w:val="center"/>
        </w:trPr>
        <w:tc>
          <w:tcPr>
            <w:tcW w:w="420" w:type="dxa"/>
          </w:tcPr>
          <w:p w14:paraId="52A197A6" w14:textId="77777777" w:rsidR="00955E54" w:rsidRDefault="00000000">
            <w:r>
              <w:t>17</w:t>
            </w:r>
          </w:p>
        </w:tc>
        <w:tc>
          <w:tcPr>
            <w:tcW w:w="1481" w:type="dxa"/>
          </w:tcPr>
          <w:p w14:paraId="1C438FFA" w14:textId="77777777" w:rsidR="00955E54" w:rsidRDefault="00000000">
            <w:r>
              <w:t>FundedNext</w:t>
            </w:r>
          </w:p>
        </w:tc>
        <w:tc>
          <w:tcPr>
            <w:tcW w:w="564" w:type="dxa"/>
          </w:tcPr>
          <w:p w14:paraId="66F72709" w14:textId="77777777" w:rsidR="00955E54" w:rsidRDefault="00000000">
            <w:r>
              <w:t>$200K</w:t>
            </w:r>
          </w:p>
        </w:tc>
        <w:tc>
          <w:tcPr>
            <w:tcW w:w="849" w:type="dxa"/>
          </w:tcPr>
          <w:p w14:paraId="32A16D78" w14:textId="77777777" w:rsidR="00955E54" w:rsidRDefault="00000000">
            <w:r>
              <w:t>2 Steps</w:t>
            </w:r>
          </w:p>
        </w:tc>
        <w:tc>
          <w:tcPr>
            <w:tcW w:w="773" w:type="dxa"/>
          </w:tcPr>
          <w:p w14:paraId="75F16F54" w14:textId="77777777" w:rsidR="00955E54" w:rsidRDefault="00000000">
            <w:r>
              <w:t>$799</w:t>
            </w:r>
          </w:p>
        </w:tc>
        <w:tc>
          <w:tcPr>
            <w:tcW w:w="875" w:type="dxa"/>
          </w:tcPr>
          <w:p w14:paraId="4A48E872" w14:textId="77777777" w:rsidR="00955E54" w:rsidRDefault="00000000">
            <w:r>
              <w:t>$2,834</w:t>
            </w:r>
          </w:p>
        </w:tc>
        <w:tc>
          <w:tcPr>
            <w:tcW w:w="965" w:type="dxa"/>
          </w:tcPr>
          <w:p w14:paraId="6A0A2BDD" w14:textId="77777777" w:rsidR="00955E54" w:rsidRDefault="00000000">
            <w:r>
              <w:t>$9,966</w:t>
            </w:r>
          </w:p>
        </w:tc>
        <w:tc>
          <w:tcPr>
            <w:tcW w:w="819" w:type="dxa"/>
          </w:tcPr>
          <w:p w14:paraId="23419DF2" w14:textId="77777777" w:rsidR="00955E54" w:rsidRDefault="00000000">
            <w:r>
              <w:t>3.52x</w:t>
            </w:r>
          </w:p>
        </w:tc>
        <w:tc>
          <w:tcPr>
            <w:tcW w:w="613" w:type="dxa"/>
          </w:tcPr>
          <w:p w14:paraId="27550C88" w14:textId="77777777" w:rsidR="00955E54" w:rsidRDefault="00000000">
            <w:r>
              <w:t>1.8%</w:t>
            </w:r>
          </w:p>
        </w:tc>
        <w:tc>
          <w:tcPr>
            <w:tcW w:w="714" w:type="dxa"/>
          </w:tcPr>
          <w:p w14:paraId="04CE790E" w14:textId="77777777" w:rsidR="00955E54" w:rsidRDefault="00000000">
            <w:r>
              <w:t>8.0%</w:t>
            </w:r>
          </w:p>
        </w:tc>
        <w:tc>
          <w:tcPr>
            <w:tcW w:w="831" w:type="dxa"/>
          </w:tcPr>
          <w:p w14:paraId="0006B1AE" w14:textId="77777777" w:rsidR="00955E54" w:rsidRDefault="00000000">
            <w:r>
              <w:t>80.0%</w:t>
            </w:r>
          </w:p>
        </w:tc>
        <w:tc>
          <w:tcPr>
            <w:tcW w:w="985" w:type="dxa"/>
          </w:tcPr>
          <w:p w14:paraId="1BDB1E67" w14:textId="77777777" w:rsidR="00955E54" w:rsidRDefault="00000000">
            <w:r>
              <w:t>4.3</w:t>
            </w:r>
          </w:p>
        </w:tc>
      </w:tr>
      <w:tr w:rsidR="009636A4" w14:paraId="5F49C1D0" w14:textId="77777777" w:rsidTr="009636A4">
        <w:trPr>
          <w:jc w:val="center"/>
        </w:trPr>
        <w:tc>
          <w:tcPr>
            <w:tcW w:w="420" w:type="dxa"/>
            <w:shd w:val="clear" w:color="auto" w:fill="F2F6FC"/>
          </w:tcPr>
          <w:p w14:paraId="2C052611" w14:textId="77777777" w:rsidR="00955E54" w:rsidRDefault="00000000">
            <w:r>
              <w:t>18</w:t>
            </w:r>
          </w:p>
        </w:tc>
        <w:tc>
          <w:tcPr>
            <w:tcW w:w="1481" w:type="dxa"/>
            <w:shd w:val="clear" w:color="auto" w:fill="F2F6FC"/>
          </w:tcPr>
          <w:p w14:paraId="5C92137F" w14:textId="77777777" w:rsidR="00955E54" w:rsidRDefault="00000000">
            <w:r>
              <w:t>Instant Funding</w:t>
            </w:r>
          </w:p>
        </w:tc>
        <w:tc>
          <w:tcPr>
            <w:tcW w:w="564" w:type="dxa"/>
            <w:shd w:val="clear" w:color="auto" w:fill="F2F6FC"/>
          </w:tcPr>
          <w:p w14:paraId="6B02C740" w14:textId="77777777" w:rsidR="00955E54" w:rsidRDefault="00000000">
            <w:r>
              <w:t>$200K</w:t>
            </w:r>
          </w:p>
        </w:tc>
        <w:tc>
          <w:tcPr>
            <w:tcW w:w="849" w:type="dxa"/>
            <w:shd w:val="clear" w:color="auto" w:fill="F2F6FC"/>
          </w:tcPr>
          <w:p w14:paraId="64A2D377" w14:textId="77777777" w:rsidR="00955E54" w:rsidRDefault="00000000">
            <w:r>
              <w:t>Instant</w:t>
            </w:r>
          </w:p>
        </w:tc>
        <w:tc>
          <w:tcPr>
            <w:tcW w:w="773" w:type="dxa"/>
            <w:shd w:val="clear" w:color="auto" w:fill="F2F6FC"/>
          </w:tcPr>
          <w:p w14:paraId="559767C0" w14:textId="77777777" w:rsidR="00955E54" w:rsidRDefault="00000000">
            <w:r>
              <w:t>$869</w:t>
            </w:r>
          </w:p>
        </w:tc>
        <w:tc>
          <w:tcPr>
            <w:tcW w:w="875" w:type="dxa"/>
            <w:shd w:val="clear" w:color="auto" w:fill="F2F6FC"/>
          </w:tcPr>
          <w:p w14:paraId="2C7423B1" w14:textId="77777777" w:rsidR="00955E54" w:rsidRDefault="00000000">
            <w:r>
              <w:t>$3,029</w:t>
            </w:r>
          </w:p>
        </w:tc>
        <w:tc>
          <w:tcPr>
            <w:tcW w:w="965" w:type="dxa"/>
            <w:shd w:val="clear" w:color="auto" w:fill="F2F6FC"/>
          </w:tcPr>
          <w:p w14:paraId="7E8A0933" w14:textId="77777777" w:rsidR="00955E54" w:rsidRDefault="00000000">
            <w:r>
              <w:t>$9,771</w:t>
            </w:r>
          </w:p>
        </w:tc>
        <w:tc>
          <w:tcPr>
            <w:tcW w:w="819" w:type="dxa"/>
            <w:shd w:val="clear" w:color="auto" w:fill="F2F6FC"/>
          </w:tcPr>
          <w:p w14:paraId="108FE9CF" w14:textId="77777777" w:rsidR="00955E54" w:rsidRDefault="00000000">
            <w:r>
              <w:t>3.23x</w:t>
            </w:r>
          </w:p>
        </w:tc>
        <w:tc>
          <w:tcPr>
            <w:tcW w:w="613" w:type="dxa"/>
            <w:shd w:val="clear" w:color="auto" w:fill="F2F6FC"/>
          </w:tcPr>
          <w:p w14:paraId="7C095C79" w14:textId="77777777" w:rsidR="00955E54" w:rsidRDefault="00000000">
            <w:r>
              <w:t>1.9%</w:t>
            </w:r>
          </w:p>
        </w:tc>
        <w:tc>
          <w:tcPr>
            <w:tcW w:w="714" w:type="dxa"/>
            <w:shd w:val="clear" w:color="auto" w:fill="F2F6FC"/>
          </w:tcPr>
          <w:p w14:paraId="0E2D8998" w14:textId="77777777" w:rsidR="00955E54" w:rsidRDefault="00000000">
            <w:r>
              <w:t>6.0%</w:t>
            </w:r>
          </w:p>
        </w:tc>
        <w:tc>
          <w:tcPr>
            <w:tcW w:w="831" w:type="dxa"/>
            <w:shd w:val="clear" w:color="auto" w:fill="F2F6FC"/>
          </w:tcPr>
          <w:p w14:paraId="0404349C" w14:textId="77777777" w:rsidR="00955E54" w:rsidRDefault="00000000">
            <w:r>
              <w:t>80.0%</w:t>
            </w:r>
          </w:p>
        </w:tc>
        <w:tc>
          <w:tcPr>
            <w:tcW w:w="985" w:type="dxa"/>
            <w:shd w:val="clear" w:color="auto" w:fill="F2F6FC"/>
          </w:tcPr>
          <w:p w14:paraId="3062F47A" w14:textId="77777777" w:rsidR="00955E54" w:rsidRDefault="00000000">
            <w:r>
              <w:t>3.8</w:t>
            </w:r>
          </w:p>
        </w:tc>
      </w:tr>
      <w:tr w:rsidR="009636A4" w14:paraId="4B37ADD2" w14:textId="77777777" w:rsidTr="009636A4">
        <w:trPr>
          <w:jc w:val="center"/>
        </w:trPr>
        <w:tc>
          <w:tcPr>
            <w:tcW w:w="420" w:type="dxa"/>
          </w:tcPr>
          <w:p w14:paraId="2B9D2C12" w14:textId="77777777" w:rsidR="00955E54" w:rsidRDefault="00000000">
            <w:r>
              <w:t>19</w:t>
            </w:r>
          </w:p>
        </w:tc>
        <w:tc>
          <w:tcPr>
            <w:tcW w:w="1481" w:type="dxa"/>
          </w:tcPr>
          <w:p w14:paraId="47B06A68" w14:textId="77777777" w:rsidR="00955E54" w:rsidRDefault="00000000">
            <w:r>
              <w:t>BrightFunded</w:t>
            </w:r>
          </w:p>
        </w:tc>
        <w:tc>
          <w:tcPr>
            <w:tcW w:w="564" w:type="dxa"/>
          </w:tcPr>
          <w:p w14:paraId="55EEF6A4" w14:textId="77777777" w:rsidR="00955E54" w:rsidRDefault="00000000">
            <w:r>
              <w:t>$200K</w:t>
            </w:r>
          </w:p>
        </w:tc>
        <w:tc>
          <w:tcPr>
            <w:tcW w:w="849" w:type="dxa"/>
          </w:tcPr>
          <w:p w14:paraId="4B78C9C5" w14:textId="77777777" w:rsidR="00955E54" w:rsidRDefault="00000000">
            <w:r>
              <w:t>2 Steps</w:t>
            </w:r>
          </w:p>
        </w:tc>
        <w:tc>
          <w:tcPr>
            <w:tcW w:w="773" w:type="dxa"/>
          </w:tcPr>
          <w:p w14:paraId="73E15C63" w14:textId="77777777" w:rsidR="00955E54" w:rsidRDefault="00000000">
            <w:r>
              <w:t>$975</w:t>
            </w:r>
          </w:p>
        </w:tc>
        <w:tc>
          <w:tcPr>
            <w:tcW w:w="875" w:type="dxa"/>
          </w:tcPr>
          <w:p w14:paraId="27A2294B" w14:textId="77777777" w:rsidR="00955E54" w:rsidRDefault="00000000">
            <w:r>
              <w:t>$3,033</w:t>
            </w:r>
          </w:p>
        </w:tc>
        <w:tc>
          <w:tcPr>
            <w:tcW w:w="965" w:type="dxa"/>
          </w:tcPr>
          <w:p w14:paraId="1316E84F" w14:textId="77777777" w:rsidR="00955E54" w:rsidRDefault="00000000">
            <w:r>
              <w:t>$9,767</w:t>
            </w:r>
          </w:p>
        </w:tc>
        <w:tc>
          <w:tcPr>
            <w:tcW w:w="819" w:type="dxa"/>
          </w:tcPr>
          <w:p w14:paraId="70DACBCE" w14:textId="77777777" w:rsidR="00955E54" w:rsidRDefault="00000000">
            <w:r>
              <w:t>3.22x</w:t>
            </w:r>
          </w:p>
        </w:tc>
        <w:tc>
          <w:tcPr>
            <w:tcW w:w="613" w:type="dxa"/>
          </w:tcPr>
          <w:p w14:paraId="14C98504" w14:textId="77777777" w:rsidR="00955E54" w:rsidRDefault="00000000">
            <w:r>
              <w:t>1.9%</w:t>
            </w:r>
          </w:p>
        </w:tc>
        <w:tc>
          <w:tcPr>
            <w:tcW w:w="714" w:type="dxa"/>
          </w:tcPr>
          <w:p w14:paraId="1200A294" w14:textId="77777777" w:rsidR="00955E54" w:rsidRDefault="00000000">
            <w:r>
              <w:t>10.0%</w:t>
            </w:r>
          </w:p>
        </w:tc>
        <w:tc>
          <w:tcPr>
            <w:tcW w:w="831" w:type="dxa"/>
          </w:tcPr>
          <w:p w14:paraId="3D69BD1D" w14:textId="77777777" w:rsidR="00955E54" w:rsidRDefault="00000000">
            <w:r>
              <w:t>80.0%</w:t>
            </w:r>
          </w:p>
        </w:tc>
        <w:tc>
          <w:tcPr>
            <w:tcW w:w="985" w:type="dxa"/>
          </w:tcPr>
          <w:p w14:paraId="1C88E7F7" w14:textId="77777777" w:rsidR="00955E54" w:rsidRDefault="00000000">
            <w:r>
              <w:t>4.5</w:t>
            </w:r>
          </w:p>
        </w:tc>
      </w:tr>
      <w:tr w:rsidR="009636A4" w14:paraId="487D4139" w14:textId="77777777" w:rsidTr="009636A4">
        <w:trPr>
          <w:jc w:val="center"/>
        </w:trPr>
        <w:tc>
          <w:tcPr>
            <w:tcW w:w="420" w:type="dxa"/>
            <w:shd w:val="clear" w:color="auto" w:fill="F2F6FC"/>
          </w:tcPr>
          <w:p w14:paraId="321428E2" w14:textId="77777777" w:rsidR="00955E54" w:rsidRDefault="00000000">
            <w:r>
              <w:t>20</w:t>
            </w:r>
          </w:p>
        </w:tc>
        <w:tc>
          <w:tcPr>
            <w:tcW w:w="1481" w:type="dxa"/>
            <w:shd w:val="clear" w:color="auto" w:fill="F2F6FC"/>
          </w:tcPr>
          <w:p w14:paraId="4A71268A" w14:textId="77777777" w:rsidR="00955E54" w:rsidRDefault="00000000">
            <w:r>
              <w:t>AquaFunded</w:t>
            </w:r>
          </w:p>
        </w:tc>
        <w:tc>
          <w:tcPr>
            <w:tcW w:w="564" w:type="dxa"/>
            <w:shd w:val="clear" w:color="auto" w:fill="F2F6FC"/>
          </w:tcPr>
          <w:p w14:paraId="71E05E10" w14:textId="77777777" w:rsidR="00955E54" w:rsidRDefault="00000000">
            <w:r>
              <w:t>$200K</w:t>
            </w:r>
          </w:p>
        </w:tc>
        <w:tc>
          <w:tcPr>
            <w:tcW w:w="849" w:type="dxa"/>
            <w:shd w:val="clear" w:color="auto" w:fill="F2F6FC"/>
          </w:tcPr>
          <w:p w14:paraId="47857529" w14:textId="77777777" w:rsidR="00955E54" w:rsidRDefault="00000000">
            <w:r>
              <w:t>3 Steps</w:t>
            </w:r>
          </w:p>
        </w:tc>
        <w:tc>
          <w:tcPr>
            <w:tcW w:w="773" w:type="dxa"/>
            <w:shd w:val="clear" w:color="auto" w:fill="F2F6FC"/>
          </w:tcPr>
          <w:p w14:paraId="65EC8EB8" w14:textId="77777777" w:rsidR="00955E54" w:rsidRDefault="00000000">
            <w:r>
              <w:t>$677</w:t>
            </w:r>
          </w:p>
        </w:tc>
        <w:tc>
          <w:tcPr>
            <w:tcW w:w="875" w:type="dxa"/>
            <w:shd w:val="clear" w:color="auto" w:fill="F2F6FC"/>
          </w:tcPr>
          <w:p w14:paraId="3F2C071B" w14:textId="77777777" w:rsidR="00955E54" w:rsidRDefault="00000000">
            <w:r>
              <w:t>$4,644</w:t>
            </w:r>
          </w:p>
        </w:tc>
        <w:tc>
          <w:tcPr>
            <w:tcW w:w="965" w:type="dxa"/>
            <w:shd w:val="clear" w:color="auto" w:fill="F2F6FC"/>
          </w:tcPr>
          <w:p w14:paraId="17195D9E" w14:textId="77777777" w:rsidR="00955E54" w:rsidRDefault="00000000">
            <w:r>
              <w:t>$9,756</w:t>
            </w:r>
          </w:p>
        </w:tc>
        <w:tc>
          <w:tcPr>
            <w:tcW w:w="819" w:type="dxa"/>
            <w:shd w:val="clear" w:color="auto" w:fill="F2F6FC"/>
          </w:tcPr>
          <w:p w14:paraId="432942D3" w14:textId="77777777" w:rsidR="00955E54" w:rsidRDefault="00000000">
            <w:r>
              <w:t>2.10x</w:t>
            </w:r>
          </w:p>
        </w:tc>
        <w:tc>
          <w:tcPr>
            <w:tcW w:w="613" w:type="dxa"/>
            <w:shd w:val="clear" w:color="auto" w:fill="F2F6FC"/>
          </w:tcPr>
          <w:p w14:paraId="20F57CFC" w14:textId="77777777" w:rsidR="00955E54" w:rsidRDefault="00000000">
            <w:r>
              <w:t>2.6%</w:t>
            </w:r>
          </w:p>
        </w:tc>
        <w:tc>
          <w:tcPr>
            <w:tcW w:w="714" w:type="dxa"/>
            <w:shd w:val="clear" w:color="auto" w:fill="F2F6FC"/>
          </w:tcPr>
          <w:p w14:paraId="04C88B58" w14:textId="77777777" w:rsidR="00955E54" w:rsidRDefault="00000000">
            <w:r>
              <w:t>8.0%</w:t>
            </w:r>
          </w:p>
        </w:tc>
        <w:tc>
          <w:tcPr>
            <w:tcW w:w="831" w:type="dxa"/>
            <w:shd w:val="clear" w:color="auto" w:fill="F2F6FC"/>
          </w:tcPr>
          <w:p w14:paraId="1C966080" w14:textId="77777777" w:rsidR="00955E54" w:rsidRDefault="00000000">
            <w:r>
              <w:t>90.0%</w:t>
            </w:r>
          </w:p>
        </w:tc>
        <w:tc>
          <w:tcPr>
            <w:tcW w:w="985" w:type="dxa"/>
            <w:shd w:val="clear" w:color="auto" w:fill="F2F6FC"/>
          </w:tcPr>
          <w:p w14:paraId="5000C473" w14:textId="77777777" w:rsidR="00955E54" w:rsidRDefault="00000000">
            <w:r>
              <w:t>4.3</w:t>
            </w:r>
          </w:p>
        </w:tc>
      </w:tr>
      <w:tr w:rsidR="009636A4" w14:paraId="233C4E6F" w14:textId="77777777" w:rsidTr="009636A4">
        <w:trPr>
          <w:jc w:val="center"/>
        </w:trPr>
        <w:tc>
          <w:tcPr>
            <w:tcW w:w="420" w:type="dxa"/>
          </w:tcPr>
          <w:p w14:paraId="083C128F" w14:textId="77777777" w:rsidR="00955E54" w:rsidRDefault="00000000">
            <w:r>
              <w:t>21</w:t>
            </w:r>
          </w:p>
        </w:tc>
        <w:tc>
          <w:tcPr>
            <w:tcW w:w="1481" w:type="dxa"/>
          </w:tcPr>
          <w:p w14:paraId="03A0AC2E" w14:textId="77777777" w:rsidR="00955E54" w:rsidRDefault="00000000">
            <w:r>
              <w:t>Instant Funding</w:t>
            </w:r>
          </w:p>
        </w:tc>
        <w:tc>
          <w:tcPr>
            <w:tcW w:w="564" w:type="dxa"/>
          </w:tcPr>
          <w:p w14:paraId="45FA04FA" w14:textId="77777777" w:rsidR="00955E54" w:rsidRDefault="00000000">
            <w:r>
              <w:t>$200K</w:t>
            </w:r>
          </w:p>
        </w:tc>
        <w:tc>
          <w:tcPr>
            <w:tcW w:w="849" w:type="dxa"/>
          </w:tcPr>
          <w:p w14:paraId="239DC15D" w14:textId="77777777" w:rsidR="00955E54" w:rsidRDefault="00000000">
            <w:r>
              <w:t>2 Steps</w:t>
            </w:r>
          </w:p>
        </w:tc>
        <w:tc>
          <w:tcPr>
            <w:tcW w:w="773" w:type="dxa"/>
          </w:tcPr>
          <w:p w14:paraId="760FDEC1" w14:textId="77777777" w:rsidR="00955E54" w:rsidRDefault="00000000">
            <w:r>
              <w:t>$1,078</w:t>
            </w:r>
          </w:p>
        </w:tc>
        <w:tc>
          <w:tcPr>
            <w:tcW w:w="875" w:type="dxa"/>
          </w:tcPr>
          <w:p w14:paraId="59E18760" w14:textId="77777777" w:rsidR="00955E54" w:rsidRDefault="00000000">
            <w:r>
              <w:t>$3,353</w:t>
            </w:r>
          </w:p>
        </w:tc>
        <w:tc>
          <w:tcPr>
            <w:tcW w:w="965" w:type="dxa"/>
          </w:tcPr>
          <w:p w14:paraId="3C13520E" w14:textId="77777777" w:rsidR="00955E54" w:rsidRDefault="00000000">
            <w:r>
              <w:t>$9,447</w:t>
            </w:r>
          </w:p>
        </w:tc>
        <w:tc>
          <w:tcPr>
            <w:tcW w:w="819" w:type="dxa"/>
          </w:tcPr>
          <w:p w14:paraId="4C3FB74E" w14:textId="77777777" w:rsidR="00955E54" w:rsidRDefault="00000000">
            <w:r>
              <w:t>2.82x</w:t>
            </w:r>
          </w:p>
        </w:tc>
        <w:tc>
          <w:tcPr>
            <w:tcW w:w="613" w:type="dxa"/>
          </w:tcPr>
          <w:p w14:paraId="43680B78" w14:textId="77777777" w:rsidR="00955E54" w:rsidRDefault="00000000">
            <w:r>
              <w:t>2.1%</w:t>
            </w:r>
          </w:p>
        </w:tc>
        <w:tc>
          <w:tcPr>
            <w:tcW w:w="714" w:type="dxa"/>
          </w:tcPr>
          <w:p w14:paraId="098CD629" w14:textId="77777777" w:rsidR="00955E54" w:rsidRDefault="00000000">
            <w:r>
              <w:t>10.0%</w:t>
            </w:r>
          </w:p>
        </w:tc>
        <w:tc>
          <w:tcPr>
            <w:tcW w:w="831" w:type="dxa"/>
          </w:tcPr>
          <w:p w14:paraId="7B009505" w14:textId="77777777" w:rsidR="00955E54" w:rsidRDefault="00000000">
            <w:r>
              <w:t>80.0%</w:t>
            </w:r>
          </w:p>
        </w:tc>
        <w:tc>
          <w:tcPr>
            <w:tcW w:w="985" w:type="dxa"/>
          </w:tcPr>
          <w:p w14:paraId="6061CE83" w14:textId="77777777" w:rsidR="00955E54" w:rsidRDefault="00000000">
            <w:r>
              <w:t>3.8</w:t>
            </w:r>
          </w:p>
        </w:tc>
      </w:tr>
      <w:tr w:rsidR="009636A4" w14:paraId="5AFC71EA" w14:textId="77777777" w:rsidTr="009636A4">
        <w:trPr>
          <w:jc w:val="center"/>
        </w:trPr>
        <w:tc>
          <w:tcPr>
            <w:tcW w:w="420" w:type="dxa"/>
            <w:shd w:val="clear" w:color="auto" w:fill="F2F6FC"/>
          </w:tcPr>
          <w:p w14:paraId="5B99BFCE" w14:textId="77777777" w:rsidR="00955E54" w:rsidRDefault="00000000">
            <w:r>
              <w:t>22</w:t>
            </w:r>
          </w:p>
        </w:tc>
        <w:tc>
          <w:tcPr>
            <w:tcW w:w="1481" w:type="dxa"/>
            <w:shd w:val="clear" w:color="auto" w:fill="F2F6FC"/>
          </w:tcPr>
          <w:p w14:paraId="3460269E" w14:textId="77777777" w:rsidR="00955E54" w:rsidRDefault="00000000">
            <w:r>
              <w:t>Alpha Capital</w:t>
            </w:r>
          </w:p>
        </w:tc>
        <w:tc>
          <w:tcPr>
            <w:tcW w:w="564" w:type="dxa"/>
            <w:shd w:val="clear" w:color="auto" w:fill="F2F6FC"/>
          </w:tcPr>
          <w:p w14:paraId="67B63AA3" w14:textId="77777777" w:rsidR="00955E54" w:rsidRDefault="00000000">
            <w:r>
              <w:t>$200K</w:t>
            </w:r>
          </w:p>
        </w:tc>
        <w:tc>
          <w:tcPr>
            <w:tcW w:w="849" w:type="dxa"/>
            <w:shd w:val="clear" w:color="auto" w:fill="F2F6FC"/>
          </w:tcPr>
          <w:p w14:paraId="54F464BE" w14:textId="77777777" w:rsidR="00955E54" w:rsidRDefault="00000000">
            <w:r>
              <w:t>2 Steps</w:t>
            </w:r>
          </w:p>
        </w:tc>
        <w:tc>
          <w:tcPr>
            <w:tcW w:w="773" w:type="dxa"/>
            <w:shd w:val="clear" w:color="auto" w:fill="F2F6FC"/>
          </w:tcPr>
          <w:p w14:paraId="3EC9AB95" w14:textId="77777777" w:rsidR="00955E54" w:rsidRDefault="00000000">
            <w:r>
              <w:t>$997</w:t>
            </w:r>
          </w:p>
        </w:tc>
        <w:tc>
          <w:tcPr>
            <w:tcW w:w="875" w:type="dxa"/>
            <w:shd w:val="clear" w:color="auto" w:fill="F2F6FC"/>
          </w:tcPr>
          <w:p w14:paraId="59C855CF" w14:textId="77777777" w:rsidR="00955E54" w:rsidRDefault="00000000">
            <w:r>
              <w:t>$3,424</w:t>
            </w:r>
          </w:p>
        </w:tc>
        <w:tc>
          <w:tcPr>
            <w:tcW w:w="965" w:type="dxa"/>
            <w:shd w:val="clear" w:color="auto" w:fill="F2F6FC"/>
          </w:tcPr>
          <w:p w14:paraId="7590C881" w14:textId="77777777" w:rsidR="00955E54" w:rsidRDefault="00000000">
            <w:r>
              <w:t>$9,376</w:t>
            </w:r>
          </w:p>
        </w:tc>
        <w:tc>
          <w:tcPr>
            <w:tcW w:w="819" w:type="dxa"/>
            <w:shd w:val="clear" w:color="auto" w:fill="F2F6FC"/>
          </w:tcPr>
          <w:p w14:paraId="4E68E2B1" w14:textId="77777777" w:rsidR="00955E54" w:rsidRDefault="00000000">
            <w:r>
              <w:t>2.74x</w:t>
            </w:r>
          </w:p>
        </w:tc>
        <w:tc>
          <w:tcPr>
            <w:tcW w:w="613" w:type="dxa"/>
            <w:shd w:val="clear" w:color="auto" w:fill="F2F6FC"/>
          </w:tcPr>
          <w:p w14:paraId="28CD7472" w14:textId="77777777" w:rsidR="00955E54" w:rsidRDefault="00000000">
            <w:r>
              <w:t>2.1%</w:t>
            </w:r>
          </w:p>
        </w:tc>
        <w:tc>
          <w:tcPr>
            <w:tcW w:w="714" w:type="dxa"/>
            <w:shd w:val="clear" w:color="auto" w:fill="F2F6FC"/>
          </w:tcPr>
          <w:p w14:paraId="6CF91294" w14:textId="77777777" w:rsidR="00955E54" w:rsidRDefault="00000000">
            <w:r>
              <w:t>10.0%</w:t>
            </w:r>
          </w:p>
        </w:tc>
        <w:tc>
          <w:tcPr>
            <w:tcW w:w="831" w:type="dxa"/>
            <w:shd w:val="clear" w:color="auto" w:fill="F2F6FC"/>
          </w:tcPr>
          <w:p w14:paraId="2A4A9773" w14:textId="77777777" w:rsidR="00955E54" w:rsidRDefault="00000000">
            <w:r>
              <w:t>80.0%</w:t>
            </w:r>
          </w:p>
        </w:tc>
        <w:tc>
          <w:tcPr>
            <w:tcW w:w="985" w:type="dxa"/>
            <w:shd w:val="clear" w:color="auto" w:fill="F2F6FC"/>
          </w:tcPr>
          <w:p w14:paraId="0AA0EEF9" w14:textId="77777777" w:rsidR="00955E54" w:rsidRDefault="00000000">
            <w:r>
              <w:t>4.4</w:t>
            </w:r>
          </w:p>
        </w:tc>
      </w:tr>
      <w:tr w:rsidR="009636A4" w14:paraId="08DD0218" w14:textId="77777777" w:rsidTr="009636A4">
        <w:trPr>
          <w:jc w:val="center"/>
        </w:trPr>
        <w:tc>
          <w:tcPr>
            <w:tcW w:w="420" w:type="dxa"/>
          </w:tcPr>
          <w:p w14:paraId="21AB0556" w14:textId="77777777" w:rsidR="00955E54" w:rsidRDefault="00000000">
            <w:r>
              <w:t>23</w:t>
            </w:r>
          </w:p>
        </w:tc>
        <w:tc>
          <w:tcPr>
            <w:tcW w:w="1481" w:type="dxa"/>
          </w:tcPr>
          <w:p w14:paraId="38F87A3A" w14:textId="77777777" w:rsidR="00955E54" w:rsidRDefault="00000000">
            <w:r>
              <w:t>Hantec Trader</w:t>
            </w:r>
          </w:p>
        </w:tc>
        <w:tc>
          <w:tcPr>
            <w:tcW w:w="564" w:type="dxa"/>
          </w:tcPr>
          <w:p w14:paraId="2F75CF93" w14:textId="77777777" w:rsidR="00955E54" w:rsidRDefault="00000000">
            <w:r>
              <w:t>$200K</w:t>
            </w:r>
          </w:p>
        </w:tc>
        <w:tc>
          <w:tcPr>
            <w:tcW w:w="849" w:type="dxa"/>
          </w:tcPr>
          <w:p w14:paraId="55A8FF56" w14:textId="77777777" w:rsidR="00955E54" w:rsidRDefault="00000000">
            <w:r>
              <w:t>2 Steps</w:t>
            </w:r>
          </w:p>
        </w:tc>
        <w:tc>
          <w:tcPr>
            <w:tcW w:w="773" w:type="dxa"/>
          </w:tcPr>
          <w:p w14:paraId="4F586447" w14:textId="77777777" w:rsidR="00955E54" w:rsidRDefault="00000000">
            <w:r>
              <w:t>$969</w:t>
            </w:r>
          </w:p>
        </w:tc>
        <w:tc>
          <w:tcPr>
            <w:tcW w:w="875" w:type="dxa"/>
          </w:tcPr>
          <w:p w14:paraId="0D0BD010" w14:textId="77777777" w:rsidR="00955E54" w:rsidRDefault="00000000">
            <w:r>
              <w:t>$3,438</w:t>
            </w:r>
          </w:p>
        </w:tc>
        <w:tc>
          <w:tcPr>
            <w:tcW w:w="965" w:type="dxa"/>
          </w:tcPr>
          <w:p w14:paraId="1939A83E" w14:textId="77777777" w:rsidR="00955E54" w:rsidRDefault="00000000">
            <w:r>
              <w:t>$9,362</w:t>
            </w:r>
          </w:p>
        </w:tc>
        <w:tc>
          <w:tcPr>
            <w:tcW w:w="819" w:type="dxa"/>
          </w:tcPr>
          <w:p w14:paraId="53F80F5D" w14:textId="77777777" w:rsidR="00955E54" w:rsidRDefault="00000000">
            <w:r>
              <w:t>2.72x</w:t>
            </w:r>
          </w:p>
        </w:tc>
        <w:tc>
          <w:tcPr>
            <w:tcW w:w="613" w:type="dxa"/>
          </w:tcPr>
          <w:p w14:paraId="6E724F81" w14:textId="77777777" w:rsidR="00955E54" w:rsidRDefault="00000000">
            <w:r>
              <w:t>2.1%</w:t>
            </w:r>
          </w:p>
        </w:tc>
        <w:tc>
          <w:tcPr>
            <w:tcW w:w="714" w:type="dxa"/>
          </w:tcPr>
          <w:p w14:paraId="3260F735" w14:textId="77777777" w:rsidR="00955E54" w:rsidRDefault="00000000">
            <w:r>
              <w:t>8.0%</w:t>
            </w:r>
          </w:p>
        </w:tc>
        <w:tc>
          <w:tcPr>
            <w:tcW w:w="831" w:type="dxa"/>
          </w:tcPr>
          <w:p w14:paraId="4CF88318" w14:textId="77777777" w:rsidR="00955E54" w:rsidRDefault="00000000">
            <w:r>
              <w:t>80.0%</w:t>
            </w:r>
          </w:p>
        </w:tc>
        <w:tc>
          <w:tcPr>
            <w:tcW w:w="985" w:type="dxa"/>
          </w:tcPr>
          <w:p w14:paraId="74CA1D90" w14:textId="77777777" w:rsidR="00955E54" w:rsidRDefault="00000000">
            <w:r>
              <w:t>4.4</w:t>
            </w:r>
          </w:p>
        </w:tc>
      </w:tr>
      <w:tr w:rsidR="009636A4" w14:paraId="374A2723" w14:textId="77777777" w:rsidTr="009636A4">
        <w:trPr>
          <w:jc w:val="center"/>
        </w:trPr>
        <w:tc>
          <w:tcPr>
            <w:tcW w:w="420" w:type="dxa"/>
            <w:shd w:val="clear" w:color="auto" w:fill="F2F6FC"/>
          </w:tcPr>
          <w:p w14:paraId="21A61209" w14:textId="77777777" w:rsidR="00955E54" w:rsidRDefault="00000000">
            <w:r>
              <w:t>24</w:t>
            </w:r>
          </w:p>
        </w:tc>
        <w:tc>
          <w:tcPr>
            <w:tcW w:w="1481" w:type="dxa"/>
            <w:shd w:val="clear" w:color="auto" w:fill="F2F6FC"/>
          </w:tcPr>
          <w:p w14:paraId="7B0EA966" w14:textId="77777777" w:rsidR="00955E54" w:rsidRDefault="00000000">
            <w:r>
              <w:t>FXIFY</w:t>
            </w:r>
          </w:p>
        </w:tc>
        <w:tc>
          <w:tcPr>
            <w:tcW w:w="564" w:type="dxa"/>
            <w:shd w:val="clear" w:color="auto" w:fill="F2F6FC"/>
          </w:tcPr>
          <w:p w14:paraId="7C85AEDA" w14:textId="77777777" w:rsidR="00955E54" w:rsidRDefault="00000000">
            <w:r>
              <w:t>$200K</w:t>
            </w:r>
          </w:p>
        </w:tc>
        <w:tc>
          <w:tcPr>
            <w:tcW w:w="849" w:type="dxa"/>
            <w:shd w:val="clear" w:color="auto" w:fill="F2F6FC"/>
          </w:tcPr>
          <w:p w14:paraId="2F91EAB1" w14:textId="77777777" w:rsidR="00955E54" w:rsidRDefault="00000000">
            <w:r>
              <w:t>2 Steps</w:t>
            </w:r>
          </w:p>
        </w:tc>
        <w:tc>
          <w:tcPr>
            <w:tcW w:w="773" w:type="dxa"/>
            <w:shd w:val="clear" w:color="auto" w:fill="F2F6FC"/>
          </w:tcPr>
          <w:p w14:paraId="0BE547C5" w14:textId="77777777" w:rsidR="00955E54" w:rsidRDefault="00000000">
            <w:r>
              <w:t>$1,049</w:t>
            </w:r>
          </w:p>
        </w:tc>
        <w:tc>
          <w:tcPr>
            <w:tcW w:w="875" w:type="dxa"/>
            <w:shd w:val="clear" w:color="auto" w:fill="F2F6FC"/>
          </w:tcPr>
          <w:p w14:paraId="75FEFE45" w14:textId="77777777" w:rsidR="00955E54" w:rsidRDefault="00000000">
            <w:r>
              <w:t>$3,603</w:t>
            </w:r>
          </w:p>
        </w:tc>
        <w:tc>
          <w:tcPr>
            <w:tcW w:w="965" w:type="dxa"/>
            <w:shd w:val="clear" w:color="auto" w:fill="F2F6FC"/>
          </w:tcPr>
          <w:p w14:paraId="526D95A0" w14:textId="77777777" w:rsidR="00955E54" w:rsidRDefault="00000000">
            <w:r>
              <w:t>$9,197</w:t>
            </w:r>
          </w:p>
        </w:tc>
        <w:tc>
          <w:tcPr>
            <w:tcW w:w="819" w:type="dxa"/>
            <w:shd w:val="clear" w:color="auto" w:fill="F2F6FC"/>
          </w:tcPr>
          <w:p w14:paraId="5111FF01" w14:textId="77777777" w:rsidR="00955E54" w:rsidRDefault="00000000">
            <w:r>
              <w:t>2.55x</w:t>
            </w:r>
          </w:p>
        </w:tc>
        <w:tc>
          <w:tcPr>
            <w:tcW w:w="613" w:type="dxa"/>
            <w:shd w:val="clear" w:color="auto" w:fill="F2F6FC"/>
          </w:tcPr>
          <w:p w14:paraId="3A70A813" w14:textId="77777777" w:rsidR="00955E54" w:rsidRDefault="00000000">
            <w:r>
              <w:t>2.3%</w:t>
            </w:r>
          </w:p>
        </w:tc>
        <w:tc>
          <w:tcPr>
            <w:tcW w:w="714" w:type="dxa"/>
            <w:shd w:val="clear" w:color="auto" w:fill="F2F6FC"/>
          </w:tcPr>
          <w:p w14:paraId="0EECAB29" w14:textId="77777777" w:rsidR="00955E54" w:rsidRDefault="00000000">
            <w:r>
              <w:t>10.0%</w:t>
            </w:r>
          </w:p>
        </w:tc>
        <w:tc>
          <w:tcPr>
            <w:tcW w:w="831" w:type="dxa"/>
            <w:shd w:val="clear" w:color="auto" w:fill="F2F6FC"/>
          </w:tcPr>
          <w:p w14:paraId="286EF799" w14:textId="77777777" w:rsidR="00955E54" w:rsidRDefault="00000000">
            <w:r>
              <w:t>80.0%</w:t>
            </w:r>
          </w:p>
        </w:tc>
        <w:tc>
          <w:tcPr>
            <w:tcW w:w="985" w:type="dxa"/>
            <w:shd w:val="clear" w:color="auto" w:fill="F2F6FC"/>
          </w:tcPr>
          <w:p w14:paraId="441D68CC" w14:textId="77777777" w:rsidR="00955E54" w:rsidRDefault="00000000">
            <w:r>
              <w:t>3.9</w:t>
            </w:r>
          </w:p>
        </w:tc>
      </w:tr>
      <w:tr w:rsidR="009636A4" w14:paraId="4A35B278" w14:textId="77777777" w:rsidTr="009636A4">
        <w:trPr>
          <w:jc w:val="center"/>
        </w:trPr>
        <w:tc>
          <w:tcPr>
            <w:tcW w:w="420" w:type="dxa"/>
          </w:tcPr>
          <w:p w14:paraId="32CC3911" w14:textId="77777777" w:rsidR="00955E54" w:rsidRDefault="00000000">
            <w:r>
              <w:t>25</w:t>
            </w:r>
          </w:p>
        </w:tc>
        <w:tc>
          <w:tcPr>
            <w:tcW w:w="1481" w:type="dxa"/>
          </w:tcPr>
          <w:p w14:paraId="5FB6025D" w14:textId="77777777" w:rsidR="00955E54" w:rsidRDefault="00000000">
            <w:r>
              <w:t>Finotive Funding</w:t>
            </w:r>
          </w:p>
        </w:tc>
        <w:tc>
          <w:tcPr>
            <w:tcW w:w="564" w:type="dxa"/>
          </w:tcPr>
          <w:p w14:paraId="648584AC" w14:textId="77777777" w:rsidR="00955E54" w:rsidRDefault="00000000">
            <w:r>
              <w:t>$200K</w:t>
            </w:r>
          </w:p>
        </w:tc>
        <w:tc>
          <w:tcPr>
            <w:tcW w:w="849" w:type="dxa"/>
          </w:tcPr>
          <w:p w14:paraId="713FA0FC" w14:textId="77777777" w:rsidR="00955E54" w:rsidRDefault="00000000">
            <w:r>
              <w:t>2 Steps</w:t>
            </w:r>
          </w:p>
        </w:tc>
        <w:tc>
          <w:tcPr>
            <w:tcW w:w="773" w:type="dxa"/>
          </w:tcPr>
          <w:p w14:paraId="310FCFF8" w14:textId="77777777" w:rsidR="00955E54" w:rsidRDefault="00000000">
            <w:r>
              <w:t>$1,099</w:t>
            </w:r>
          </w:p>
        </w:tc>
        <w:tc>
          <w:tcPr>
            <w:tcW w:w="875" w:type="dxa"/>
          </w:tcPr>
          <w:p w14:paraId="46AA30A4" w14:textId="77777777" w:rsidR="00955E54" w:rsidRDefault="00000000">
            <w:r>
              <w:t>$3,650</w:t>
            </w:r>
          </w:p>
        </w:tc>
        <w:tc>
          <w:tcPr>
            <w:tcW w:w="965" w:type="dxa"/>
          </w:tcPr>
          <w:p w14:paraId="0A18CB5D" w14:textId="77777777" w:rsidR="00955E54" w:rsidRDefault="00000000">
            <w:r>
              <w:t>$9,150</w:t>
            </w:r>
          </w:p>
        </w:tc>
        <w:tc>
          <w:tcPr>
            <w:tcW w:w="819" w:type="dxa"/>
          </w:tcPr>
          <w:p w14:paraId="743E62B5" w14:textId="77777777" w:rsidR="00955E54" w:rsidRDefault="00000000">
            <w:r>
              <w:t>2.51x</w:t>
            </w:r>
          </w:p>
        </w:tc>
        <w:tc>
          <w:tcPr>
            <w:tcW w:w="613" w:type="dxa"/>
          </w:tcPr>
          <w:p w14:paraId="185DB53D" w14:textId="77777777" w:rsidR="00955E54" w:rsidRDefault="00000000">
            <w:r>
              <w:t>2.3%</w:t>
            </w:r>
          </w:p>
        </w:tc>
        <w:tc>
          <w:tcPr>
            <w:tcW w:w="714" w:type="dxa"/>
          </w:tcPr>
          <w:p w14:paraId="5DFEA5D2" w14:textId="77777777" w:rsidR="00955E54" w:rsidRDefault="00000000">
            <w:r>
              <w:t>9.0%</w:t>
            </w:r>
          </w:p>
        </w:tc>
        <w:tc>
          <w:tcPr>
            <w:tcW w:w="831" w:type="dxa"/>
          </w:tcPr>
          <w:p w14:paraId="0D2C6021" w14:textId="77777777" w:rsidR="00955E54" w:rsidRDefault="00000000">
            <w:r>
              <w:t>80.0%</w:t>
            </w:r>
          </w:p>
        </w:tc>
        <w:tc>
          <w:tcPr>
            <w:tcW w:w="985" w:type="dxa"/>
          </w:tcPr>
          <w:p w14:paraId="7A70889C" w14:textId="77777777" w:rsidR="00955E54" w:rsidRDefault="00000000">
            <w:r>
              <w:t>4.2</w:t>
            </w:r>
          </w:p>
        </w:tc>
      </w:tr>
    </w:tbl>
    <w:p w14:paraId="090C91B8" w14:textId="77777777" w:rsidR="007C617B" w:rsidRDefault="00000000">
      <w:r>
        <w:br w:type="page"/>
      </w:r>
    </w:p>
    <w:p w14:paraId="423EF771" w14:textId="77777777" w:rsidR="007C617B" w:rsidRDefault="00000000">
      <w:pPr>
        <w:pStyle w:val="Heading1"/>
      </w:pPr>
      <w:r>
        <w:lastRenderedPageBreak/>
        <w:t>5. rEV Scenario Analysis</w:t>
      </w:r>
    </w:p>
    <w:p w14:paraId="04A77B5A" w14:textId="77777777" w:rsidR="007C617B" w:rsidRDefault="00000000">
      <w:r>
        <w:t>Each scenario models the available budget (liquid cash after extraction) against the Total Cost from the database (fee + hedge cost combined). Only challenges where Total Cost ≤ budget are eligible. rEV = risk-adjusted EV incorporating firm quality ratings and payout reliability.</w:t>
      </w:r>
    </w:p>
    <w:p w14:paraId="2833E23F" w14:textId="77777777" w:rsidR="007C617B" w:rsidRDefault="00000000">
      <w:pPr>
        <w:pStyle w:val="Heading2"/>
      </w:pPr>
      <w:r>
        <w:t>5.1 Conservative Scenario — $625 Budget (Current Cash Only)</w:t>
      </w:r>
    </w:p>
    <w:p w14:paraId="697B475A" w14:textId="77777777" w:rsidR="007C617B" w:rsidRDefault="00000000">
      <w:r>
        <w:t>If no extraction from funded accounts. Only current liquid cash available.</w:t>
      </w:r>
    </w:p>
    <w:tbl>
      <w:tblPr>
        <w:tblStyle w:val="TableGrid"/>
        <w:tblW w:w="0" w:type="auto"/>
        <w:jc w:val="center"/>
        <w:tblLook w:val="04A0" w:firstRow="1" w:lastRow="0" w:firstColumn="1" w:lastColumn="0" w:noHBand="0" w:noVBand="1"/>
      </w:tblPr>
      <w:tblGrid>
        <w:gridCol w:w="1319"/>
        <w:gridCol w:w="939"/>
        <w:gridCol w:w="949"/>
        <w:gridCol w:w="938"/>
        <w:gridCol w:w="938"/>
        <w:gridCol w:w="948"/>
        <w:gridCol w:w="941"/>
        <w:gridCol w:w="944"/>
        <w:gridCol w:w="940"/>
      </w:tblGrid>
      <w:tr w:rsidR="007C617B" w14:paraId="4DAAC208" w14:textId="77777777">
        <w:trPr>
          <w:jc w:val="center"/>
        </w:trPr>
        <w:tc>
          <w:tcPr>
            <w:tcW w:w="960" w:type="dxa"/>
            <w:shd w:val="clear" w:color="auto" w:fill="1B2A4A"/>
          </w:tcPr>
          <w:p w14:paraId="396D37F0" w14:textId="77777777" w:rsidR="007C617B" w:rsidRDefault="00000000">
            <w:pPr>
              <w:spacing w:before="20" w:after="20"/>
              <w:jc w:val="center"/>
            </w:pPr>
            <w:r>
              <w:rPr>
                <w:b/>
                <w:color w:val="FFFFFF"/>
                <w:sz w:val="16"/>
              </w:rPr>
              <w:t>Firm</w:t>
            </w:r>
          </w:p>
        </w:tc>
        <w:tc>
          <w:tcPr>
            <w:tcW w:w="960" w:type="dxa"/>
            <w:shd w:val="clear" w:color="auto" w:fill="1B2A4A"/>
          </w:tcPr>
          <w:p w14:paraId="2E07CFC6" w14:textId="77777777" w:rsidR="007C617B" w:rsidRDefault="00000000">
            <w:pPr>
              <w:spacing w:before="20" w:after="20"/>
              <w:jc w:val="center"/>
            </w:pPr>
            <w:r>
              <w:rPr>
                <w:b/>
                <w:color w:val="FFFFFF"/>
                <w:sz w:val="16"/>
              </w:rPr>
              <w:t>Size</w:t>
            </w:r>
          </w:p>
        </w:tc>
        <w:tc>
          <w:tcPr>
            <w:tcW w:w="960" w:type="dxa"/>
            <w:shd w:val="clear" w:color="auto" w:fill="1B2A4A"/>
          </w:tcPr>
          <w:p w14:paraId="7CBAB3BF" w14:textId="77777777" w:rsidR="007C617B" w:rsidRDefault="00000000">
            <w:pPr>
              <w:spacing w:before="20" w:after="20"/>
              <w:jc w:val="center"/>
            </w:pPr>
            <w:r>
              <w:rPr>
                <w:b/>
                <w:color w:val="FFFFFF"/>
                <w:sz w:val="16"/>
              </w:rPr>
              <w:t>Steps</w:t>
            </w:r>
          </w:p>
        </w:tc>
        <w:tc>
          <w:tcPr>
            <w:tcW w:w="960" w:type="dxa"/>
            <w:shd w:val="clear" w:color="auto" w:fill="1B2A4A"/>
          </w:tcPr>
          <w:p w14:paraId="218E97E8" w14:textId="77777777" w:rsidR="007C617B" w:rsidRDefault="00000000">
            <w:pPr>
              <w:spacing w:before="20" w:after="20"/>
              <w:jc w:val="center"/>
            </w:pPr>
            <w:r>
              <w:rPr>
                <w:b/>
                <w:color w:val="FFFFFF"/>
                <w:sz w:val="16"/>
              </w:rPr>
              <w:t>Fee</w:t>
            </w:r>
          </w:p>
        </w:tc>
        <w:tc>
          <w:tcPr>
            <w:tcW w:w="960" w:type="dxa"/>
            <w:shd w:val="clear" w:color="auto" w:fill="1B2A4A"/>
          </w:tcPr>
          <w:p w14:paraId="766659F2" w14:textId="77777777" w:rsidR="007C617B" w:rsidRDefault="00000000">
            <w:pPr>
              <w:spacing w:before="20" w:after="20"/>
              <w:jc w:val="center"/>
            </w:pPr>
            <w:r>
              <w:rPr>
                <w:b/>
                <w:color w:val="FFFFFF"/>
                <w:sz w:val="16"/>
              </w:rPr>
              <w:t>Total Cost</w:t>
            </w:r>
          </w:p>
        </w:tc>
        <w:tc>
          <w:tcPr>
            <w:tcW w:w="960" w:type="dxa"/>
            <w:shd w:val="clear" w:color="auto" w:fill="1B2A4A"/>
          </w:tcPr>
          <w:p w14:paraId="4F95A1BC" w14:textId="77777777" w:rsidR="007C617B" w:rsidRDefault="00000000">
            <w:pPr>
              <w:spacing w:before="20" w:after="20"/>
              <w:jc w:val="center"/>
            </w:pPr>
            <w:r>
              <w:rPr>
                <w:b/>
                <w:color w:val="FFFFFF"/>
                <w:sz w:val="16"/>
              </w:rPr>
              <w:t>EV</w:t>
            </w:r>
          </w:p>
        </w:tc>
        <w:tc>
          <w:tcPr>
            <w:tcW w:w="960" w:type="dxa"/>
            <w:shd w:val="clear" w:color="auto" w:fill="1B2A4A"/>
          </w:tcPr>
          <w:p w14:paraId="3A6A76D9" w14:textId="77777777" w:rsidR="007C617B" w:rsidRDefault="00000000">
            <w:pPr>
              <w:spacing w:before="20" w:after="20"/>
              <w:jc w:val="center"/>
            </w:pPr>
            <w:r>
              <w:rPr>
                <w:b/>
                <w:color w:val="FFFFFF"/>
                <w:sz w:val="16"/>
              </w:rPr>
              <w:t>Cap Eff</w:t>
            </w:r>
          </w:p>
        </w:tc>
        <w:tc>
          <w:tcPr>
            <w:tcW w:w="960" w:type="dxa"/>
            <w:shd w:val="clear" w:color="auto" w:fill="1B2A4A"/>
          </w:tcPr>
          <w:p w14:paraId="215E3C99" w14:textId="77777777" w:rsidR="007C617B" w:rsidRDefault="00000000">
            <w:pPr>
              <w:spacing w:before="20" w:after="20"/>
              <w:jc w:val="center"/>
            </w:pPr>
            <w:r>
              <w:rPr>
                <w:b/>
                <w:color w:val="FFFFFF"/>
                <w:sz w:val="16"/>
              </w:rPr>
              <w:t>Split%</w:t>
            </w:r>
          </w:p>
        </w:tc>
        <w:tc>
          <w:tcPr>
            <w:tcW w:w="960" w:type="dxa"/>
            <w:shd w:val="clear" w:color="auto" w:fill="1B2A4A"/>
          </w:tcPr>
          <w:p w14:paraId="37478449" w14:textId="77777777" w:rsidR="007C617B" w:rsidRDefault="00000000">
            <w:pPr>
              <w:spacing w:before="20" w:after="20"/>
              <w:jc w:val="center"/>
            </w:pPr>
            <w:r>
              <w:rPr>
                <w:b/>
                <w:color w:val="FFFFFF"/>
                <w:sz w:val="16"/>
              </w:rPr>
              <w:t>Rating</w:t>
            </w:r>
          </w:p>
        </w:tc>
      </w:tr>
      <w:tr w:rsidR="007C617B" w14:paraId="15D0BBE0" w14:textId="77777777">
        <w:trPr>
          <w:jc w:val="center"/>
        </w:trPr>
        <w:tc>
          <w:tcPr>
            <w:tcW w:w="960" w:type="dxa"/>
          </w:tcPr>
          <w:p w14:paraId="2AE27AC2" w14:textId="77777777" w:rsidR="00955E54" w:rsidRDefault="00000000">
            <w:r>
              <w:t>AquaFunded</w:t>
            </w:r>
          </w:p>
        </w:tc>
        <w:tc>
          <w:tcPr>
            <w:tcW w:w="960" w:type="dxa"/>
          </w:tcPr>
          <w:p w14:paraId="4D8C33C0" w14:textId="77777777" w:rsidR="00955E54" w:rsidRDefault="00000000">
            <w:r>
              <w:t>$25K</w:t>
            </w:r>
          </w:p>
        </w:tc>
        <w:tc>
          <w:tcPr>
            <w:tcW w:w="960" w:type="dxa"/>
          </w:tcPr>
          <w:p w14:paraId="16AA2D56" w14:textId="77777777" w:rsidR="00955E54" w:rsidRDefault="00000000">
            <w:r>
              <w:t>2 Steps</w:t>
            </w:r>
          </w:p>
        </w:tc>
        <w:tc>
          <w:tcPr>
            <w:tcW w:w="960" w:type="dxa"/>
          </w:tcPr>
          <w:p w14:paraId="1999F4E4" w14:textId="77777777" w:rsidR="00955E54" w:rsidRDefault="00000000">
            <w:r>
              <w:t>$125</w:t>
            </w:r>
          </w:p>
        </w:tc>
        <w:tc>
          <w:tcPr>
            <w:tcW w:w="960" w:type="dxa"/>
          </w:tcPr>
          <w:p w14:paraId="42548E98" w14:textId="77777777" w:rsidR="00955E54" w:rsidRDefault="00000000">
            <w:r>
              <w:t>$429</w:t>
            </w:r>
          </w:p>
        </w:tc>
        <w:tc>
          <w:tcPr>
            <w:tcW w:w="960" w:type="dxa"/>
          </w:tcPr>
          <w:p w14:paraId="40EF26CC" w14:textId="77777777" w:rsidR="00955E54" w:rsidRDefault="00000000">
            <w:r>
              <w:t>$1,371</w:t>
            </w:r>
          </w:p>
        </w:tc>
        <w:tc>
          <w:tcPr>
            <w:tcW w:w="960" w:type="dxa"/>
          </w:tcPr>
          <w:p w14:paraId="31B04830" w14:textId="77777777" w:rsidR="00955E54" w:rsidRDefault="00000000">
            <w:r>
              <w:t>3.19x</w:t>
            </w:r>
          </w:p>
        </w:tc>
        <w:tc>
          <w:tcPr>
            <w:tcW w:w="960" w:type="dxa"/>
          </w:tcPr>
          <w:p w14:paraId="52CE1860" w14:textId="77777777" w:rsidR="00955E54" w:rsidRDefault="00000000">
            <w:r>
              <w:t>90.0%</w:t>
            </w:r>
          </w:p>
        </w:tc>
        <w:tc>
          <w:tcPr>
            <w:tcW w:w="960" w:type="dxa"/>
          </w:tcPr>
          <w:p w14:paraId="478A0AE5" w14:textId="77777777" w:rsidR="00955E54" w:rsidRDefault="00000000">
            <w:r>
              <w:t>4.3</w:t>
            </w:r>
          </w:p>
        </w:tc>
      </w:tr>
      <w:tr w:rsidR="007C617B" w14:paraId="65B75CB6" w14:textId="77777777">
        <w:trPr>
          <w:jc w:val="center"/>
        </w:trPr>
        <w:tc>
          <w:tcPr>
            <w:tcW w:w="960" w:type="dxa"/>
            <w:shd w:val="clear" w:color="auto" w:fill="F2F6FC"/>
          </w:tcPr>
          <w:p w14:paraId="03C43B33" w14:textId="77777777" w:rsidR="00955E54" w:rsidRDefault="00000000">
            <w:r>
              <w:t>Blue Guardian</w:t>
            </w:r>
          </w:p>
        </w:tc>
        <w:tc>
          <w:tcPr>
            <w:tcW w:w="960" w:type="dxa"/>
            <w:shd w:val="clear" w:color="auto" w:fill="F2F6FC"/>
          </w:tcPr>
          <w:p w14:paraId="1A1FB732" w14:textId="77777777" w:rsidR="00955E54" w:rsidRDefault="00000000">
            <w:r>
              <w:t>$25K</w:t>
            </w:r>
          </w:p>
        </w:tc>
        <w:tc>
          <w:tcPr>
            <w:tcW w:w="960" w:type="dxa"/>
            <w:shd w:val="clear" w:color="auto" w:fill="F2F6FC"/>
          </w:tcPr>
          <w:p w14:paraId="4DC3BE53" w14:textId="77777777" w:rsidR="00955E54" w:rsidRDefault="00000000">
            <w:r>
              <w:t>2 Steps</w:t>
            </w:r>
          </w:p>
        </w:tc>
        <w:tc>
          <w:tcPr>
            <w:tcW w:w="960" w:type="dxa"/>
            <w:shd w:val="clear" w:color="auto" w:fill="F2F6FC"/>
          </w:tcPr>
          <w:p w14:paraId="696942BA" w14:textId="77777777" w:rsidR="00955E54" w:rsidRDefault="00000000">
            <w:r>
              <w:t>$141</w:t>
            </w:r>
          </w:p>
        </w:tc>
        <w:tc>
          <w:tcPr>
            <w:tcW w:w="960" w:type="dxa"/>
            <w:shd w:val="clear" w:color="auto" w:fill="F2F6FC"/>
          </w:tcPr>
          <w:p w14:paraId="0631CBD7" w14:textId="77777777" w:rsidR="00955E54" w:rsidRDefault="00000000">
            <w:r>
              <w:t>$454</w:t>
            </w:r>
          </w:p>
        </w:tc>
        <w:tc>
          <w:tcPr>
            <w:tcW w:w="960" w:type="dxa"/>
            <w:shd w:val="clear" w:color="auto" w:fill="F2F6FC"/>
          </w:tcPr>
          <w:p w14:paraId="3F65AAA8" w14:textId="77777777" w:rsidR="00955E54" w:rsidRDefault="00000000">
            <w:r>
              <w:t>$1,246</w:t>
            </w:r>
          </w:p>
        </w:tc>
        <w:tc>
          <w:tcPr>
            <w:tcW w:w="960" w:type="dxa"/>
            <w:shd w:val="clear" w:color="auto" w:fill="F2F6FC"/>
          </w:tcPr>
          <w:p w14:paraId="3A50C7AC" w14:textId="77777777" w:rsidR="00955E54" w:rsidRDefault="00000000">
            <w:r>
              <w:t>2.74x</w:t>
            </w:r>
          </w:p>
        </w:tc>
        <w:tc>
          <w:tcPr>
            <w:tcW w:w="960" w:type="dxa"/>
            <w:shd w:val="clear" w:color="auto" w:fill="F2F6FC"/>
          </w:tcPr>
          <w:p w14:paraId="4808E6C1" w14:textId="77777777" w:rsidR="00955E54" w:rsidRDefault="00000000">
            <w:r>
              <w:t>85.0%</w:t>
            </w:r>
          </w:p>
        </w:tc>
        <w:tc>
          <w:tcPr>
            <w:tcW w:w="960" w:type="dxa"/>
            <w:shd w:val="clear" w:color="auto" w:fill="F2F6FC"/>
          </w:tcPr>
          <w:p w14:paraId="188948B7" w14:textId="77777777" w:rsidR="00955E54" w:rsidRDefault="00000000">
            <w:r>
              <w:t>4.4</w:t>
            </w:r>
          </w:p>
        </w:tc>
      </w:tr>
      <w:tr w:rsidR="007C617B" w14:paraId="5524AC06" w14:textId="77777777">
        <w:trPr>
          <w:jc w:val="center"/>
        </w:trPr>
        <w:tc>
          <w:tcPr>
            <w:tcW w:w="960" w:type="dxa"/>
          </w:tcPr>
          <w:p w14:paraId="466C8FDA" w14:textId="77777777" w:rsidR="00955E54" w:rsidRDefault="00000000">
            <w:r>
              <w:t>Audacity Capital</w:t>
            </w:r>
          </w:p>
        </w:tc>
        <w:tc>
          <w:tcPr>
            <w:tcW w:w="960" w:type="dxa"/>
          </w:tcPr>
          <w:p w14:paraId="4DD780F3" w14:textId="77777777" w:rsidR="00955E54" w:rsidRDefault="00000000">
            <w:r>
              <w:t>$30K</w:t>
            </w:r>
          </w:p>
        </w:tc>
        <w:tc>
          <w:tcPr>
            <w:tcW w:w="960" w:type="dxa"/>
          </w:tcPr>
          <w:p w14:paraId="5F7AD38D" w14:textId="77777777" w:rsidR="00955E54" w:rsidRDefault="00000000">
            <w:r>
              <w:t>2 Steps</w:t>
            </w:r>
          </w:p>
        </w:tc>
        <w:tc>
          <w:tcPr>
            <w:tcW w:w="960" w:type="dxa"/>
          </w:tcPr>
          <w:p w14:paraId="0612A9EF" w14:textId="77777777" w:rsidR="00955E54" w:rsidRDefault="00000000">
            <w:r>
              <w:t>$230</w:t>
            </w:r>
          </w:p>
        </w:tc>
        <w:tc>
          <w:tcPr>
            <w:tcW w:w="960" w:type="dxa"/>
          </w:tcPr>
          <w:p w14:paraId="150DE3E8" w14:textId="77777777" w:rsidR="00955E54" w:rsidRDefault="00000000">
            <w:r>
              <w:t>$568</w:t>
            </w:r>
          </w:p>
        </w:tc>
        <w:tc>
          <w:tcPr>
            <w:tcW w:w="960" w:type="dxa"/>
          </w:tcPr>
          <w:p w14:paraId="50ED09F5" w14:textId="77777777" w:rsidR="00955E54" w:rsidRDefault="00000000">
            <w:r>
              <w:t>$1,232</w:t>
            </w:r>
          </w:p>
        </w:tc>
        <w:tc>
          <w:tcPr>
            <w:tcW w:w="960" w:type="dxa"/>
          </w:tcPr>
          <w:p w14:paraId="30A3CB34" w14:textId="77777777" w:rsidR="00955E54" w:rsidRDefault="00000000">
            <w:r>
              <w:t>2.17x</w:t>
            </w:r>
          </w:p>
        </w:tc>
        <w:tc>
          <w:tcPr>
            <w:tcW w:w="960" w:type="dxa"/>
          </w:tcPr>
          <w:p w14:paraId="16B76382" w14:textId="77777777" w:rsidR="00955E54" w:rsidRDefault="00000000">
            <w:r>
              <w:t>75.0%</w:t>
            </w:r>
          </w:p>
        </w:tc>
        <w:tc>
          <w:tcPr>
            <w:tcW w:w="960" w:type="dxa"/>
          </w:tcPr>
          <w:p w14:paraId="14712EFF" w14:textId="77777777" w:rsidR="00955E54" w:rsidRDefault="00000000">
            <w:r>
              <w:t>4.0</w:t>
            </w:r>
          </w:p>
        </w:tc>
      </w:tr>
      <w:tr w:rsidR="007C617B" w14:paraId="30D3B56A" w14:textId="77777777">
        <w:trPr>
          <w:jc w:val="center"/>
        </w:trPr>
        <w:tc>
          <w:tcPr>
            <w:tcW w:w="960" w:type="dxa"/>
            <w:shd w:val="clear" w:color="auto" w:fill="F2F6FC"/>
          </w:tcPr>
          <w:p w14:paraId="7AE855A4" w14:textId="77777777" w:rsidR="00955E54" w:rsidRDefault="00000000">
            <w:r>
              <w:t>FundedElite</w:t>
            </w:r>
          </w:p>
        </w:tc>
        <w:tc>
          <w:tcPr>
            <w:tcW w:w="960" w:type="dxa"/>
            <w:shd w:val="clear" w:color="auto" w:fill="F2F6FC"/>
          </w:tcPr>
          <w:p w14:paraId="3E2A7142" w14:textId="77777777" w:rsidR="00955E54" w:rsidRDefault="00000000">
            <w:r>
              <w:t>$25K</w:t>
            </w:r>
          </w:p>
        </w:tc>
        <w:tc>
          <w:tcPr>
            <w:tcW w:w="960" w:type="dxa"/>
            <w:shd w:val="clear" w:color="auto" w:fill="F2F6FC"/>
          </w:tcPr>
          <w:p w14:paraId="7D47D467" w14:textId="77777777" w:rsidR="00955E54" w:rsidRDefault="00000000">
            <w:r>
              <w:t>2 Steps</w:t>
            </w:r>
          </w:p>
        </w:tc>
        <w:tc>
          <w:tcPr>
            <w:tcW w:w="960" w:type="dxa"/>
            <w:shd w:val="clear" w:color="auto" w:fill="F2F6FC"/>
          </w:tcPr>
          <w:p w14:paraId="47AC750B" w14:textId="77777777" w:rsidR="00955E54" w:rsidRDefault="00000000">
            <w:r>
              <w:t>$89</w:t>
            </w:r>
          </w:p>
        </w:tc>
        <w:tc>
          <w:tcPr>
            <w:tcW w:w="960" w:type="dxa"/>
            <w:shd w:val="clear" w:color="auto" w:fill="F2F6FC"/>
          </w:tcPr>
          <w:p w14:paraId="3E130A20" w14:textId="77777777" w:rsidR="00955E54" w:rsidRDefault="00000000">
            <w:r>
              <w:t>$379</w:t>
            </w:r>
          </w:p>
        </w:tc>
        <w:tc>
          <w:tcPr>
            <w:tcW w:w="960" w:type="dxa"/>
            <w:shd w:val="clear" w:color="auto" w:fill="F2F6FC"/>
          </w:tcPr>
          <w:p w14:paraId="7B785360" w14:textId="77777777" w:rsidR="00955E54" w:rsidRDefault="00000000">
            <w:r>
              <w:t>$1,221</w:t>
            </w:r>
          </w:p>
        </w:tc>
        <w:tc>
          <w:tcPr>
            <w:tcW w:w="960" w:type="dxa"/>
            <w:shd w:val="clear" w:color="auto" w:fill="F2F6FC"/>
          </w:tcPr>
          <w:p w14:paraId="52237D57" w14:textId="77777777" w:rsidR="00955E54" w:rsidRDefault="00000000">
            <w:r>
              <w:t>3.22x</w:t>
            </w:r>
          </w:p>
        </w:tc>
        <w:tc>
          <w:tcPr>
            <w:tcW w:w="960" w:type="dxa"/>
            <w:shd w:val="clear" w:color="auto" w:fill="F2F6FC"/>
          </w:tcPr>
          <w:p w14:paraId="368C4900" w14:textId="77777777" w:rsidR="00955E54" w:rsidRDefault="00000000">
            <w:r>
              <w:t>80.0%</w:t>
            </w:r>
          </w:p>
        </w:tc>
        <w:tc>
          <w:tcPr>
            <w:tcW w:w="960" w:type="dxa"/>
            <w:shd w:val="clear" w:color="auto" w:fill="F2F6FC"/>
          </w:tcPr>
          <w:p w14:paraId="3ED94909" w14:textId="77777777" w:rsidR="00955E54" w:rsidRDefault="00000000">
            <w:r>
              <w:t>4.3</w:t>
            </w:r>
          </w:p>
        </w:tc>
      </w:tr>
      <w:tr w:rsidR="007C617B" w14:paraId="39E58CD7" w14:textId="77777777">
        <w:trPr>
          <w:jc w:val="center"/>
        </w:trPr>
        <w:tc>
          <w:tcPr>
            <w:tcW w:w="960" w:type="dxa"/>
          </w:tcPr>
          <w:p w14:paraId="44E36080" w14:textId="77777777" w:rsidR="00955E54" w:rsidRDefault="00000000">
            <w:r>
              <w:t>Blueberry Funded</w:t>
            </w:r>
          </w:p>
        </w:tc>
        <w:tc>
          <w:tcPr>
            <w:tcW w:w="960" w:type="dxa"/>
          </w:tcPr>
          <w:p w14:paraId="61F9E2CB" w14:textId="77777777" w:rsidR="00955E54" w:rsidRDefault="00000000">
            <w:r>
              <w:t>$25K</w:t>
            </w:r>
          </w:p>
        </w:tc>
        <w:tc>
          <w:tcPr>
            <w:tcW w:w="960" w:type="dxa"/>
          </w:tcPr>
          <w:p w14:paraId="4A7E6CD9" w14:textId="77777777" w:rsidR="00955E54" w:rsidRDefault="00000000">
            <w:r>
              <w:t>2 Steps</w:t>
            </w:r>
          </w:p>
        </w:tc>
        <w:tc>
          <w:tcPr>
            <w:tcW w:w="960" w:type="dxa"/>
          </w:tcPr>
          <w:p w14:paraId="6F229845" w14:textId="77777777" w:rsidR="00955E54" w:rsidRDefault="00000000">
            <w:r>
              <w:t>$115</w:t>
            </w:r>
          </w:p>
        </w:tc>
        <w:tc>
          <w:tcPr>
            <w:tcW w:w="960" w:type="dxa"/>
          </w:tcPr>
          <w:p w14:paraId="1D388E4C" w14:textId="77777777" w:rsidR="00955E54" w:rsidRDefault="00000000">
            <w:r>
              <w:t>$395</w:t>
            </w:r>
          </w:p>
        </w:tc>
        <w:tc>
          <w:tcPr>
            <w:tcW w:w="960" w:type="dxa"/>
          </w:tcPr>
          <w:p w14:paraId="1DB7BD92" w14:textId="77777777" w:rsidR="00955E54" w:rsidRDefault="00000000">
            <w:r>
              <w:t>$1,205</w:t>
            </w:r>
          </w:p>
        </w:tc>
        <w:tc>
          <w:tcPr>
            <w:tcW w:w="960" w:type="dxa"/>
          </w:tcPr>
          <w:p w14:paraId="2CF05A37" w14:textId="77777777" w:rsidR="00955E54" w:rsidRDefault="00000000">
            <w:r>
              <w:t>3.05x</w:t>
            </w:r>
          </w:p>
        </w:tc>
        <w:tc>
          <w:tcPr>
            <w:tcW w:w="960" w:type="dxa"/>
          </w:tcPr>
          <w:p w14:paraId="1BC1B118" w14:textId="77777777" w:rsidR="00955E54" w:rsidRDefault="00000000">
            <w:r>
              <w:t>80.0%</w:t>
            </w:r>
          </w:p>
        </w:tc>
        <w:tc>
          <w:tcPr>
            <w:tcW w:w="960" w:type="dxa"/>
          </w:tcPr>
          <w:p w14:paraId="70B3B9A3" w14:textId="77777777" w:rsidR="00955E54" w:rsidRDefault="00000000">
            <w:r>
              <w:t>3.7</w:t>
            </w:r>
          </w:p>
        </w:tc>
      </w:tr>
      <w:tr w:rsidR="007C617B" w14:paraId="0B9E246F" w14:textId="77777777">
        <w:trPr>
          <w:jc w:val="center"/>
        </w:trPr>
        <w:tc>
          <w:tcPr>
            <w:tcW w:w="960" w:type="dxa"/>
            <w:shd w:val="clear" w:color="auto" w:fill="F2F6FC"/>
          </w:tcPr>
          <w:p w14:paraId="3658D9DD" w14:textId="77777777" w:rsidR="00955E54" w:rsidRDefault="00000000">
            <w:r>
              <w:t>Instant Funding</w:t>
            </w:r>
          </w:p>
        </w:tc>
        <w:tc>
          <w:tcPr>
            <w:tcW w:w="960" w:type="dxa"/>
            <w:shd w:val="clear" w:color="auto" w:fill="F2F6FC"/>
          </w:tcPr>
          <w:p w14:paraId="09AAD140" w14:textId="77777777" w:rsidR="00955E54" w:rsidRDefault="00000000">
            <w:r>
              <w:t>$25K</w:t>
            </w:r>
          </w:p>
        </w:tc>
        <w:tc>
          <w:tcPr>
            <w:tcW w:w="960" w:type="dxa"/>
            <w:shd w:val="clear" w:color="auto" w:fill="F2F6FC"/>
          </w:tcPr>
          <w:p w14:paraId="792A2F2E" w14:textId="77777777" w:rsidR="00955E54" w:rsidRDefault="00000000">
            <w:r>
              <w:t>Instant</w:t>
            </w:r>
          </w:p>
        </w:tc>
        <w:tc>
          <w:tcPr>
            <w:tcW w:w="960" w:type="dxa"/>
            <w:shd w:val="clear" w:color="auto" w:fill="F2F6FC"/>
          </w:tcPr>
          <w:p w14:paraId="6260FAFC" w14:textId="77777777" w:rsidR="00955E54" w:rsidRDefault="00000000">
            <w:r>
              <w:t>$123</w:t>
            </w:r>
          </w:p>
        </w:tc>
        <w:tc>
          <w:tcPr>
            <w:tcW w:w="960" w:type="dxa"/>
            <w:shd w:val="clear" w:color="auto" w:fill="F2F6FC"/>
          </w:tcPr>
          <w:p w14:paraId="3D897861" w14:textId="77777777" w:rsidR="00955E54" w:rsidRDefault="00000000">
            <w:r>
              <w:t>$427</w:t>
            </w:r>
          </w:p>
        </w:tc>
        <w:tc>
          <w:tcPr>
            <w:tcW w:w="960" w:type="dxa"/>
            <w:shd w:val="clear" w:color="auto" w:fill="F2F6FC"/>
          </w:tcPr>
          <w:p w14:paraId="5DDBEB1E" w14:textId="77777777" w:rsidR="00955E54" w:rsidRDefault="00000000">
            <w:r>
              <w:t>$1,173</w:t>
            </w:r>
          </w:p>
        </w:tc>
        <w:tc>
          <w:tcPr>
            <w:tcW w:w="960" w:type="dxa"/>
            <w:shd w:val="clear" w:color="auto" w:fill="F2F6FC"/>
          </w:tcPr>
          <w:p w14:paraId="58D7BB7C" w14:textId="77777777" w:rsidR="00955E54" w:rsidRDefault="00000000">
            <w:r>
              <w:t>2.75x</w:t>
            </w:r>
          </w:p>
        </w:tc>
        <w:tc>
          <w:tcPr>
            <w:tcW w:w="960" w:type="dxa"/>
            <w:shd w:val="clear" w:color="auto" w:fill="F2F6FC"/>
          </w:tcPr>
          <w:p w14:paraId="674058DD" w14:textId="77777777" w:rsidR="00955E54" w:rsidRDefault="00000000">
            <w:r>
              <w:t>80.0%</w:t>
            </w:r>
          </w:p>
        </w:tc>
        <w:tc>
          <w:tcPr>
            <w:tcW w:w="960" w:type="dxa"/>
            <w:shd w:val="clear" w:color="auto" w:fill="F2F6FC"/>
          </w:tcPr>
          <w:p w14:paraId="2A9E07CE" w14:textId="77777777" w:rsidR="00955E54" w:rsidRDefault="00000000">
            <w:r>
              <w:t>3.8</w:t>
            </w:r>
          </w:p>
        </w:tc>
      </w:tr>
      <w:tr w:rsidR="007C617B" w14:paraId="2AF22A23" w14:textId="77777777">
        <w:trPr>
          <w:jc w:val="center"/>
        </w:trPr>
        <w:tc>
          <w:tcPr>
            <w:tcW w:w="960" w:type="dxa"/>
          </w:tcPr>
          <w:p w14:paraId="4CE86B73" w14:textId="77777777" w:rsidR="00955E54" w:rsidRDefault="00000000">
            <w:r>
              <w:t>QT Funded</w:t>
            </w:r>
          </w:p>
        </w:tc>
        <w:tc>
          <w:tcPr>
            <w:tcW w:w="960" w:type="dxa"/>
          </w:tcPr>
          <w:p w14:paraId="0B6EEC4E" w14:textId="77777777" w:rsidR="00955E54" w:rsidRDefault="00000000">
            <w:r>
              <w:t>$25K</w:t>
            </w:r>
          </w:p>
        </w:tc>
        <w:tc>
          <w:tcPr>
            <w:tcW w:w="960" w:type="dxa"/>
          </w:tcPr>
          <w:p w14:paraId="396C116D" w14:textId="77777777" w:rsidR="00955E54" w:rsidRDefault="00000000">
            <w:r>
              <w:t>2 Steps</w:t>
            </w:r>
          </w:p>
        </w:tc>
        <w:tc>
          <w:tcPr>
            <w:tcW w:w="960" w:type="dxa"/>
          </w:tcPr>
          <w:p w14:paraId="01E55912" w14:textId="77777777" w:rsidR="00955E54" w:rsidRDefault="00000000">
            <w:r>
              <w:t>$120</w:t>
            </w:r>
          </w:p>
        </w:tc>
        <w:tc>
          <w:tcPr>
            <w:tcW w:w="960" w:type="dxa"/>
          </w:tcPr>
          <w:p w14:paraId="5696AC2E" w14:textId="77777777" w:rsidR="00955E54" w:rsidRDefault="00000000">
            <w:r>
              <w:t>$433</w:t>
            </w:r>
          </w:p>
        </w:tc>
        <w:tc>
          <w:tcPr>
            <w:tcW w:w="960" w:type="dxa"/>
          </w:tcPr>
          <w:p w14:paraId="6D5833BB" w14:textId="77777777" w:rsidR="00955E54" w:rsidRDefault="00000000">
            <w:r>
              <w:t>$1,167</w:t>
            </w:r>
          </w:p>
        </w:tc>
        <w:tc>
          <w:tcPr>
            <w:tcW w:w="960" w:type="dxa"/>
          </w:tcPr>
          <w:p w14:paraId="6BC587AA" w14:textId="77777777" w:rsidR="00955E54" w:rsidRDefault="00000000">
            <w:r>
              <w:t>2.69x</w:t>
            </w:r>
          </w:p>
        </w:tc>
        <w:tc>
          <w:tcPr>
            <w:tcW w:w="960" w:type="dxa"/>
          </w:tcPr>
          <w:p w14:paraId="13F272FB" w14:textId="77777777" w:rsidR="00955E54" w:rsidRDefault="00000000">
            <w:r>
              <w:t>80.0%</w:t>
            </w:r>
          </w:p>
        </w:tc>
        <w:tc>
          <w:tcPr>
            <w:tcW w:w="960" w:type="dxa"/>
          </w:tcPr>
          <w:p w14:paraId="5731C227" w14:textId="77777777" w:rsidR="00955E54" w:rsidRDefault="00000000">
            <w:r>
              <w:t>3.9</w:t>
            </w:r>
          </w:p>
        </w:tc>
      </w:tr>
      <w:tr w:rsidR="007C617B" w14:paraId="0FFE4CD0" w14:textId="77777777">
        <w:trPr>
          <w:jc w:val="center"/>
        </w:trPr>
        <w:tc>
          <w:tcPr>
            <w:tcW w:w="960" w:type="dxa"/>
            <w:shd w:val="clear" w:color="auto" w:fill="F2F6FC"/>
          </w:tcPr>
          <w:p w14:paraId="27473DA2" w14:textId="77777777" w:rsidR="00955E54" w:rsidRDefault="00000000">
            <w:r>
              <w:t>Atmos Funded</w:t>
            </w:r>
          </w:p>
        </w:tc>
        <w:tc>
          <w:tcPr>
            <w:tcW w:w="960" w:type="dxa"/>
            <w:shd w:val="clear" w:color="auto" w:fill="F2F6FC"/>
          </w:tcPr>
          <w:p w14:paraId="73143D2D" w14:textId="77777777" w:rsidR="00955E54" w:rsidRDefault="00000000">
            <w:r>
              <w:t>$25K</w:t>
            </w:r>
          </w:p>
        </w:tc>
        <w:tc>
          <w:tcPr>
            <w:tcW w:w="960" w:type="dxa"/>
            <w:shd w:val="clear" w:color="auto" w:fill="F2F6FC"/>
          </w:tcPr>
          <w:p w14:paraId="6A7BD291" w14:textId="77777777" w:rsidR="00955E54" w:rsidRDefault="00000000">
            <w:r>
              <w:t>2 Steps</w:t>
            </w:r>
          </w:p>
        </w:tc>
        <w:tc>
          <w:tcPr>
            <w:tcW w:w="960" w:type="dxa"/>
            <w:shd w:val="clear" w:color="auto" w:fill="F2F6FC"/>
          </w:tcPr>
          <w:p w14:paraId="2B4A022F" w14:textId="77777777" w:rsidR="00955E54" w:rsidRDefault="00000000">
            <w:r>
              <w:t>$95</w:t>
            </w:r>
          </w:p>
        </w:tc>
        <w:tc>
          <w:tcPr>
            <w:tcW w:w="960" w:type="dxa"/>
            <w:shd w:val="clear" w:color="auto" w:fill="F2F6FC"/>
          </w:tcPr>
          <w:p w14:paraId="51428211" w14:textId="77777777" w:rsidR="00955E54" w:rsidRDefault="00000000">
            <w:r>
              <w:t>$460</w:t>
            </w:r>
          </w:p>
        </w:tc>
        <w:tc>
          <w:tcPr>
            <w:tcW w:w="960" w:type="dxa"/>
            <w:shd w:val="clear" w:color="auto" w:fill="F2F6FC"/>
          </w:tcPr>
          <w:p w14:paraId="7F849A77" w14:textId="77777777" w:rsidR="00955E54" w:rsidRDefault="00000000">
            <w:r>
              <w:t>$1,140</w:t>
            </w:r>
          </w:p>
        </w:tc>
        <w:tc>
          <w:tcPr>
            <w:tcW w:w="960" w:type="dxa"/>
            <w:shd w:val="clear" w:color="auto" w:fill="F2F6FC"/>
          </w:tcPr>
          <w:p w14:paraId="1D26D4B3" w14:textId="77777777" w:rsidR="00955E54" w:rsidRDefault="00000000">
            <w:r>
              <w:t>2.48x</w:t>
            </w:r>
          </w:p>
        </w:tc>
        <w:tc>
          <w:tcPr>
            <w:tcW w:w="960" w:type="dxa"/>
            <w:shd w:val="clear" w:color="auto" w:fill="F2F6FC"/>
          </w:tcPr>
          <w:p w14:paraId="75BA881A" w14:textId="77777777" w:rsidR="00955E54" w:rsidRDefault="00000000">
            <w:r>
              <w:t>80.0%</w:t>
            </w:r>
          </w:p>
        </w:tc>
        <w:tc>
          <w:tcPr>
            <w:tcW w:w="960" w:type="dxa"/>
            <w:shd w:val="clear" w:color="auto" w:fill="F2F6FC"/>
          </w:tcPr>
          <w:p w14:paraId="10044CAD" w14:textId="77777777" w:rsidR="00955E54" w:rsidRDefault="00000000">
            <w:r>
              <w:t>N/A</w:t>
            </w:r>
          </w:p>
        </w:tc>
      </w:tr>
      <w:tr w:rsidR="007C617B" w14:paraId="15954F62" w14:textId="77777777">
        <w:trPr>
          <w:jc w:val="center"/>
        </w:trPr>
        <w:tc>
          <w:tcPr>
            <w:tcW w:w="960" w:type="dxa"/>
          </w:tcPr>
          <w:p w14:paraId="29D57160" w14:textId="77777777" w:rsidR="00955E54" w:rsidRDefault="00000000">
            <w:r>
              <w:t>FundingPips</w:t>
            </w:r>
          </w:p>
        </w:tc>
        <w:tc>
          <w:tcPr>
            <w:tcW w:w="960" w:type="dxa"/>
          </w:tcPr>
          <w:p w14:paraId="7C6B30FC" w14:textId="77777777" w:rsidR="00955E54" w:rsidRDefault="00000000">
            <w:r>
              <w:t>$25K</w:t>
            </w:r>
          </w:p>
        </w:tc>
        <w:tc>
          <w:tcPr>
            <w:tcW w:w="960" w:type="dxa"/>
          </w:tcPr>
          <w:p w14:paraId="37432DD5" w14:textId="77777777" w:rsidR="00955E54" w:rsidRDefault="00000000">
            <w:r>
              <w:t>2 Steps</w:t>
            </w:r>
          </w:p>
        </w:tc>
        <w:tc>
          <w:tcPr>
            <w:tcW w:w="960" w:type="dxa"/>
          </w:tcPr>
          <w:p w14:paraId="274208A4" w14:textId="77777777" w:rsidR="00955E54" w:rsidRDefault="00000000">
            <w:r>
              <w:t>$156</w:t>
            </w:r>
          </w:p>
        </w:tc>
        <w:tc>
          <w:tcPr>
            <w:tcW w:w="960" w:type="dxa"/>
          </w:tcPr>
          <w:p w14:paraId="2B524143" w14:textId="77777777" w:rsidR="00955E54" w:rsidRDefault="00000000">
            <w:r>
              <w:t>$485</w:t>
            </w:r>
          </w:p>
        </w:tc>
        <w:tc>
          <w:tcPr>
            <w:tcW w:w="960" w:type="dxa"/>
          </w:tcPr>
          <w:p w14:paraId="0D9E7E56" w14:textId="77777777" w:rsidR="00955E54" w:rsidRDefault="00000000">
            <w:r>
              <w:t>$1,115</w:t>
            </w:r>
          </w:p>
        </w:tc>
        <w:tc>
          <w:tcPr>
            <w:tcW w:w="960" w:type="dxa"/>
          </w:tcPr>
          <w:p w14:paraId="1461584D" w14:textId="77777777" w:rsidR="00955E54" w:rsidRDefault="00000000">
            <w:r>
              <w:t>2.30x</w:t>
            </w:r>
          </w:p>
        </w:tc>
        <w:tc>
          <w:tcPr>
            <w:tcW w:w="960" w:type="dxa"/>
          </w:tcPr>
          <w:p w14:paraId="75853825" w14:textId="77777777" w:rsidR="00955E54" w:rsidRDefault="00000000">
            <w:r>
              <w:t>80.0%</w:t>
            </w:r>
          </w:p>
        </w:tc>
        <w:tc>
          <w:tcPr>
            <w:tcW w:w="960" w:type="dxa"/>
          </w:tcPr>
          <w:p w14:paraId="12C7C9CC" w14:textId="77777777" w:rsidR="00955E54" w:rsidRDefault="00000000">
            <w:r>
              <w:t>4.3</w:t>
            </w:r>
          </w:p>
        </w:tc>
      </w:tr>
      <w:tr w:rsidR="007C617B" w14:paraId="3C9184C1" w14:textId="77777777">
        <w:trPr>
          <w:jc w:val="center"/>
        </w:trPr>
        <w:tc>
          <w:tcPr>
            <w:tcW w:w="960" w:type="dxa"/>
            <w:shd w:val="clear" w:color="auto" w:fill="F2F6FC"/>
          </w:tcPr>
          <w:p w14:paraId="1C1325E4" w14:textId="77777777" w:rsidR="00955E54" w:rsidRDefault="00000000">
            <w:r>
              <w:t>Goat Funded Trader</w:t>
            </w:r>
          </w:p>
        </w:tc>
        <w:tc>
          <w:tcPr>
            <w:tcW w:w="960" w:type="dxa"/>
            <w:shd w:val="clear" w:color="auto" w:fill="F2F6FC"/>
          </w:tcPr>
          <w:p w14:paraId="25A153A7" w14:textId="77777777" w:rsidR="00955E54" w:rsidRDefault="00000000">
            <w:r>
              <w:t>$25K</w:t>
            </w:r>
          </w:p>
        </w:tc>
        <w:tc>
          <w:tcPr>
            <w:tcW w:w="960" w:type="dxa"/>
            <w:shd w:val="clear" w:color="auto" w:fill="F2F6FC"/>
          </w:tcPr>
          <w:p w14:paraId="3912ED82" w14:textId="77777777" w:rsidR="00955E54" w:rsidRDefault="00000000">
            <w:r>
              <w:t>2 Steps</w:t>
            </w:r>
          </w:p>
        </w:tc>
        <w:tc>
          <w:tcPr>
            <w:tcW w:w="960" w:type="dxa"/>
            <w:shd w:val="clear" w:color="auto" w:fill="F2F6FC"/>
          </w:tcPr>
          <w:p w14:paraId="262E64C7" w14:textId="77777777" w:rsidR="00955E54" w:rsidRDefault="00000000">
            <w:r>
              <w:t>$148</w:t>
            </w:r>
          </w:p>
        </w:tc>
        <w:tc>
          <w:tcPr>
            <w:tcW w:w="960" w:type="dxa"/>
            <w:shd w:val="clear" w:color="auto" w:fill="F2F6FC"/>
          </w:tcPr>
          <w:p w14:paraId="5CDCE3E2" w14:textId="77777777" w:rsidR="00955E54" w:rsidRDefault="00000000">
            <w:r>
              <w:t>$489</w:t>
            </w:r>
          </w:p>
        </w:tc>
        <w:tc>
          <w:tcPr>
            <w:tcW w:w="960" w:type="dxa"/>
            <w:shd w:val="clear" w:color="auto" w:fill="F2F6FC"/>
          </w:tcPr>
          <w:p w14:paraId="211F3AC8" w14:textId="77777777" w:rsidR="00955E54" w:rsidRDefault="00000000">
            <w:r>
              <w:t>$1,111</w:t>
            </w:r>
          </w:p>
        </w:tc>
        <w:tc>
          <w:tcPr>
            <w:tcW w:w="960" w:type="dxa"/>
            <w:shd w:val="clear" w:color="auto" w:fill="F2F6FC"/>
          </w:tcPr>
          <w:p w14:paraId="461ED0CA" w14:textId="77777777" w:rsidR="00955E54" w:rsidRDefault="00000000">
            <w:r>
              <w:t>2.27x</w:t>
            </w:r>
          </w:p>
        </w:tc>
        <w:tc>
          <w:tcPr>
            <w:tcW w:w="960" w:type="dxa"/>
            <w:shd w:val="clear" w:color="auto" w:fill="F2F6FC"/>
          </w:tcPr>
          <w:p w14:paraId="273CAFD3" w14:textId="77777777" w:rsidR="00955E54" w:rsidRDefault="00000000">
            <w:r>
              <w:t>80.0%</w:t>
            </w:r>
          </w:p>
        </w:tc>
        <w:tc>
          <w:tcPr>
            <w:tcW w:w="960" w:type="dxa"/>
            <w:shd w:val="clear" w:color="auto" w:fill="F2F6FC"/>
          </w:tcPr>
          <w:p w14:paraId="5E31EE58" w14:textId="77777777" w:rsidR="00955E54" w:rsidRDefault="00000000">
            <w:r>
              <w:t>4.4</w:t>
            </w:r>
          </w:p>
        </w:tc>
      </w:tr>
      <w:tr w:rsidR="007C617B" w14:paraId="47C72625" w14:textId="77777777">
        <w:trPr>
          <w:jc w:val="center"/>
        </w:trPr>
        <w:tc>
          <w:tcPr>
            <w:tcW w:w="960" w:type="dxa"/>
          </w:tcPr>
          <w:p w14:paraId="359EB156" w14:textId="77777777" w:rsidR="00955E54" w:rsidRDefault="00000000">
            <w:r>
              <w:t>FundedNext</w:t>
            </w:r>
          </w:p>
        </w:tc>
        <w:tc>
          <w:tcPr>
            <w:tcW w:w="960" w:type="dxa"/>
          </w:tcPr>
          <w:p w14:paraId="24060630" w14:textId="77777777" w:rsidR="00955E54" w:rsidRDefault="00000000">
            <w:r>
              <w:t>$25K</w:t>
            </w:r>
          </w:p>
        </w:tc>
        <w:tc>
          <w:tcPr>
            <w:tcW w:w="960" w:type="dxa"/>
          </w:tcPr>
          <w:p w14:paraId="16282007" w14:textId="77777777" w:rsidR="00955E54" w:rsidRDefault="00000000">
            <w:r>
              <w:t>2 Steps</w:t>
            </w:r>
          </w:p>
        </w:tc>
        <w:tc>
          <w:tcPr>
            <w:tcW w:w="960" w:type="dxa"/>
          </w:tcPr>
          <w:p w14:paraId="1C61760D" w14:textId="77777777" w:rsidR="00955E54" w:rsidRDefault="00000000">
            <w:r>
              <w:t>$140</w:t>
            </w:r>
          </w:p>
        </w:tc>
        <w:tc>
          <w:tcPr>
            <w:tcW w:w="960" w:type="dxa"/>
          </w:tcPr>
          <w:p w14:paraId="61FA8B77" w14:textId="77777777" w:rsidR="00955E54" w:rsidRDefault="00000000">
            <w:r>
              <w:t>$497</w:t>
            </w:r>
          </w:p>
        </w:tc>
        <w:tc>
          <w:tcPr>
            <w:tcW w:w="960" w:type="dxa"/>
          </w:tcPr>
          <w:p w14:paraId="63C53DA7" w14:textId="77777777" w:rsidR="00955E54" w:rsidRDefault="00000000">
            <w:r>
              <w:t>$1,103</w:t>
            </w:r>
          </w:p>
        </w:tc>
        <w:tc>
          <w:tcPr>
            <w:tcW w:w="960" w:type="dxa"/>
          </w:tcPr>
          <w:p w14:paraId="20DB1F50" w14:textId="77777777" w:rsidR="00955E54" w:rsidRDefault="00000000">
            <w:r>
              <w:t>2.22x</w:t>
            </w:r>
          </w:p>
        </w:tc>
        <w:tc>
          <w:tcPr>
            <w:tcW w:w="960" w:type="dxa"/>
          </w:tcPr>
          <w:p w14:paraId="114D0C45" w14:textId="77777777" w:rsidR="00955E54" w:rsidRDefault="00000000">
            <w:r>
              <w:t>80.0%</w:t>
            </w:r>
          </w:p>
        </w:tc>
        <w:tc>
          <w:tcPr>
            <w:tcW w:w="960" w:type="dxa"/>
          </w:tcPr>
          <w:p w14:paraId="53DC5C20" w14:textId="77777777" w:rsidR="00955E54" w:rsidRDefault="00000000">
            <w:r>
              <w:t>4.3</w:t>
            </w:r>
          </w:p>
        </w:tc>
      </w:tr>
      <w:tr w:rsidR="007C617B" w14:paraId="75E15F56" w14:textId="77777777">
        <w:trPr>
          <w:jc w:val="center"/>
        </w:trPr>
        <w:tc>
          <w:tcPr>
            <w:tcW w:w="960" w:type="dxa"/>
            <w:shd w:val="clear" w:color="auto" w:fill="F2F6FC"/>
          </w:tcPr>
          <w:p w14:paraId="3E0F3035" w14:textId="77777777" w:rsidR="00955E54" w:rsidRDefault="00000000">
            <w:r>
              <w:t>Instant Funding</w:t>
            </w:r>
          </w:p>
        </w:tc>
        <w:tc>
          <w:tcPr>
            <w:tcW w:w="960" w:type="dxa"/>
            <w:shd w:val="clear" w:color="auto" w:fill="F2F6FC"/>
          </w:tcPr>
          <w:p w14:paraId="67B94821" w14:textId="77777777" w:rsidR="00955E54" w:rsidRDefault="00000000">
            <w:r>
              <w:t>$25K</w:t>
            </w:r>
          </w:p>
        </w:tc>
        <w:tc>
          <w:tcPr>
            <w:tcW w:w="960" w:type="dxa"/>
            <w:shd w:val="clear" w:color="auto" w:fill="F2F6FC"/>
          </w:tcPr>
          <w:p w14:paraId="4A1102E3" w14:textId="77777777" w:rsidR="00955E54" w:rsidRDefault="00000000">
            <w:r>
              <w:t>2 Steps</w:t>
            </w:r>
          </w:p>
        </w:tc>
        <w:tc>
          <w:tcPr>
            <w:tcW w:w="960" w:type="dxa"/>
            <w:shd w:val="clear" w:color="auto" w:fill="F2F6FC"/>
          </w:tcPr>
          <w:p w14:paraId="09A8A3B2" w14:textId="77777777" w:rsidR="00955E54" w:rsidRDefault="00000000">
            <w:r>
              <w:t>$163</w:t>
            </w:r>
          </w:p>
        </w:tc>
        <w:tc>
          <w:tcPr>
            <w:tcW w:w="960" w:type="dxa"/>
            <w:shd w:val="clear" w:color="auto" w:fill="F2F6FC"/>
          </w:tcPr>
          <w:p w14:paraId="259CA65A" w14:textId="77777777" w:rsidR="00955E54" w:rsidRDefault="00000000">
            <w:r>
              <w:t>$507</w:t>
            </w:r>
          </w:p>
        </w:tc>
        <w:tc>
          <w:tcPr>
            <w:tcW w:w="960" w:type="dxa"/>
            <w:shd w:val="clear" w:color="auto" w:fill="F2F6FC"/>
          </w:tcPr>
          <w:p w14:paraId="05A69780" w14:textId="77777777" w:rsidR="00955E54" w:rsidRDefault="00000000">
            <w:r>
              <w:t>$1,093</w:t>
            </w:r>
          </w:p>
        </w:tc>
        <w:tc>
          <w:tcPr>
            <w:tcW w:w="960" w:type="dxa"/>
            <w:shd w:val="clear" w:color="auto" w:fill="F2F6FC"/>
          </w:tcPr>
          <w:p w14:paraId="630EC3F1" w14:textId="77777777" w:rsidR="00955E54" w:rsidRDefault="00000000">
            <w:r>
              <w:t>2.16x</w:t>
            </w:r>
          </w:p>
        </w:tc>
        <w:tc>
          <w:tcPr>
            <w:tcW w:w="960" w:type="dxa"/>
            <w:shd w:val="clear" w:color="auto" w:fill="F2F6FC"/>
          </w:tcPr>
          <w:p w14:paraId="487FE877" w14:textId="77777777" w:rsidR="00955E54" w:rsidRDefault="00000000">
            <w:r>
              <w:t>80.0%</w:t>
            </w:r>
          </w:p>
        </w:tc>
        <w:tc>
          <w:tcPr>
            <w:tcW w:w="960" w:type="dxa"/>
            <w:shd w:val="clear" w:color="auto" w:fill="F2F6FC"/>
          </w:tcPr>
          <w:p w14:paraId="6E05F6FE" w14:textId="77777777" w:rsidR="00955E54" w:rsidRDefault="00000000">
            <w:r>
              <w:t>3.8</w:t>
            </w:r>
          </w:p>
        </w:tc>
      </w:tr>
      <w:tr w:rsidR="007C617B" w14:paraId="4E1BDFE9" w14:textId="77777777">
        <w:trPr>
          <w:jc w:val="center"/>
        </w:trPr>
        <w:tc>
          <w:tcPr>
            <w:tcW w:w="960" w:type="dxa"/>
          </w:tcPr>
          <w:p w14:paraId="62136A30" w14:textId="77777777" w:rsidR="00955E54" w:rsidRDefault="00000000">
            <w:r>
              <w:t>ATFunded</w:t>
            </w:r>
          </w:p>
        </w:tc>
        <w:tc>
          <w:tcPr>
            <w:tcW w:w="960" w:type="dxa"/>
          </w:tcPr>
          <w:p w14:paraId="1DDDAEB2" w14:textId="77777777" w:rsidR="00955E54" w:rsidRDefault="00000000">
            <w:r>
              <w:t>$25K</w:t>
            </w:r>
          </w:p>
        </w:tc>
        <w:tc>
          <w:tcPr>
            <w:tcW w:w="960" w:type="dxa"/>
          </w:tcPr>
          <w:p w14:paraId="5C83B4C9" w14:textId="77777777" w:rsidR="00955E54" w:rsidRDefault="00000000">
            <w:r>
              <w:t>2 Steps</w:t>
            </w:r>
          </w:p>
        </w:tc>
        <w:tc>
          <w:tcPr>
            <w:tcW w:w="960" w:type="dxa"/>
          </w:tcPr>
          <w:p w14:paraId="43BB5FDB" w14:textId="77777777" w:rsidR="00955E54" w:rsidRDefault="00000000">
            <w:r>
              <w:t>$135</w:t>
            </w:r>
          </w:p>
        </w:tc>
        <w:tc>
          <w:tcPr>
            <w:tcW w:w="960" w:type="dxa"/>
          </w:tcPr>
          <w:p w14:paraId="0659306D" w14:textId="77777777" w:rsidR="00955E54" w:rsidRDefault="00000000">
            <w:r>
              <w:t>$420</w:t>
            </w:r>
          </w:p>
        </w:tc>
        <w:tc>
          <w:tcPr>
            <w:tcW w:w="960" w:type="dxa"/>
          </w:tcPr>
          <w:p w14:paraId="26A36D3D" w14:textId="77777777" w:rsidR="00955E54" w:rsidRDefault="00000000">
            <w:r>
              <w:t>$1,080</w:t>
            </w:r>
          </w:p>
        </w:tc>
        <w:tc>
          <w:tcPr>
            <w:tcW w:w="960" w:type="dxa"/>
          </w:tcPr>
          <w:p w14:paraId="66A27401" w14:textId="77777777" w:rsidR="00955E54" w:rsidRDefault="00000000">
            <w:r>
              <w:t>2.57x</w:t>
            </w:r>
          </w:p>
        </w:tc>
        <w:tc>
          <w:tcPr>
            <w:tcW w:w="960" w:type="dxa"/>
          </w:tcPr>
          <w:p w14:paraId="01494912" w14:textId="77777777" w:rsidR="00955E54" w:rsidRDefault="00000000">
            <w:r>
              <w:t>75.0%</w:t>
            </w:r>
          </w:p>
        </w:tc>
        <w:tc>
          <w:tcPr>
            <w:tcW w:w="960" w:type="dxa"/>
          </w:tcPr>
          <w:p w14:paraId="7384F0EE" w14:textId="77777777" w:rsidR="00955E54" w:rsidRDefault="00000000">
            <w:r>
              <w:t>N/A</w:t>
            </w:r>
          </w:p>
        </w:tc>
      </w:tr>
      <w:tr w:rsidR="007C617B" w14:paraId="0DF7C672" w14:textId="77777777">
        <w:trPr>
          <w:jc w:val="center"/>
        </w:trPr>
        <w:tc>
          <w:tcPr>
            <w:tcW w:w="960" w:type="dxa"/>
            <w:shd w:val="clear" w:color="auto" w:fill="F2F6FC"/>
          </w:tcPr>
          <w:p w14:paraId="1E69BFFE" w14:textId="77777777" w:rsidR="00955E54" w:rsidRDefault="00000000">
            <w:r>
              <w:t>The5ers</w:t>
            </w:r>
          </w:p>
        </w:tc>
        <w:tc>
          <w:tcPr>
            <w:tcW w:w="960" w:type="dxa"/>
            <w:shd w:val="clear" w:color="auto" w:fill="F2F6FC"/>
          </w:tcPr>
          <w:p w14:paraId="59F73EA6" w14:textId="77777777" w:rsidR="00955E54" w:rsidRDefault="00000000">
            <w:r>
              <w:t>$25K</w:t>
            </w:r>
          </w:p>
        </w:tc>
        <w:tc>
          <w:tcPr>
            <w:tcW w:w="960" w:type="dxa"/>
            <w:shd w:val="clear" w:color="auto" w:fill="F2F6FC"/>
          </w:tcPr>
          <w:p w14:paraId="7D2B5C2A" w14:textId="77777777" w:rsidR="00955E54" w:rsidRDefault="00000000">
            <w:r>
              <w:t>2 Steps</w:t>
            </w:r>
          </w:p>
        </w:tc>
        <w:tc>
          <w:tcPr>
            <w:tcW w:w="960" w:type="dxa"/>
            <w:shd w:val="clear" w:color="auto" w:fill="F2F6FC"/>
          </w:tcPr>
          <w:p w14:paraId="037BACC0" w14:textId="77777777" w:rsidR="00955E54" w:rsidRDefault="00000000">
            <w:r>
              <w:t>$195</w:t>
            </w:r>
          </w:p>
        </w:tc>
        <w:tc>
          <w:tcPr>
            <w:tcW w:w="960" w:type="dxa"/>
            <w:shd w:val="clear" w:color="auto" w:fill="F2F6FC"/>
          </w:tcPr>
          <w:p w14:paraId="3A9EEE09" w14:textId="77777777" w:rsidR="00955E54" w:rsidRDefault="00000000">
            <w:r>
              <w:t>$607</w:t>
            </w:r>
          </w:p>
        </w:tc>
        <w:tc>
          <w:tcPr>
            <w:tcW w:w="960" w:type="dxa"/>
            <w:shd w:val="clear" w:color="auto" w:fill="F2F6FC"/>
          </w:tcPr>
          <w:p w14:paraId="7E1E9027" w14:textId="77777777" w:rsidR="00955E54" w:rsidRDefault="00000000">
            <w:r>
              <w:t>$993</w:t>
            </w:r>
          </w:p>
        </w:tc>
        <w:tc>
          <w:tcPr>
            <w:tcW w:w="960" w:type="dxa"/>
            <w:shd w:val="clear" w:color="auto" w:fill="F2F6FC"/>
          </w:tcPr>
          <w:p w14:paraId="758D33E8" w14:textId="77777777" w:rsidR="00955E54" w:rsidRDefault="00000000">
            <w:r>
              <w:t>1.64x</w:t>
            </w:r>
          </w:p>
        </w:tc>
        <w:tc>
          <w:tcPr>
            <w:tcW w:w="960" w:type="dxa"/>
            <w:shd w:val="clear" w:color="auto" w:fill="F2F6FC"/>
          </w:tcPr>
          <w:p w14:paraId="450D4258" w14:textId="77777777" w:rsidR="00955E54" w:rsidRDefault="00000000">
            <w:r>
              <w:t>80.0%</w:t>
            </w:r>
          </w:p>
        </w:tc>
        <w:tc>
          <w:tcPr>
            <w:tcW w:w="960" w:type="dxa"/>
            <w:shd w:val="clear" w:color="auto" w:fill="F2F6FC"/>
          </w:tcPr>
          <w:p w14:paraId="28B6F593" w14:textId="77777777" w:rsidR="00955E54" w:rsidRDefault="00000000">
            <w:r>
              <w:t>4.8</w:t>
            </w:r>
          </w:p>
        </w:tc>
      </w:tr>
      <w:tr w:rsidR="007C617B" w14:paraId="2337891D" w14:textId="77777777">
        <w:trPr>
          <w:jc w:val="center"/>
        </w:trPr>
        <w:tc>
          <w:tcPr>
            <w:tcW w:w="960" w:type="dxa"/>
          </w:tcPr>
          <w:p w14:paraId="7584C62C" w14:textId="77777777" w:rsidR="00955E54" w:rsidRDefault="00000000">
            <w:r>
              <w:t>BrightFunded</w:t>
            </w:r>
          </w:p>
        </w:tc>
        <w:tc>
          <w:tcPr>
            <w:tcW w:w="960" w:type="dxa"/>
          </w:tcPr>
          <w:p w14:paraId="01B3801F" w14:textId="77777777" w:rsidR="00955E54" w:rsidRDefault="00000000">
            <w:r>
              <w:t>$25K</w:t>
            </w:r>
          </w:p>
        </w:tc>
        <w:tc>
          <w:tcPr>
            <w:tcW w:w="960" w:type="dxa"/>
          </w:tcPr>
          <w:p w14:paraId="5E46DBBC" w14:textId="77777777" w:rsidR="00955E54" w:rsidRDefault="00000000">
            <w:r>
              <w:t>2 Steps</w:t>
            </w:r>
          </w:p>
        </w:tc>
        <w:tc>
          <w:tcPr>
            <w:tcW w:w="960" w:type="dxa"/>
          </w:tcPr>
          <w:p w14:paraId="5F689729" w14:textId="77777777" w:rsidR="00955E54" w:rsidRDefault="00000000">
            <w:r>
              <w:t>$195</w:t>
            </w:r>
          </w:p>
        </w:tc>
        <w:tc>
          <w:tcPr>
            <w:tcW w:w="960" w:type="dxa"/>
          </w:tcPr>
          <w:p w14:paraId="4A7BE4E6" w14:textId="77777777" w:rsidR="00955E54" w:rsidRDefault="00000000">
            <w:r>
              <w:t>$607</w:t>
            </w:r>
          </w:p>
        </w:tc>
        <w:tc>
          <w:tcPr>
            <w:tcW w:w="960" w:type="dxa"/>
          </w:tcPr>
          <w:p w14:paraId="0E091FB4" w14:textId="77777777" w:rsidR="00955E54" w:rsidRDefault="00000000">
            <w:r>
              <w:t>$993</w:t>
            </w:r>
          </w:p>
        </w:tc>
        <w:tc>
          <w:tcPr>
            <w:tcW w:w="960" w:type="dxa"/>
          </w:tcPr>
          <w:p w14:paraId="0F11EF32" w14:textId="77777777" w:rsidR="00955E54" w:rsidRDefault="00000000">
            <w:r>
              <w:t>1.64x</w:t>
            </w:r>
          </w:p>
        </w:tc>
        <w:tc>
          <w:tcPr>
            <w:tcW w:w="960" w:type="dxa"/>
          </w:tcPr>
          <w:p w14:paraId="3E120A7C" w14:textId="77777777" w:rsidR="00955E54" w:rsidRDefault="00000000">
            <w:r>
              <w:t>80.0%</w:t>
            </w:r>
          </w:p>
        </w:tc>
        <w:tc>
          <w:tcPr>
            <w:tcW w:w="960" w:type="dxa"/>
          </w:tcPr>
          <w:p w14:paraId="55290F29" w14:textId="77777777" w:rsidR="00955E54" w:rsidRDefault="00000000">
            <w:r>
              <w:t>4.5</w:t>
            </w:r>
          </w:p>
        </w:tc>
      </w:tr>
    </w:tbl>
    <w:p w14:paraId="2493E29F" w14:textId="77777777" w:rsidR="007C617B" w:rsidRDefault="00000000">
      <w:r>
        <w:t>Eligible challenges within $625 Total Cost: 15</w:t>
      </w:r>
    </w:p>
    <w:p w14:paraId="5869B35E" w14:textId="77777777" w:rsidR="009636A4" w:rsidRDefault="009636A4"/>
    <w:p w14:paraId="6A131388" w14:textId="77777777" w:rsidR="009636A4" w:rsidRDefault="009636A4"/>
    <w:p w14:paraId="78E1484E" w14:textId="77777777" w:rsidR="009636A4" w:rsidRDefault="009636A4"/>
    <w:p w14:paraId="759FDADC" w14:textId="77777777" w:rsidR="009636A4" w:rsidRDefault="009636A4"/>
    <w:p w14:paraId="109C13F3" w14:textId="77777777" w:rsidR="009636A4" w:rsidRDefault="009636A4"/>
    <w:p w14:paraId="4EB605A7" w14:textId="77777777" w:rsidR="009636A4" w:rsidRDefault="009636A4"/>
    <w:p w14:paraId="3803B03C" w14:textId="77777777" w:rsidR="009636A4" w:rsidRDefault="009636A4"/>
    <w:p w14:paraId="008CBC1A" w14:textId="77777777" w:rsidR="007C617B" w:rsidRDefault="00000000">
      <w:pPr>
        <w:pStyle w:val="Heading2"/>
      </w:pPr>
      <w:r>
        <w:lastRenderedPageBreak/>
        <w:t>5.2 Immediate Post-Plan Scenario — $2,065 Budget</w:t>
      </w:r>
    </w:p>
    <w:p w14:paraId="3218DDCE" w14:textId="77777777" w:rsidR="007C617B" w:rsidRDefault="00000000">
      <w:r>
        <w:t>After executing the guaranteed FP vs Finotive plan, immediate liquid capital rises to $2,065 ($1,440 payout + $625 cash).</w:t>
      </w:r>
    </w:p>
    <w:tbl>
      <w:tblPr>
        <w:tblStyle w:val="TableGrid"/>
        <w:tblW w:w="0" w:type="auto"/>
        <w:jc w:val="center"/>
        <w:tblLook w:val="04A0" w:firstRow="1" w:lastRow="0" w:firstColumn="1" w:lastColumn="0" w:noHBand="0" w:noVBand="1"/>
      </w:tblPr>
      <w:tblGrid>
        <w:gridCol w:w="1319"/>
        <w:gridCol w:w="841"/>
        <w:gridCol w:w="851"/>
        <w:gridCol w:w="825"/>
        <w:gridCol w:w="849"/>
        <w:gridCol w:w="849"/>
        <w:gridCol w:w="831"/>
        <w:gridCol w:w="823"/>
        <w:gridCol w:w="840"/>
        <w:gridCol w:w="828"/>
      </w:tblGrid>
      <w:tr w:rsidR="007C617B" w14:paraId="121B59B3" w14:textId="77777777">
        <w:trPr>
          <w:jc w:val="center"/>
        </w:trPr>
        <w:tc>
          <w:tcPr>
            <w:tcW w:w="864" w:type="dxa"/>
            <w:shd w:val="clear" w:color="auto" w:fill="1B2A4A"/>
          </w:tcPr>
          <w:p w14:paraId="7F01EFB1" w14:textId="77777777" w:rsidR="007C617B" w:rsidRDefault="00000000">
            <w:pPr>
              <w:spacing w:before="20" w:after="20"/>
              <w:jc w:val="center"/>
            </w:pPr>
            <w:r>
              <w:rPr>
                <w:b/>
                <w:color w:val="FFFFFF"/>
                <w:sz w:val="16"/>
              </w:rPr>
              <w:t>Firm</w:t>
            </w:r>
          </w:p>
        </w:tc>
        <w:tc>
          <w:tcPr>
            <w:tcW w:w="864" w:type="dxa"/>
            <w:shd w:val="clear" w:color="auto" w:fill="1B2A4A"/>
          </w:tcPr>
          <w:p w14:paraId="08554610" w14:textId="77777777" w:rsidR="007C617B" w:rsidRDefault="00000000">
            <w:pPr>
              <w:spacing w:before="20" w:after="20"/>
              <w:jc w:val="center"/>
            </w:pPr>
            <w:r>
              <w:rPr>
                <w:b/>
                <w:color w:val="FFFFFF"/>
                <w:sz w:val="16"/>
              </w:rPr>
              <w:t>Size</w:t>
            </w:r>
          </w:p>
        </w:tc>
        <w:tc>
          <w:tcPr>
            <w:tcW w:w="864" w:type="dxa"/>
            <w:shd w:val="clear" w:color="auto" w:fill="1B2A4A"/>
          </w:tcPr>
          <w:p w14:paraId="4A6D8D22" w14:textId="77777777" w:rsidR="007C617B" w:rsidRDefault="00000000">
            <w:pPr>
              <w:spacing w:before="20" w:after="20"/>
              <w:jc w:val="center"/>
            </w:pPr>
            <w:r>
              <w:rPr>
                <w:b/>
                <w:color w:val="FFFFFF"/>
                <w:sz w:val="16"/>
              </w:rPr>
              <w:t>Steps</w:t>
            </w:r>
          </w:p>
        </w:tc>
        <w:tc>
          <w:tcPr>
            <w:tcW w:w="864" w:type="dxa"/>
            <w:shd w:val="clear" w:color="auto" w:fill="1B2A4A"/>
          </w:tcPr>
          <w:p w14:paraId="67CC2977" w14:textId="77777777" w:rsidR="007C617B" w:rsidRDefault="00000000">
            <w:pPr>
              <w:spacing w:before="20" w:after="20"/>
              <w:jc w:val="center"/>
            </w:pPr>
            <w:r>
              <w:rPr>
                <w:b/>
                <w:color w:val="FFFFFF"/>
                <w:sz w:val="16"/>
              </w:rPr>
              <w:t>Fee</w:t>
            </w:r>
          </w:p>
        </w:tc>
        <w:tc>
          <w:tcPr>
            <w:tcW w:w="864" w:type="dxa"/>
            <w:shd w:val="clear" w:color="auto" w:fill="1B2A4A"/>
          </w:tcPr>
          <w:p w14:paraId="1E5FAB73" w14:textId="77777777" w:rsidR="007C617B" w:rsidRDefault="00000000">
            <w:pPr>
              <w:spacing w:before="20" w:after="20"/>
              <w:jc w:val="center"/>
            </w:pPr>
            <w:r>
              <w:rPr>
                <w:b/>
                <w:color w:val="FFFFFF"/>
                <w:sz w:val="16"/>
              </w:rPr>
              <w:t>Total Cost</w:t>
            </w:r>
          </w:p>
        </w:tc>
        <w:tc>
          <w:tcPr>
            <w:tcW w:w="864" w:type="dxa"/>
            <w:shd w:val="clear" w:color="auto" w:fill="1B2A4A"/>
          </w:tcPr>
          <w:p w14:paraId="57411FDC" w14:textId="77777777" w:rsidR="007C617B" w:rsidRDefault="00000000">
            <w:pPr>
              <w:spacing w:before="20" w:after="20"/>
              <w:jc w:val="center"/>
            </w:pPr>
            <w:r>
              <w:rPr>
                <w:b/>
                <w:color w:val="FFFFFF"/>
                <w:sz w:val="16"/>
              </w:rPr>
              <w:t>EV</w:t>
            </w:r>
          </w:p>
        </w:tc>
        <w:tc>
          <w:tcPr>
            <w:tcW w:w="864" w:type="dxa"/>
            <w:shd w:val="clear" w:color="auto" w:fill="1B2A4A"/>
          </w:tcPr>
          <w:p w14:paraId="787026E4" w14:textId="77777777" w:rsidR="007C617B" w:rsidRDefault="00000000">
            <w:pPr>
              <w:spacing w:before="20" w:after="20"/>
              <w:jc w:val="center"/>
            </w:pPr>
            <w:r>
              <w:rPr>
                <w:b/>
                <w:color w:val="FFFFFF"/>
                <w:sz w:val="16"/>
              </w:rPr>
              <w:t>Cap Eff</w:t>
            </w:r>
          </w:p>
        </w:tc>
        <w:tc>
          <w:tcPr>
            <w:tcW w:w="864" w:type="dxa"/>
            <w:shd w:val="clear" w:color="auto" w:fill="1B2A4A"/>
          </w:tcPr>
          <w:p w14:paraId="0190EF38" w14:textId="77777777" w:rsidR="007C617B" w:rsidRDefault="00000000">
            <w:pPr>
              <w:spacing w:before="20" w:after="20"/>
              <w:jc w:val="center"/>
            </w:pPr>
            <w:r>
              <w:rPr>
                <w:b/>
                <w:color w:val="FFFFFF"/>
                <w:sz w:val="16"/>
              </w:rPr>
              <w:t>BE%</w:t>
            </w:r>
          </w:p>
        </w:tc>
        <w:tc>
          <w:tcPr>
            <w:tcW w:w="864" w:type="dxa"/>
            <w:shd w:val="clear" w:color="auto" w:fill="1B2A4A"/>
          </w:tcPr>
          <w:p w14:paraId="3035EA85" w14:textId="77777777" w:rsidR="007C617B" w:rsidRDefault="00000000">
            <w:pPr>
              <w:spacing w:before="20" w:after="20"/>
              <w:jc w:val="center"/>
            </w:pPr>
            <w:r>
              <w:rPr>
                <w:b/>
                <w:color w:val="FFFFFF"/>
                <w:sz w:val="16"/>
              </w:rPr>
              <w:t>Split%</w:t>
            </w:r>
          </w:p>
        </w:tc>
        <w:tc>
          <w:tcPr>
            <w:tcW w:w="864" w:type="dxa"/>
            <w:shd w:val="clear" w:color="auto" w:fill="1B2A4A"/>
          </w:tcPr>
          <w:p w14:paraId="1F72CC7B" w14:textId="77777777" w:rsidR="007C617B" w:rsidRDefault="00000000">
            <w:pPr>
              <w:spacing w:before="20" w:after="20"/>
              <w:jc w:val="center"/>
            </w:pPr>
            <w:r>
              <w:rPr>
                <w:b/>
                <w:color w:val="FFFFFF"/>
                <w:sz w:val="16"/>
              </w:rPr>
              <w:t>Rating</w:t>
            </w:r>
          </w:p>
        </w:tc>
      </w:tr>
      <w:tr w:rsidR="007C617B" w14:paraId="23DAC096" w14:textId="77777777">
        <w:trPr>
          <w:jc w:val="center"/>
        </w:trPr>
        <w:tc>
          <w:tcPr>
            <w:tcW w:w="864" w:type="dxa"/>
          </w:tcPr>
          <w:p w14:paraId="3E4CDD0A" w14:textId="77777777" w:rsidR="00955E54" w:rsidRDefault="00000000">
            <w:r>
              <w:t>Audacity Capital</w:t>
            </w:r>
          </w:p>
        </w:tc>
        <w:tc>
          <w:tcPr>
            <w:tcW w:w="864" w:type="dxa"/>
          </w:tcPr>
          <w:p w14:paraId="25C8A2E3" w14:textId="77777777" w:rsidR="00955E54" w:rsidRDefault="00000000">
            <w:r>
              <w:t>$120K</w:t>
            </w:r>
          </w:p>
        </w:tc>
        <w:tc>
          <w:tcPr>
            <w:tcW w:w="864" w:type="dxa"/>
          </w:tcPr>
          <w:p w14:paraId="1D1D9CF5" w14:textId="77777777" w:rsidR="00955E54" w:rsidRDefault="00000000">
            <w:r>
              <w:t>2 Steps</w:t>
            </w:r>
          </w:p>
        </w:tc>
        <w:tc>
          <w:tcPr>
            <w:tcW w:w="864" w:type="dxa"/>
          </w:tcPr>
          <w:p w14:paraId="141B2937" w14:textId="77777777" w:rsidR="00955E54" w:rsidRDefault="00000000">
            <w:r>
              <w:t>$540</w:t>
            </w:r>
          </w:p>
        </w:tc>
        <w:tc>
          <w:tcPr>
            <w:tcW w:w="864" w:type="dxa"/>
          </w:tcPr>
          <w:p w14:paraId="7108DE05" w14:textId="77777777" w:rsidR="00955E54" w:rsidRDefault="00000000">
            <w:r>
              <w:t>$1,333</w:t>
            </w:r>
          </w:p>
        </w:tc>
        <w:tc>
          <w:tcPr>
            <w:tcW w:w="864" w:type="dxa"/>
          </w:tcPr>
          <w:p w14:paraId="7C3A6B1C" w14:textId="77777777" w:rsidR="00955E54" w:rsidRDefault="00000000">
            <w:r>
              <w:t>$5,867</w:t>
            </w:r>
          </w:p>
        </w:tc>
        <w:tc>
          <w:tcPr>
            <w:tcW w:w="864" w:type="dxa"/>
          </w:tcPr>
          <w:p w14:paraId="682C16C4" w14:textId="77777777" w:rsidR="00955E54" w:rsidRDefault="00000000">
            <w:r>
              <w:t>4.40x</w:t>
            </w:r>
          </w:p>
        </w:tc>
        <w:tc>
          <w:tcPr>
            <w:tcW w:w="864" w:type="dxa"/>
          </w:tcPr>
          <w:p w14:paraId="7E72584F" w14:textId="77777777" w:rsidR="00955E54" w:rsidRDefault="00000000">
            <w:r>
              <w:t>1.5%</w:t>
            </w:r>
          </w:p>
        </w:tc>
        <w:tc>
          <w:tcPr>
            <w:tcW w:w="864" w:type="dxa"/>
          </w:tcPr>
          <w:p w14:paraId="03B2B940" w14:textId="77777777" w:rsidR="00955E54" w:rsidRDefault="00000000">
            <w:r>
              <w:t>75.0%</w:t>
            </w:r>
          </w:p>
        </w:tc>
        <w:tc>
          <w:tcPr>
            <w:tcW w:w="864" w:type="dxa"/>
          </w:tcPr>
          <w:p w14:paraId="7A798B1D" w14:textId="77777777" w:rsidR="00955E54" w:rsidRDefault="00000000">
            <w:r>
              <w:t>4.0</w:t>
            </w:r>
          </w:p>
        </w:tc>
      </w:tr>
      <w:tr w:rsidR="007C617B" w14:paraId="450383A5" w14:textId="77777777">
        <w:trPr>
          <w:jc w:val="center"/>
        </w:trPr>
        <w:tc>
          <w:tcPr>
            <w:tcW w:w="864" w:type="dxa"/>
            <w:shd w:val="clear" w:color="auto" w:fill="F2F6FC"/>
          </w:tcPr>
          <w:p w14:paraId="1A1B0772" w14:textId="77777777" w:rsidR="00955E54" w:rsidRDefault="00000000">
            <w:r>
              <w:t>AquaFunded</w:t>
            </w:r>
          </w:p>
        </w:tc>
        <w:tc>
          <w:tcPr>
            <w:tcW w:w="864" w:type="dxa"/>
            <w:shd w:val="clear" w:color="auto" w:fill="F2F6FC"/>
          </w:tcPr>
          <w:p w14:paraId="19F968CC" w14:textId="77777777" w:rsidR="00955E54" w:rsidRDefault="00000000">
            <w:r>
              <w:t>$100K</w:t>
            </w:r>
          </w:p>
        </w:tc>
        <w:tc>
          <w:tcPr>
            <w:tcW w:w="864" w:type="dxa"/>
            <w:shd w:val="clear" w:color="auto" w:fill="F2F6FC"/>
          </w:tcPr>
          <w:p w14:paraId="10361F6C" w14:textId="77777777" w:rsidR="00955E54" w:rsidRDefault="00000000">
            <w:r>
              <w:t>2 Steps</w:t>
            </w:r>
          </w:p>
        </w:tc>
        <w:tc>
          <w:tcPr>
            <w:tcW w:w="864" w:type="dxa"/>
            <w:shd w:val="clear" w:color="auto" w:fill="F2F6FC"/>
          </w:tcPr>
          <w:p w14:paraId="07602663" w14:textId="77777777" w:rsidR="00955E54" w:rsidRDefault="00000000">
            <w:r>
              <w:t>$429</w:t>
            </w:r>
          </w:p>
        </w:tc>
        <w:tc>
          <w:tcPr>
            <w:tcW w:w="864" w:type="dxa"/>
            <w:shd w:val="clear" w:color="auto" w:fill="F2F6FC"/>
          </w:tcPr>
          <w:p w14:paraId="0EAD67A1" w14:textId="77777777" w:rsidR="00955E54" w:rsidRDefault="00000000">
            <w:r>
              <w:t>$1,473</w:t>
            </w:r>
          </w:p>
        </w:tc>
        <w:tc>
          <w:tcPr>
            <w:tcW w:w="864" w:type="dxa"/>
            <w:shd w:val="clear" w:color="auto" w:fill="F2F6FC"/>
          </w:tcPr>
          <w:p w14:paraId="2D6D3FCA" w14:textId="77777777" w:rsidR="00955E54" w:rsidRDefault="00000000">
            <w:r>
              <w:t>$5,727</w:t>
            </w:r>
          </w:p>
        </w:tc>
        <w:tc>
          <w:tcPr>
            <w:tcW w:w="864" w:type="dxa"/>
            <w:shd w:val="clear" w:color="auto" w:fill="F2F6FC"/>
          </w:tcPr>
          <w:p w14:paraId="5334F9FB" w14:textId="77777777" w:rsidR="00955E54" w:rsidRDefault="00000000">
            <w:r>
              <w:t>3.89x</w:t>
            </w:r>
          </w:p>
        </w:tc>
        <w:tc>
          <w:tcPr>
            <w:tcW w:w="864" w:type="dxa"/>
            <w:shd w:val="clear" w:color="auto" w:fill="F2F6FC"/>
          </w:tcPr>
          <w:p w14:paraId="3266E49B" w14:textId="77777777" w:rsidR="00955E54" w:rsidRDefault="00000000">
            <w:r>
              <w:t>1.6%</w:t>
            </w:r>
          </w:p>
        </w:tc>
        <w:tc>
          <w:tcPr>
            <w:tcW w:w="864" w:type="dxa"/>
            <w:shd w:val="clear" w:color="auto" w:fill="F2F6FC"/>
          </w:tcPr>
          <w:p w14:paraId="305CE0A8" w14:textId="77777777" w:rsidR="00955E54" w:rsidRDefault="00000000">
            <w:r>
              <w:t>90.0%</w:t>
            </w:r>
          </w:p>
        </w:tc>
        <w:tc>
          <w:tcPr>
            <w:tcW w:w="864" w:type="dxa"/>
            <w:shd w:val="clear" w:color="auto" w:fill="F2F6FC"/>
          </w:tcPr>
          <w:p w14:paraId="76235868" w14:textId="77777777" w:rsidR="00955E54" w:rsidRDefault="00000000">
            <w:r>
              <w:t>4.3</w:t>
            </w:r>
          </w:p>
        </w:tc>
      </w:tr>
      <w:tr w:rsidR="007C617B" w14:paraId="32CCD04F" w14:textId="77777777">
        <w:trPr>
          <w:jc w:val="center"/>
        </w:trPr>
        <w:tc>
          <w:tcPr>
            <w:tcW w:w="864" w:type="dxa"/>
          </w:tcPr>
          <w:p w14:paraId="32DE2024" w14:textId="77777777" w:rsidR="00955E54" w:rsidRDefault="00000000">
            <w:r>
              <w:t>Blue Guardian</w:t>
            </w:r>
          </w:p>
        </w:tc>
        <w:tc>
          <w:tcPr>
            <w:tcW w:w="864" w:type="dxa"/>
          </w:tcPr>
          <w:p w14:paraId="0E83DEB2" w14:textId="77777777" w:rsidR="00955E54" w:rsidRDefault="00000000">
            <w:r>
              <w:t>$100K</w:t>
            </w:r>
          </w:p>
        </w:tc>
        <w:tc>
          <w:tcPr>
            <w:tcW w:w="864" w:type="dxa"/>
          </w:tcPr>
          <w:p w14:paraId="74030F6E" w14:textId="77777777" w:rsidR="00955E54" w:rsidRDefault="00000000">
            <w:r>
              <w:t>2 Steps</w:t>
            </w:r>
          </w:p>
        </w:tc>
        <w:tc>
          <w:tcPr>
            <w:tcW w:w="864" w:type="dxa"/>
          </w:tcPr>
          <w:p w14:paraId="3473D4B7" w14:textId="77777777" w:rsidR="00955E54" w:rsidRDefault="00000000">
            <w:r>
              <w:t>$464</w:t>
            </w:r>
          </w:p>
        </w:tc>
        <w:tc>
          <w:tcPr>
            <w:tcW w:w="864" w:type="dxa"/>
          </w:tcPr>
          <w:p w14:paraId="5AB43DBB" w14:textId="77777777" w:rsidR="00955E54" w:rsidRDefault="00000000">
            <w:r>
              <w:t>$1,495</w:t>
            </w:r>
          </w:p>
        </w:tc>
        <w:tc>
          <w:tcPr>
            <w:tcW w:w="864" w:type="dxa"/>
          </w:tcPr>
          <w:p w14:paraId="4FB11330" w14:textId="77777777" w:rsidR="00955E54" w:rsidRDefault="00000000">
            <w:r>
              <w:t>$5,305</w:t>
            </w:r>
          </w:p>
        </w:tc>
        <w:tc>
          <w:tcPr>
            <w:tcW w:w="864" w:type="dxa"/>
          </w:tcPr>
          <w:p w14:paraId="5739F3A0" w14:textId="77777777" w:rsidR="00955E54" w:rsidRDefault="00000000">
            <w:r>
              <w:t>3.55x</w:t>
            </w:r>
          </w:p>
        </w:tc>
        <w:tc>
          <w:tcPr>
            <w:tcW w:w="864" w:type="dxa"/>
          </w:tcPr>
          <w:p w14:paraId="65441D23" w14:textId="77777777" w:rsidR="00955E54" w:rsidRDefault="00000000">
            <w:r>
              <w:t>1.8%</w:t>
            </w:r>
          </w:p>
        </w:tc>
        <w:tc>
          <w:tcPr>
            <w:tcW w:w="864" w:type="dxa"/>
          </w:tcPr>
          <w:p w14:paraId="011EA3A8" w14:textId="77777777" w:rsidR="00955E54" w:rsidRDefault="00000000">
            <w:r>
              <w:t>85.0%</w:t>
            </w:r>
          </w:p>
        </w:tc>
        <w:tc>
          <w:tcPr>
            <w:tcW w:w="864" w:type="dxa"/>
          </w:tcPr>
          <w:p w14:paraId="0F7912A4" w14:textId="77777777" w:rsidR="00955E54" w:rsidRDefault="00000000">
            <w:r>
              <w:t>4.4</w:t>
            </w:r>
          </w:p>
        </w:tc>
      </w:tr>
      <w:tr w:rsidR="007C617B" w14:paraId="7AD80152" w14:textId="77777777">
        <w:trPr>
          <w:jc w:val="center"/>
        </w:trPr>
        <w:tc>
          <w:tcPr>
            <w:tcW w:w="864" w:type="dxa"/>
            <w:shd w:val="clear" w:color="auto" w:fill="F2F6FC"/>
          </w:tcPr>
          <w:p w14:paraId="7660248D" w14:textId="77777777" w:rsidR="00955E54" w:rsidRDefault="00000000">
            <w:r>
              <w:t>FundedElite</w:t>
            </w:r>
          </w:p>
        </w:tc>
        <w:tc>
          <w:tcPr>
            <w:tcW w:w="864" w:type="dxa"/>
            <w:shd w:val="clear" w:color="auto" w:fill="F2F6FC"/>
          </w:tcPr>
          <w:p w14:paraId="6167201B" w14:textId="77777777" w:rsidR="00955E54" w:rsidRDefault="00000000">
            <w:r>
              <w:t>$100K</w:t>
            </w:r>
          </w:p>
        </w:tc>
        <w:tc>
          <w:tcPr>
            <w:tcW w:w="864" w:type="dxa"/>
            <w:shd w:val="clear" w:color="auto" w:fill="F2F6FC"/>
          </w:tcPr>
          <w:p w14:paraId="4C479D2D" w14:textId="77777777" w:rsidR="00955E54" w:rsidRDefault="00000000">
            <w:r>
              <w:t>2 Steps</w:t>
            </w:r>
          </w:p>
        </w:tc>
        <w:tc>
          <w:tcPr>
            <w:tcW w:w="864" w:type="dxa"/>
            <w:shd w:val="clear" w:color="auto" w:fill="F2F6FC"/>
          </w:tcPr>
          <w:p w14:paraId="72659A5E" w14:textId="77777777" w:rsidR="00955E54" w:rsidRDefault="00000000">
            <w:r>
              <w:t>$299</w:t>
            </w:r>
          </w:p>
        </w:tc>
        <w:tc>
          <w:tcPr>
            <w:tcW w:w="864" w:type="dxa"/>
            <w:shd w:val="clear" w:color="auto" w:fill="F2F6FC"/>
          </w:tcPr>
          <w:p w14:paraId="3EDFEBE1" w14:textId="77777777" w:rsidR="00955E54" w:rsidRDefault="00000000">
            <w:r>
              <w:t>$1,274</w:t>
            </w:r>
          </w:p>
        </w:tc>
        <w:tc>
          <w:tcPr>
            <w:tcW w:w="864" w:type="dxa"/>
            <w:shd w:val="clear" w:color="auto" w:fill="F2F6FC"/>
          </w:tcPr>
          <w:p w14:paraId="2F68E796" w14:textId="77777777" w:rsidR="00955E54" w:rsidRDefault="00000000">
            <w:r>
              <w:t>$5,126</w:t>
            </w:r>
          </w:p>
        </w:tc>
        <w:tc>
          <w:tcPr>
            <w:tcW w:w="864" w:type="dxa"/>
            <w:shd w:val="clear" w:color="auto" w:fill="F2F6FC"/>
          </w:tcPr>
          <w:p w14:paraId="66893EF4" w14:textId="77777777" w:rsidR="00955E54" w:rsidRDefault="00000000">
            <w:r>
              <w:t>4.02x</w:t>
            </w:r>
          </w:p>
        </w:tc>
        <w:tc>
          <w:tcPr>
            <w:tcW w:w="864" w:type="dxa"/>
            <w:shd w:val="clear" w:color="auto" w:fill="F2F6FC"/>
          </w:tcPr>
          <w:p w14:paraId="3A411233" w14:textId="77777777" w:rsidR="00955E54" w:rsidRDefault="00000000">
            <w:r>
              <w:t>1.6%</w:t>
            </w:r>
          </w:p>
        </w:tc>
        <w:tc>
          <w:tcPr>
            <w:tcW w:w="864" w:type="dxa"/>
            <w:shd w:val="clear" w:color="auto" w:fill="F2F6FC"/>
          </w:tcPr>
          <w:p w14:paraId="6D63F628" w14:textId="77777777" w:rsidR="00955E54" w:rsidRDefault="00000000">
            <w:r>
              <w:t>80.0%</w:t>
            </w:r>
          </w:p>
        </w:tc>
        <w:tc>
          <w:tcPr>
            <w:tcW w:w="864" w:type="dxa"/>
            <w:shd w:val="clear" w:color="auto" w:fill="F2F6FC"/>
          </w:tcPr>
          <w:p w14:paraId="2EE74F3F" w14:textId="77777777" w:rsidR="00955E54" w:rsidRDefault="00000000">
            <w:r>
              <w:t>4.3</w:t>
            </w:r>
          </w:p>
        </w:tc>
      </w:tr>
      <w:tr w:rsidR="007C617B" w14:paraId="4B5E5FD8" w14:textId="77777777">
        <w:trPr>
          <w:jc w:val="center"/>
        </w:trPr>
        <w:tc>
          <w:tcPr>
            <w:tcW w:w="864" w:type="dxa"/>
          </w:tcPr>
          <w:p w14:paraId="4BB79409" w14:textId="77777777" w:rsidR="00955E54" w:rsidRDefault="00000000">
            <w:r>
              <w:t>FundedNext</w:t>
            </w:r>
          </w:p>
        </w:tc>
        <w:tc>
          <w:tcPr>
            <w:tcW w:w="864" w:type="dxa"/>
          </w:tcPr>
          <w:p w14:paraId="5CB6F0D0" w14:textId="77777777" w:rsidR="00955E54" w:rsidRDefault="00000000">
            <w:r>
              <w:t>$100K</w:t>
            </w:r>
          </w:p>
        </w:tc>
        <w:tc>
          <w:tcPr>
            <w:tcW w:w="864" w:type="dxa"/>
          </w:tcPr>
          <w:p w14:paraId="714149B4" w14:textId="77777777" w:rsidR="00955E54" w:rsidRDefault="00000000">
            <w:r>
              <w:t>2 Steps</w:t>
            </w:r>
          </w:p>
        </w:tc>
        <w:tc>
          <w:tcPr>
            <w:tcW w:w="864" w:type="dxa"/>
          </w:tcPr>
          <w:p w14:paraId="70B57F0A" w14:textId="77777777" w:rsidR="00955E54" w:rsidRDefault="00000000">
            <w:r>
              <w:t>$400</w:t>
            </w:r>
          </w:p>
        </w:tc>
        <w:tc>
          <w:tcPr>
            <w:tcW w:w="864" w:type="dxa"/>
          </w:tcPr>
          <w:p w14:paraId="7DD79E30" w14:textId="77777777" w:rsidR="00955E54" w:rsidRDefault="00000000">
            <w:r>
              <w:t>$1,419</w:t>
            </w:r>
          </w:p>
        </w:tc>
        <w:tc>
          <w:tcPr>
            <w:tcW w:w="864" w:type="dxa"/>
          </w:tcPr>
          <w:p w14:paraId="53DC8582" w14:textId="77777777" w:rsidR="00955E54" w:rsidRDefault="00000000">
            <w:r>
              <w:t>$4,981</w:t>
            </w:r>
          </w:p>
        </w:tc>
        <w:tc>
          <w:tcPr>
            <w:tcW w:w="864" w:type="dxa"/>
          </w:tcPr>
          <w:p w14:paraId="4DFA9F9F" w14:textId="77777777" w:rsidR="00955E54" w:rsidRDefault="00000000">
            <w:r>
              <w:t>3.51x</w:t>
            </w:r>
          </w:p>
        </w:tc>
        <w:tc>
          <w:tcPr>
            <w:tcW w:w="864" w:type="dxa"/>
          </w:tcPr>
          <w:p w14:paraId="22CA76F9" w14:textId="77777777" w:rsidR="00955E54" w:rsidRDefault="00000000">
            <w:r>
              <w:t>1.8%</w:t>
            </w:r>
          </w:p>
        </w:tc>
        <w:tc>
          <w:tcPr>
            <w:tcW w:w="864" w:type="dxa"/>
          </w:tcPr>
          <w:p w14:paraId="4C42EAA0" w14:textId="77777777" w:rsidR="00955E54" w:rsidRDefault="00000000">
            <w:r>
              <w:t>80.0%</w:t>
            </w:r>
          </w:p>
        </w:tc>
        <w:tc>
          <w:tcPr>
            <w:tcW w:w="864" w:type="dxa"/>
          </w:tcPr>
          <w:p w14:paraId="3E2FD07F" w14:textId="77777777" w:rsidR="00955E54" w:rsidRDefault="00000000">
            <w:r>
              <w:t>4.3</w:t>
            </w:r>
          </w:p>
        </w:tc>
      </w:tr>
      <w:tr w:rsidR="007C617B" w14:paraId="2A34C181" w14:textId="77777777">
        <w:trPr>
          <w:jc w:val="center"/>
        </w:trPr>
        <w:tc>
          <w:tcPr>
            <w:tcW w:w="864" w:type="dxa"/>
            <w:shd w:val="clear" w:color="auto" w:fill="F2F6FC"/>
          </w:tcPr>
          <w:p w14:paraId="7E8FB4C9" w14:textId="77777777" w:rsidR="00955E54" w:rsidRDefault="00000000">
            <w:r>
              <w:t>Instant Funding</w:t>
            </w:r>
          </w:p>
        </w:tc>
        <w:tc>
          <w:tcPr>
            <w:tcW w:w="864" w:type="dxa"/>
            <w:shd w:val="clear" w:color="auto" w:fill="F2F6FC"/>
          </w:tcPr>
          <w:p w14:paraId="6A17829F" w14:textId="77777777" w:rsidR="00955E54" w:rsidRDefault="00000000">
            <w:r>
              <w:t>$100K</w:t>
            </w:r>
          </w:p>
        </w:tc>
        <w:tc>
          <w:tcPr>
            <w:tcW w:w="864" w:type="dxa"/>
            <w:shd w:val="clear" w:color="auto" w:fill="F2F6FC"/>
          </w:tcPr>
          <w:p w14:paraId="22FAF47E" w14:textId="77777777" w:rsidR="00955E54" w:rsidRDefault="00000000">
            <w:r>
              <w:t>Instant</w:t>
            </w:r>
          </w:p>
        </w:tc>
        <w:tc>
          <w:tcPr>
            <w:tcW w:w="864" w:type="dxa"/>
            <w:shd w:val="clear" w:color="auto" w:fill="F2F6FC"/>
          </w:tcPr>
          <w:p w14:paraId="10823A60" w14:textId="77777777" w:rsidR="00955E54" w:rsidRDefault="00000000">
            <w:r>
              <w:t>$427</w:t>
            </w:r>
          </w:p>
        </w:tc>
        <w:tc>
          <w:tcPr>
            <w:tcW w:w="864" w:type="dxa"/>
            <w:shd w:val="clear" w:color="auto" w:fill="F2F6FC"/>
          </w:tcPr>
          <w:p w14:paraId="6F063BFB" w14:textId="77777777" w:rsidR="00955E54" w:rsidRDefault="00000000">
            <w:r>
              <w:t>$1,488</w:t>
            </w:r>
          </w:p>
        </w:tc>
        <w:tc>
          <w:tcPr>
            <w:tcW w:w="864" w:type="dxa"/>
            <w:shd w:val="clear" w:color="auto" w:fill="F2F6FC"/>
          </w:tcPr>
          <w:p w14:paraId="5D37F47B" w14:textId="77777777" w:rsidR="00955E54" w:rsidRDefault="00000000">
            <w:r>
              <w:t>$4,912</w:t>
            </w:r>
          </w:p>
        </w:tc>
        <w:tc>
          <w:tcPr>
            <w:tcW w:w="864" w:type="dxa"/>
            <w:shd w:val="clear" w:color="auto" w:fill="F2F6FC"/>
          </w:tcPr>
          <w:p w14:paraId="46AB0CE4" w14:textId="77777777" w:rsidR="00955E54" w:rsidRDefault="00000000">
            <w:r>
              <w:t>3.30x</w:t>
            </w:r>
          </w:p>
        </w:tc>
        <w:tc>
          <w:tcPr>
            <w:tcW w:w="864" w:type="dxa"/>
            <w:shd w:val="clear" w:color="auto" w:fill="F2F6FC"/>
          </w:tcPr>
          <w:p w14:paraId="2B1A6A7C" w14:textId="77777777" w:rsidR="00955E54" w:rsidRDefault="00000000">
            <w:r>
              <w:t>1.9%</w:t>
            </w:r>
          </w:p>
        </w:tc>
        <w:tc>
          <w:tcPr>
            <w:tcW w:w="864" w:type="dxa"/>
            <w:shd w:val="clear" w:color="auto" w:fill="F2F6FC"/>
          </w:tcPr>
          <w:p w14:paraId="2F73E0DA" w14:textId="77777777" w:rsidR="00955E54" w:rsidRDefault="00000000">
            <w:r>
              <w:t>80.0%</w:t>
            </w:r>
          </w:p>
        </w:tc>
        <w:tc>
          <w:tcPr>
            <w:tcW w:w="864" w:type="dxa"/>
            <w:shd w:val="clear" w:color="auto" w:fill="F2F6FC"/>
          </w:tcPr>
          <w:p w14:paraId="0B85E1D1" w14:textId="77777777" w:rsidR="00955E54" w:rsidRDefault="00000000">
            <w:r>
              <w:t>3.8</w:t>
            </w:r>
          </w:p>
        </w:tc>
      </w:tr>
      <w:tr w:rsidR="007C617B" w14:paraId="129D516F" w14:textId="77777777">
        <w:trPr>
          <w:jc w:val="center"/>
        </w:trPr>
        <w:tc>
          <w:tcPr>
            <w:tcW w:w="864" w:type="dxa"/>
          </w:tcPr>
          <w:p w14:paraId="44F03CA4" w14:textId="77777777" w:rsidR="00955E54" w:rsidRDefault="00000000">
            <w:r>
              <w:t>Goat Funded Trader</w:t>
            </w:r>
          </w:p>
        </w:tc>
        <w:tc>
          <w:tcPr>
            <w:tcW w:w="864" w:type="dxa"/>
          </w:tcPr>
          <w:p w14:paraId="4F53440E" w14:textId="77777777" w:rsidR="00955E54" w:rsidRDefault="00000000">
            <w:r>
              <w:t>$100K</w:t>
            </w:r>
          </w:p>
        </w:tc>
        <w:tc>
          <w:tcPr>
            <w:tcW w:w="864" w:type="dxa"/>
          </w:tcPr>
          <w:p w14:paraId="4866BD2E" w14:textId="77777777" w:rsidR="00955E54" w:rsidRDefault="00000000">
            <w:r>
              <w:t>2 Steps</w:t>
            </w:r>
          </w:p>
        </w:tc>
        <w:tc>
          <w:tcPr>
            <w:tcW w:w="864" w:type="dxa"/>
          </w:tcPr>
          <w:p w14:paraId="28745D5D" w14:textId="77777777" w:rsidR="00955E54" w:rsidRDefault="00000000">
            <w:r>
              <w:t>$458</w:t>
            </w:r>
          </w:p>
        </w:tc>
        <w:tc>
          <w:tcPr>
            <w:tcW w:w="864" w:type="dxa"/>
          </w:tcPr>
          <w:p w14:paraId="132E6F7C" w14:textId="77777777" w:rsidR="00955E54" w:rsidRDefault="00000000">
            <w:r>
              <w:t>$1,512</w:t>
            </w:r>
          </w:p>
        </w:tc>
        <w:tc>
          <w:tcPr>
            <w:tcW w:w="864" w:type="dxa"/>
          </w:tcPr>
          <w:p w14:paraId="7777B273" w14:textId="77777777" w:rsidR="00955E54" w:rsidRDefault="00000000">
            <w:r>
              <w:t>$4,888</w:t>
            </w:r>
          </w:p>
        </w:tc>
        <w:tc>
          <w:tcPr>
            <w:tcW w:w="864" w:type="dxa"/>
          </w:tcPr>
          <w:p w14:paraId="4605CDC7" w14:textId="77777777" w:rsidR="00955E54" w:rsidRDefault="00000000">
            <w:r>
              <w:t>3.23x</w:t>
            </w:r>
          </w:p>
        </w:tc>
        <w:tc>
          <w:tcPr>
            <w:tcW w:w="864" w:type="dxa"/>
          </w:tcPr>
          <w:p w14:paraId="67B429A0" w14:textId="77777777" w:rsidR="00955E54" w:rsidRDefault="00000000">
            <w:r>
              <w:t>1.9%</w:t>
            </w:r>
          </w:p>
        </w:tc>
        <w:tc>
          <w:tcPr>
            <w:tcW w:w="864" w:type="dxa"/>
          </w:tcPr>
          <w:p w14:paraId="05ADD345" w14:textId="77777777" w:rsidR="00955E54" w:rsidRDefault="00000000">
            <w:r>
              <w:t>80.0%</w:t>
            </w:r>
          </w:p>
        </w:tc>
        <w:tc>
          <w:tcPr>
            <w:tcW w:w="864" w:type="dxa"/>
          </w:tcPr>
          <w:p w14:paraId="788EA001" w14:textId="77777777" w:rsidR="00955E54" w:rsidRDefault="00000000">
            <w:r>
              <w:t>4.4</w:t>
            </w:r>
          </w:p>
        </w:tc>
      </w:tr>
      <w:tr w:rsidR="007C617B" w14:paraId="07C1DFF3" w14:textId="77777777">
        <w:trPr>
          <w:jc w:val="center"/>
        </w:trPr>
        <w:tc>
          <w:tcPr>
            <w:tcW w:w="864" w:type="dxa"/>
            <w:shd w:val="clear" w:color="auto" w:fill="F2F6FC"/>
          </w:tcPr>
          <w:p w14:paraId="3849C799" w14:textId="77777777" w:rsidR="00955E54" w:rsidRDefault="00000000">
            <w:r>
              <w:t>BrightFunded</w:t>
            </w:r>
          </w:p>
        </w:tc>
        <w:tc>
          <w:tcPr>
            <w:tcW w:w="864" w:type="dxa"/>
            <w:shd w:val="clear" w:color="auto" w:fill="F2F6FC"/>
          </w:tcPr>
          <w:p w14:paraId="017AFBDF" w14:textId="77777777" w:rsidR="00955E54" w:rsidRDefault="00000000">
            <w:r>
              <w:t>$100K</w:t>
            </w:r>
          </w:p>
        </w:tc>
        <w:tc>
          <w:tcPr>
            <w:tcW w:w="864" w:type="dxa"/>
            <w:shd w:val="clear" w:color="auto" w:fill="F2F6FC"/>
          </w:tcPr>
          <w:p w14:paraId="661D51D5" w14:textId="77777777" w:rsidR="00955E54" w:rsidRDefault="00000000">
            <w:r>
              <w:t>2 Steps</w:t>
            </w:r>
          </w:p>
        </w:tc>
        <w:tc>
          <w:tcPr>
            <w:tcW w:w="864" w:type="dxa"/>
            <w:shd w:val="clear" w:color="auto" w:fill="F2F6FC"/>
          </w:tcPr>
          <w:p w14:paraId="0DD93E96" w14:textId="77777777" w:rsidR="00955E54" w:rsidRDefault="00000000">
            <w:r>
              <w:t>$495</w:t>
            </w:r>
          </w:p>
        </w:tc>
        <w:tc>
          <w:tcPr>
            <w:tcW w:w="864" w:type="dxa"/>
            <w:shd w:val="clear" w:color="auto" w:fill="F2F6FC"/>
          </w:tcPr>
          <w:p w14:paraId="6242B624" w14:textId="77777777" w:rsidR="00955E54" w:rsidRDefault="00000000">
            <w:r>
              <w:t>$1,540</w:t>
            </w:r>
          </w:p>
        </w:tc>
        <w:tc>
          <w:tcPr>
            <w:tcW w:w="864" w:type="dxa"/>
            <w:shd w:val="clear" w:color="auto" w:fill="F2F6FC"/>
          </w:tcPr>
          <w:p w14:paraId="34525F04" w14:textId="77777777" w:rsidR="00955E54" w:rsidRDefault="00000000">
            <w:r>
              <w:t>$4,860</w:t>
            </w:r>
          </w:p>
        </w:tc>
        <w:tc>
          <w:tcPr>
            <w:tcW w:w="864" w:type="dxa"/>
            <w:shd w:val="clear" w:color="auto" w:fill="F2F6FC"/>
          </w:tcPr>
          <w:p w14:paraId="5713F16C" w14:textId="77777777" w:rsidR="00955E54" w:rsidRDefault="00000000">
            <w:r>
              <w:t>3.16x</w:t>
            </w:r>
          </w:p>
        </w:tc>
        <w:tc>
          <w:tcPr>
            <w:tcW w:w="864" w:type="dxa"/>
            <w:shd w:val="clear" w:color="auto" w:fill="F2F6FC"/>
          </w:tcPr>
          <w:p w14:paraId="33219553" w14:textId="77777777" w:rsidR="00955E54" w:rsidRDefault="00000000">
            <w:r>
              <w:t>1.9%</w:t>
            </w:r>
          </w:p>
        </w:tc>
        <w:tc>
          <w:tcPr>
            <w:tcW w:w="864" w:type="dxa"/>
            <w:shd w:val="clear" w:color="auto" w:fill="F2F6FC"/>
          </w:tcPr>
          <w:p w14:paraId="2A6A69DE" w14:textId="77777777" w:rsidR="00955E54" w:rsidRDefault="00000000">
            <w:r>
              <w:t>80.0%</w:t>
            </w:r>
          </w:p>
        </w:tc>
        <w:tc>
          <w:tcPr>
            <w:tcW w:w="864" w:type="dxa"/>
            <w:shd w:val="clear" w:color="auto" w:fill="F2F6FC"/>
          </w:tcPr>
          <w:p w14:paraId="4F6C45E2" w14:textId="77777777" w:rsidR="00955E54" w:rsidRDefault="00000000">
            <w:r>
              <w:t>4.5</w:t>
            </w:r>
          </w:p>
        </w:tc>
      </w:tr>
      <w:tr w:rsidR="007C617B" w14:paraId="026B45CA" w14:textId="77777777">
        <w:trPr>
          <w:jc w:val="center"/>
        </w:trPr>
        <w:tc>
          <w:tcPr>
            <w:tcW w:w="864" w:type="dxa"/>
          </w:tcPr>
          <w:p w14:paraId="33B90F85" w14:textId="77777777" w:rsidR="00955E54" w:rsidRDefault="00000000">
            <w:r>
              <w:t>QT Funded</w:t>
            </w:r>
          </w:p>
        </w:tc>
        <w:tc>
          <w:tcPr>
            <w:tcW w:w="864" w:type="dxa"/>
          </w:tcPr>
          <w:p w14:paraId="5D953B87" w14:textId="77777777" w:rsidR="00955E54" w:rsidRDefault="00000000">
            <w:r>
              <w:t>$100K</w:t>
            </w:r>
          </w:p>
        </w:tc>
        <w:tc>
          <w:tcPr>
            <w:tcW w:w="864" w:type="dxa"/>
          </w:tcPr>
          <w:p w14:paraId="41199E8F" w14:textId="77777777" w:rsidR="00955E54" w:rsidRDefault="00000000">
            <w:r>
              <w:t>2 Steps</w:t>
            </w:r>
          </w:p>
        </w:tc>
        <w:tc>
          <w:tcPr>
            <w:tcW w:w="864" w:type="dxa"/>
          </w:tcPr>
          <w:p w14:paraId="0EE498BD" w14:textId="77777777" w:rsidR="00955E54" w:rsidRDefault="00000000">
            <w:r>
              <w:t>$432</w:t>
            </w:r>
          </w:p>
        </w:tc>
        <w:tc>
          <w:tcPr>
            <w:tcW w:w="864" w:type="dxa"/>
          </w:tcPr>
          <w:p w14:paraId="72C43464" w14:textId="77777777" w:rsidR="00955E54" w:rsidRDefault="00000000">
            <w:r>
              <w:t>$1,560</w:t>
            </w:r>
          </w:p>
        </w:tc>
        <w:tc>
          <w:tcPr>
            <w:tcW w:w="864" w:type="dxa"/>
          </w:tcPr>
          <w:p w14:paraId="6C1AE732" w14:textId="77777777" w:rsidR="00955E54" w:rsidRDefault="00000000">
            <w:r>
              <w:t>$4,840</w:t>
            </w:r>
          </w:p>
        </w:tc>
        <w:tc>
          <w:tcPr>
            <w:tcW w:w="864" w:type="dxa"/>
          </w:tcPr>
          <w:p w14:paraId="5F246791" w14:textId="77777777" w:rsidR="00955E54" w:rsidRDefault="00000000">
            <w:r>
              <w:t>3.10x</w:t>
            </w:r>
          </w:p>
        </w:tc>
        <w:tc>
          <w:tcPr>
            <w:tcW w:w="864" w:type="dxa"/>
          </w:tcPr>
          <w:p w14:paraId="12A61001" w14:textId="77777777" w:rsidR="00955E54" w:rsidRDefault="00000000">
            <w:r>
              <w:t>1.9%</w:t>
            </w:r>
          </w:p>
        </w:tc>
        <w:tc>
          <w:tcPr>
            <w:tcW w:w="864" w:type="dxa"/>
          </w:tcPr>
          <w:p w14:paraId="07C0A02D" w14:textId="77777777" w:rsidR="00955E54" w:rsidRDefault="00000000">
            <w:r>
              <w:t>80.0%</w:t>
            </w:r>
          </w:p>
        </w:tc>
        <w:tc>
          <w:tcPr>
            <w:tcW w:w="864" w:type="dxa"/>
          </w:tcPr>
          <w:p w14:paraId="03CD9F77" w14:textId="77777777" w:rsidR="00955E54" w:rsidRDefault="00000000">
            <w:r>
              <w:t>3.9</w:t>
            </w:r>
          </w:p>
        </w:tc>
      </w:tr>
      <w:tr w:rsidR="007C617B" w14:paraId="6BC19F74" w14:textId="77777777">
        <w:trPr>
          <w:jc w:val="center"/>
        </w:trPr>
        <w:tc>
          <w:tcPr>
            <w:tcW w:w="864" w:type="dxa"/>
            <w:shd w:val="clear" w:color="auto" w:fill="F2F6FC"/>
          </w:tcPr>
          <w:p w14:paraId="68611AA4" w14:textId="77777777" w:rsidR="00955E54" w:rsidRDefault="00000000">
            <w:r>
              <w:t>FundingPips</w:t>
            </w:r>
          </w:p>
        </w:tc>
        <w:tc>
          <w:tcPr>
            <w:tcW w:w="864" w:type="dxa"/>
            <w:shd w:val="clear" w:color="auto" w:fill="F2F6FC"/>
          </w:tcPr>
          <w:p w14:paraId="7047F1A0" w14:textId="77777777" w:rsidR="00955E54" w:rsidRDefault="00000000">
            <w:r>
              <w:t>$100K</w:t>
            </w:r>
          </w:p>
        </w:tc>
        <w:tc>
          <w:tcPr>
            <w:tcW w:w="864" w:type="dxa"/>
            <w:shd w:val="clear" w:color="auto" w:fill="F2F6FC"/>
          </w:tcPr>
          <w:p w14:paraId="130D751F" w14:textId="77777777" w:rsidR="00955E54" w:rsidRDefault="00000000">
            <w:r>
              <w:t>2 Steps</w:t>
            </w:r>
          </w:p>
        </w:tc>
        <w:tc>
          <w:tcPr>
            <w:tcW w:w="864" w:type="dxa"/>
            <w:shd w:val="clear" w:color="auto" w:fill="F2F6FC"/>
          </w:tcPr>
          <w:p w14:paraId="0652F29E" w14:textId="77777777" w:rsidR="00955E54" w:rsidRDefault="00000000">
            <w:r>
              <w:t>$529</w:t>
            </w:r>
          </w:p>
        </w:tc>
        <w:tc>
          <w:tcPr>
            <w:tcW w:w="864" w:type="dxa"/>
            <w:shd w:val="clear" w:color="auto" w:fill="F2F6FC"/>
          </w:tcPr>
          <w:p w14:paraId="37324E66" w14:textId="77777777" w:rsidR="00955E54" w:rsidRDefault="00000000">
            <w:r>
              <w:t>$1,645</w:t>
            </w:r>
          </w:p>
        </w:tc>
        <w:tc>
          <w:tcPr>
            <w:tcW w:w="864" w:type="dxa"/>
            <w:shd w:val="clear" w:color="auto" w:fill="F2F6FC"/>
          </w:tcPr>
          <w:p w14:paraId="1FF65EF9" w14:textId="77777777" w:rsidR="00955E54" w:rsidRDefault="00000000">
            <w:r>
              <w:t>$4,755</w:t>
            </w:r>
          </w:p>
        </w:tc>
        <w:tc>
          <w:tcPr>
            <w:tcW w:w="864" w:type="dxa"/>
            <w:shd w:val="clear" w:color="auto" w:fill="F2F6FC"/>
          </w:tcPr>
          <w:p w14:paraId="49A6279C" w14:textId="77777777" w:rsidR="00955E54" w:rsidRDefault="00000000">
            <w:r>
              <w:t>2.89x</w:t>
            </w:r>
          </w:p>
        </w:tc>
        <w:tc>
          <w:tcPr>
            <w:tcW w:w="864" w:type="dxa"/>
            <w:shd w:val="clear" w:color="auto" w:fill="F2F6FC"/>
          </w:tcPr>
          <w:p w14:paraId="064A6B82" w14:textId="77777777" w:rsidR="00955E54" w:rsidRDefault="00000000">
            <w:r>
              <w:t>2.1%</w:t>
            </w:r>
          </w:p>
        </w:tc>
        <w:tc>
          <w:tcPr>
            <w:tcW w:w="864" w:type="dxa"/>
            <w:shd w:val="clear" w:color="auto" w:fill="F2F6FC"/>
          </w:tcPr>
          <w:p w14:paraId="700B19EA" w14:textId="77777777" w:rsidR="00955E54" w:rsidRDefault="00000000">
            <w:r>
              <w:t>80.0%</w:t>
            </w:r>
          </w:p>
        </w:tc>
        <w:tc>
          <w:tcPr>
            <w:tcW w:w="864" w:type="dxa"/>
            <w:shd w:val="clear" w:color="auto" w:fill="F2F6FC"/>
          </w:tcPr>
          <w:p w14:paraId="74EE0EFB" w14:textId="77777777" w:rsidR="00955E54" w:rsidRDefault="00000000">
            <w:r>
              <w:t>4.3</w:t>
            </w:r>
          </w:p>
        </w:tc>
      </w:tr>
      <w:tr w:rsidR="007C617B" w14:paraId="32033974" w14:textId="77777777">
        <w:trPr>
          <w:jc w:val="center"/>
        </w:trPr>
        <w:tc>
          <w:tcPr>
            <w:tcW w:w="864" w:type="dxa"/>
          </w:tcPr>
          <w:p w14:paraId="7E0F111C" w14:textId="77777777" w:rsidR="00955E54" w:rsidRDefault="00000000">
            <w:r>
              <w:t>Instant Funding</w:t>
            </w:r>
          </w:p>
        </w:tc>
        <w:tc>
          <w:tcPr>
            <w:tcW w:w="864" w:type="dxa"/>
          </w:tcPr>
          <w:p w14:paraId="231055A3" w14:textId="77777777" w:rsidR="00955E54" w:rsidRDefault="00000000">
            <w:r>
              <w:t>$100K</w:t>
            </w:r>
          </w:p>
        </w:tc>
        <w:tc>
          <w:tcPr>
            <w:tcW w:w="864" w:type="dxa"/>
          </w:tcPr>
          <w:p w14:paraId="44B2086F" w14:textId="77777777" w:rsidR="00955E54" w:rsidRDefault="00000000">
            <w:r>
              <w:t>2 Steps</w:t>
            </w:r>
          </w:p>
        </w:tc>
        <w:tc>
          <w:tcPr>
            <w:tcW w:w="864" w:type="dxa"/>
          </w:tcPr>
          <w:p w14:paraId="7CFA6954" w14:textId="77777777" w:rsidR="00955E54" w:rsidRDefault="00000000">
            <w:r>
              <w:t>$539</w:t>
            </w:r>
          </w:p>
        </w:tc>
        <w:tc>
          <w:tcPr>
            <w:tcW w:w="864" w:type="dxa"/>
          </w:tcPr>
          <w:p w14:paraId="2DA7C802" w14:textId="77777777" w:rsidR="00955E54" w:rsidRDefault="00000000">
            <w:r>
              <w:t>$1,677</w:t>
            </w:r>
          </w:p>
        </w:tc>
        <w:tc>
          <w:tcPr>
            <w:tcW w:w="864" w:type="dxa"/>
          </w:tcPr>
          <w:p w14:paraId="18B0BE62" w14:textId="77777777" w:rsidR="00955E54" w:rsidRDefault="00000000">
            <w:r>
              <w:t>$4,723</w:t>
            </w:r>
          </w:p>
        </w:tc>
        <w:tc>
          <w:tcPr>
            <w:tcW w:w="864" w:type="dxa"/>
          </w:tcPr>
          <w:p w14:paraId="4F847E48" w14:textId="77777777" w:rsidR="00955E54" w:rsidRDefault="00000000">
            <w:r>
              <w:t>2.82x</w:t>
            </w:r>
          </w:p>
        </w:tc>
        <w:tc>
          <w:tcPr>
            <w:tcW w:w="864" w:type="dxa"/>
          </w:tcPr>
          <w:p w14:paraId="28ED7157" w14:textId="77777777" w:rsidR="00955E54" w:rsidRDefault="00000000">
            <w:r>
              <w:t>2.1%</w:t>
            </w:r>
          </w:p>
        </w:tc>
        <w:tc>
          <w:tcPr>
            <w:tcW w:w="864" w:type="dxa"/>
          </w:tcPr>
          <w:p w14:paraId="3821E0A3" w14:textId="77777777" w:rsidR="00955E54" w:rsidRDefault="00000000">
            <w:r>
              <w:t>80.0%</w:t>
            </w:r>
          </w:p>
        </w:tc>
        <w:tc>
          <w:tcPr>
            <w:tcW w:w="864" w:type="dxa"/>
          </w:tcPr>
          <w:p w14:paraId="06B39261" w14:textId="77777777" w:rsidR="00955E54" w:rsidRDefault="00000000">
            <w:r>
              <w:t>3.8</w:t>
            </w:r>
          </w:p>
        </w:tc>
      </w:tr>
      <w:tr w:rsidR="007C617B" w14:paraId="19FE37F4" w14:textId="77777777">
        <w:trPr>
          <w:jc w:val="center"/>
        </w:trPr>
        <w:tc>
          <w:tcPr>
            <w:tcW w:w="864" w:type="dxa"/>
            <w:shd w:val="clear" w:color="auto" w:fill="F2F6FC"/>
          </w:tcPr>
          <w:p w14:paraId="40BFE30B" w14:textId="77777777" w:rsidR="00955E54" w:rsidRDefault="00000000">
            <w:r>
              <w:t>Maven</w:t>
            </w:r>
          </w:p>
        </w:tc>
        <w:tc>
          <w:tcPr>
            <w:tcW w:w="864" w:type="dxa"/>
            <w:shd w:val="clear" w:color="auto" w:fill="F2F6FC"/>
          </w:tcPr>
          <w:p w14:paraId="1C75F6EA" w14:textId="77777777" w:rsidR="00955E54" w:rsidRDefault="00000000">
            <w:r>
              <w:t>$100K</w:t>
            </w:r>
          </w:p>
        </w:tc>
        <w:tc>
          <w:tcPr>
            <w:tcW w:w="864" w:type="dxa"/>
            <w:shd w:val="clear" w:color="auto" w:fill="F2F6FC"/>
          </w:tcPr>
          <w:p w14:paraId="748E2148" w14:textId="77777777" w:rsidR="00955E54" w:rsidRDefault="00000000">
            <w:r>
              <w:t>2 Steps</w:t>
            </w:r>
          </w:p>
        </w:tc>
        <w:tc>
          <w:tcPr>
            <w:tcW w:w="864" w:type="dxa"/>
            <w:shd w:val="clear" w:color="auto" w:fill="F2F6FC"/>
          </w:tcPr>
          <w:p w14:paraId="0B9FC2CB" w14:textId="77777777" w:rsidR="00955E54" w:rsidRDefault="00000000">
            <w:r>
              <w:t>$440</w:t>
            </w:r>
          </w:p>
        </w:tc>
        <w:tc>
          <w:tcPr>
            <w:tcW w:w="864" w:type="dxa"/>
            <w:shd w:val="clear" w:color="auto" w:fill="F2F6FC"/>
          </w:tcPr>
          <w:p w14:paraId="0B008E23" w14:textId="77777777" w:rsidR="00955E54" w:rsidRDefault="00000000">
            <w:r>
              <w:t>$1,679</w:t>
            </w:r>
          </w:p>
        </w:tc>
        <w:tc>
          <w:tcPr>
            <w:tcW w:w="864" w:type="dxa"/>
            <w:shd w:val="clear" w:color="auto" w:fill="F2F6FC"/>
          </w:tcPr>
          <w:p w14:paraId="2F598485" w14:textId="77777777" w:rsidR="00955E54" w:rsidRDefault="00000000">
            <w:r>
              <w:t>$4,721</w:t>
            </w:r>
          </w:p>
        </w:tc>
        <w:tc>
          <w:tcPr>
            <w:tcW w:w="864" w:type="dxa"/>
            <w:shd w:val="clear" w:color="auto" w:fill="F2F6FC"/>
          </w:tcPr>
          <w:p w14:paraId="183DB7D0" w14:textId="77777777" w:rsidR="00955E54" w:rsidRDefault="00000000">
            <w:r>
              <w:t>2.81x</w:t>
            </w:r>
          </w:p>
        </w:tc>
        <w:tc>
          <w:tcPr>
            <w:tcW w:w="864" w:type="dxa"/>
            <w:shd w:val="clear" w:color="auto" w:fill="F2F6FC"/>
          </w:tcPr>
          <w:p w14:paraId="12C163B5" w14:textId="77777777" w:rsidR="00955E54" w:rsidRDefault="00000000">
            <w:r>
              <w:t>2.1%</w:t>
            </w:r>
          </w:p>
        </w:tc>
        <w:tc>
          <w:tcPr>
            <w:tcW w:w="864" w:type="dxa"/>
            <w:shd w:val="clear" w:color="auto" w:fill="F2F6FC"/>
          </w:tcPr>
          <w:p w14:paraId="201AD2A0" w14:textId="77777777" w:rsidR="00955E54" w:rsidRDefault="00000000">
            <w:r>
              <w:t>80.0%</w:t>
            </w:r>
          </w:p>
        </w:tc>
        <w:tc>
          <w:tcPr>
            <w:tcW w:w="864" w:type="dxa"/>
            <w:shd w:val="clear" w:color="auto" w:fill="F2F6FC"/>
          </w:tcPr>
          <w:p w14:paraId="400EFC9F" w14:textId="77777777" w:rsidR="00955E54" w:rsidRDefault="00000000">
            <w:r>
              <w:t>4.3</w:t>
            </w:r>
          </w:p>
        </w:tc>
      </w:tr>
      <w:tr w:rsidR="007C617B" w14:paraId="5EEC7352" w14:textId="77777777">
        <w:trPr>
          <w:jc w:val="center"/>
        </w:trPr>
        <w:tc>
          <w:tcPr>
            <w:tcW w:w="864" w:type="dxa"/>
          </w:tcPr>
          <w:p w14:paraId="48B55D76" w14:textId="77777777" w:rsidR="00955E54" w:rsidRDefault="00000000">
            <w:r>
              <w:t>The5ers</w:t>
            </w:r>
          </w:p>
        </w:tc>
        <w:tc>
          <w:tcPr>
            <w:tcW w:w="864" w:type="dxa"/>
          </w:tcPr>
          <w:p w14:paraId="70CF5F31" w14:textId="77777777" w:rsidR="00955E54" w:rsidRDefault="00000000">
            <w:r>
              <w:t>$100K</w:t>
            </w:r>
          </w:p>
        </w:tc>
        <w:tc>
          <w:tcPr>
            <w:tcW w:w="864" w:type="dxa"/>
          </w:tcPr>
          <w:p w14:paraId="5E83C725" w14:textId="77777777" w:rsidR="00955E54" w:rsidRDefault="00000000">
            <w:r>
              <w:t>2 Steps</w:t>
            </w:r>
          </w:p>
        </w:tc>
        <w:tc>
          <w:tcPr>
            <w:tcW w:w="864" w:type="dxa"/>
          </w:tcPr>
          <w:p w14:paraId="007BC976" w14:textId="77777777" w:rsidR="00955E54" w:rsidRDefault="00000000">
            <w:r>
              <w:t>$545</w:t>
            </w:r>
          </w:p>
        </w:tc>
        <w:tc>
          <w:tcPr>
            <w:tcW w:w="864" w:type="dxa"/>
          </w:tcPr>
          <w:p w14:paraId="27EC6060" w14:textId="77777777" w:rsidR="00955E54" w:rsidRDefault="00000000">
            <w:r>
              <w:t>$1,695</w:t>
            </w:r>
          </w:p>
        </w:tc>
        <w:tc>
          <w:tcPr>
            <w:tcW w:w="864" w:type="dxa"/>
          </w:tcPr>
          <w:p w14:paraId="323A18AC" w14:textId="77777777" w:rsidR="00955E54" w:rsidRDefault="00000000">
            <w:r>
              <w:t>$4,705</w:t>
            </w:r>
          </w:p>
        </w:tc>
        <w:tc>
          <w:tcPr>
            <w:tcW w:w="864" w:type="dxa"/>
          </w:tcPr>
          <w:p w14:paraId="79D13CA2" w14:textId="77777777" w:rsidR="00955E54" w:rsidRDefault="00000000">
            <w:r>
              <w:t>2.78x</w:t>
            </w:r>
          </w:p>
        </w:tc>
        <w:tc>
          <w:tcPr>
            <w:tcW w:w="864" w:type="dxa"/>
          </w:tcPr>
          <w:p w14:paraId="6B10199C" w14:textId="77777777" w:rsidR="00955E54" w:rsidRDefault="00000000">
            <w:r>
              <w:t>2.1%</w:t>
            </w:r>
          </w:p>
        </w:tc>
        <w:tc>
          <w:tcPr>
            <w:tcW w:w="864" w:type="dxa"/>
          </w:tcPr>
          <w:p w14:paraId="63B3568D" w14:textId="77777777" w:rsidR="00955E54" w:rsidRDefault="00000000">
            <w:r>
              <w:t>80.0%</w:t>
            </w:r>
          </w:p>
        </w:tc>
        <w:tc>
          <w:tcPr>
            <w:tcW w:w="864" w:type="dxa"/>
          </w:tcPr>
          <w:p w14:paraId="720C5A2D" w14:textId="77777777" w:rsidR="00955E54" w:rsidRDefault="00000000">
            <w:r>
              <w:t>4.8</w:t>
            </w:r>
          </w:p>
        </w:tc>
      </w:tr>
      <w:tr w:rsidR="007C617B" w14:paraId="5908BF78" w14:textId="77777777">
        <w:trPr>
          <w:jc w:val="center"/>
        </w:trPr>
        <w:tc>
          <w:tcPr>
            <w:tcW w:w="864" w:type="dxa"/>
            <w:shd w:val="clear" w:color="auto" w:fill="F2F6FC"/>
          </w:tcPr>
          <w:p w14:paraId="3010FE1C" w14:textId="77777777" w:rsidR="00955E54" w:rsidRDefault="00000000">
            <w:r>
              <w:t>Alpha Capital</w:t>
            </w:r>
          </w:p>
        </w:tc>
        <w:tc>
          <w:tcPr>
            <w:tcW w:w="864" w:type="dxa"/>
            <w:shd w:val="clear" w:color="auto" w:fill="F2F6FC"/>
          </w:tcPr>
          <w:p w14:paraId="16F1528A" w14:textId="77777777" w:rsidR="00955E54" w:rsidRDefault="00000000">
            <w:r>
              <w:t>$100K</w:t>
            </w:r>
          </w:p>
        </w:tc>
        <w:tc>
          <w:tcPr>
            <w:tcW w:w="864" w:type="dxa"/>
            <w:shd w:val="clear" w:color="auto" w:fill="F2F6FC"/>
          </w:tcPr>
          <w:p w14:paraId="42F82DDB" w14:textId="77777777" w:rsidR="00955E54" w:rsidRDefault="00000000">
            <w:r>
              <w:t>2 Steps</w:t>
            </w:r>
          </w:p>
        </w:tc>
        <w:tc>
          <w:tcPr>
            <w:tcW w:w="864" w:type="dxa"/>
            <w:shd w:val="clear" w:color="auto" w:fill="F2F6FC"/>
          </w:tcPr>
          <w:p w14:paraId="46040D77" w14:textId="77777777" w:rsidR="00955E54" w:rsidRDefault="00000000">
            <w:r>
              <w:t>$497</w:t>
            </w:r>
          </w:p>
        </w:tc>
        <w:tc>
          <w:tcPr>
            <w:tcW w:w="864" w:type="dxa"/>
            <w:shd w:val="clear" w:color="auto" w:fill="F2F6FC"/>
          </w:tcPr>
          <w:p w14:paraId="24855F15" w14:textId="77777777" w:rsidR="00955E54" w:rsidRDefault="00000000">
            <w:r>
              <w:t>$1,707</w:t>
            </w:r>
          </w:p>
        </w:tc>
        <w:tc>
          <w:tcPr>
            <w:tcW w:w="864" w:type="dxa"/>
            <w:shd w:val="clear" w:color="auto" w:fill="F2F6FC"/>
          </w:tcPr>
          <w:p w14:paraId="2B9D5BBB" w14:textId="77777777" w:rsidR="00955E54" w:rsidRDefault="00000000">
            <w:r>
              <w:t>$4,693</w:t>
            </w:r>
          </w:p>
        </w:tc>
        <w:tc>
          <w:tcPr>
            <w:tcW w:w="864" w:type="dxa"/>
            <w:shd w:val="clear" w:color="auto" w:fill="F2F6FC"/>
          </w:tcPr>
          <w:p w14:paraId="4ED4EA20" w14:textId="77777777" w:rsidR="00955E54" w:rsidRDefault="00000000">
            <w:r>
              <w:t>2.75x</w:t>
            </w:r>
          </w:p>
        </w:tc>
        <w:tc>
          <w:tcPr>
            <w:tcW w:w="864" w:type="dxa"/>
            <w:shd w:val="clear" w:color="auto" w:fill="F2F6FC"/>
          </w:tcPr>
          <w:p w14:paraId="5926BB9E" w14:textId="77777777" w:rsidR="00955E54" w:rsidRDefault="00000000">
            <w:r>
              <w:t>2.1%</w:t>
            </w:r>
          </w:p>
        </w:tc>
        <w:tc>
          <w:tcPr>
            <w:tcW w:w="864" w:type="dxa"/>
            <w:shd w:val="clear" w:color="auto" w:fill="F2F6FC"/>
          </w:tcPr>
          <w:p w14:paraId="3DF88F1D" w14:textId="77777777" w:rsidR="00955E54" w:rsidRDefault="00000000">
            <w:r>
              <w:t>80.0%</w:t>
            </w:r>
          </w:p>
        </w:tc>
        <w:tc>
          <w:tcPr>
            <w:tcW w:w="864" w:type="dxa"/>
            <w:shd w:val="clear" w:color="auto" w:fill="F2F6FC"/>
          </w:tcPr>
          <w:p w14:paraId="039728E6" w14:textId="77777777" w:rsidR="00955E54" w:rsidRDefault="00000000">
            <w:r>
              <w:t>4.4</w:t>
            </w:r>
          </w:p>
        </w:tc>
      </w:tr>
      <w:tr w:rsidR="007C617B" w14:paraId="5626C654" w14:textId="77777777">
        <w:trPr>
          <w:jc w:val="center"/>
        </w:trPr>
        <w:tc>
          <w:tcPr>
            <w:tcW w:w="864" w:type="dxa"/>
          </w:tcPr>
          <w:p w14:paraId="3FA6361C" w14:textId="77777777" w:rsidR="00955E54" w:rsidRDefault="00000000">
            <w:r>
              <w:t>Fintokei</w:t>
            </w:r>
          </w:p>
        </w:tc>
        <w:tc>
          <w:tcPr>
            <w:tcW w:w="864" w:type="dxa"/>
          </w:tcPr>
          <w:p w14:paraId="6676B001" w14:textId="77777777" w:rsidR="00955E54" w:rsidRDefault="00000000">
            <w:r>
              <w:t>$100K</w:t>
            </w:r>
          </w:p>
        </w:tc>
        <w:tc>
          <w:tcPr>
            <w:tcW w:w="864" w:type="dxa"/>
          </w:tcPr>
          <w:p w14:paraId="724AFC6A" w14:textId="77777777" w:rsidR="00955E54" w:rsidRDefault="00000000">
            <w:r>
              <w:t>2 Steps</w:t>
            </w:r>
          </w:p>
        </w:tc>
        <w:tc>
          <w:tcPr>
            <w:tcW w:w="864" w:type="dxa"/>
          </w:tcPr>
          <w:p w14:paraId="41C2577C" w14:textId="77777777" w:rsidR="00955E54" w:rsidRDefault="00000000">
            <w:r>
              <w:t>$529</w:t>
            </w:r>
          </w:p>
        </w:tc>
        <w:tc>
          <w:tcPr>
            <w:tcW w:w="864" w:type="dxa"/>
          </w:tcPr>
          <w:p w14:paraId="57A2F5F4" w14:textId="77777777" w:rsidR="00955E54" w:rsidRDefault="00000000">
            <w:r>
              <w:t>$1,747</w:t>
            </w:r>
          </w:p>
        </w:tc>
        <w:tc>
          <w:tcPr>
            <w:tcW w:w="864" w:type="dxa"/>
          </w:tcPr>
          <w:p w14:paraId="21C27D8A" w14:textId="77777777" w:rsidR="00955E54" w:rsidRDefault="00000000">
            <w:r>
              <w:t>$4,653</w:t>
            </w:r>
          </w:p>
        </w:tc>
        <w:tc>
          <w:tcPr>
            <w:tcW w:w="864" w:type="dxa"/>
          </w:tcPr>
          <w:p w14:paraId="3D56E030" w14:textId="77777777" w:rsidR="00955E54" w:rsidRDefault="00000000">
            <w:r>
              <w:t>2.66x</w:t>
            </w:r>
          </w:p>
        </w:tc>
        <w:tc>
          <w:tcPr>
            <w:tcW w:w="864" w:type="dxa"/>
          </w:tcPr>
          <w:p w14:paraId="48E36F19" w14:textId="77777777" w:rsidR="00955E54" w:rsidRDefault="00000000">
            <w:r>
              <w:t>2.2%</w:t>
            </w:r>
          </w:p>
        </w:tc>
        <w:tc>
          <w:tcPr>
            <w:tcW w:w="864" w:type="dxa"/>
          </w:tcPr>
          <w:p w14:paraId="5829EDDE" w14:textId="77777777" w:rsidR="00955E54" w:rsidRDefault="00000000">
            <w:r>
              <w:t>80.0%</w:t>
            </w:r>
          </w:p>
        </w:tc>
        <w:tc>
          <w:tcPr>
            <w:tcW w:w="864" w:type="dxa"/>
          </w:tcPr>
          <w:p w14:paraId="5B974B0B" w14:textId="77777777" w:rsidR="00955E54" w:rsidRDefault="00000000">
            <w:r>
              <w:t>N/A</w:t>
            </w:r>
          </w:p>
        </w:tc>
      </w:tr>
    </w:tbl>
    <w:p w14:paraId="28935C7C" w14:textId="77777777" w:rsidR="007C617B" w:rsidRDefault="00000000">
      <w:r>
        <w:t>Eligible challenges within $2,065 Total Cost: 109</w:t>
      </w:r>
    </w:p>
    <w:p w14:paraId="384FBDF7" w14:textId="77777777" w:rsidR="009636A4" w:rsidRDefault="009636A4"/>
    <w:p w14:paraId="66377A0E" w14:textId="77777777" w:rsidR="009636A4" w:rsidRDefault="009636A4"/>
    <w:p w14:paraId="7952564E" w14:textId="77777777" w:rsidR="009636A4" w:rsidRDefault="009636A4"/>
    <w:p w14:paraId="66C5EBC4" w14:textId="77777777" w:rsidR="009636A4" w:rsidRDefault="009636A4"/>
    <w:p w14:paraId="51F29ABD" w14:textId="77777777" w:rsidR="009636A4" w:rsidRDefault="009636A4"/>
    <w:p w14:paraId="63272B03" w14:textId="77777777" w:rsidR="009636A4" w:rsidRDefault="009636A4"/>
    <w:p w14:paraId="70A9F092" w14:textId="77777777" w:rsidR="009636A4" w:rsidRDefault="009636A4"/>
    <w:p w14:paraId="427F131D" w14:textId="77777777" w:rsidR="009636A4" w:rsidRDefault="009636A4"/>
    <w:p w14:paraId="200D25F7" w14:textId="77777777" w:rsidR="009636A4" w:rsidRDefault="009636A4"/>
    <w:p w14:paraId="337633D2" w14:textId="77777777" w:rsidR="009636A4" w:rsidRDefault="009636A4"/>
    <w:p w14:paraId="58AED6E1" w14:textId="77777777" w:rsidR="009636A4" w:rsidRDefault="009636A4"/>
    <w:p w14:paraId="46765C8A" w14:textId="77777777" w:rsidR="007C617B" w:rsidRDefault="00000000">
      <w:pPr>
        <w:pStyle w:val="Heading2"/>
      </w:pPr>
      <w:r>
        <w:lastRenderedPageBreak/>
        <w:t>5.3 Upside Scenario — $4,195 Budget (Scaled Redeployment Case)</w:t>
      </w:r>
    </w:p>
    <w:p w14:paraId="45C8FC10" w14:textId="77777777" w:rsidR="007C617B" w:rsidRDefault="00000000">
      <w:r>
        <w:t>This section retains the broader redeployment case once additional payouts are rolled forward into the next portfolio build.</w:t>
      </w:r>
    </w:p>
    <w:tbl>
      <w:tblPr>
        <w:tblStyle w:val="TableGrid"/>
        <w:tblW w:w="9889" w:type="dxa"/>
        <w:jc w:val="center"/>
        <w:tblLook w:val="04A0" w:firstRow="1" w:lastRow="0" w:firstColumn="1" w:lastColumn="0" w:noHBand="0" w:noVBand="1"/>
      </w:tblPr>
      <w:tblGrid>
        <w:gridCol w:w="1656"/>
        <w:gridCol w:w="726"/>
        <w:gridCol w:w="877"/>
        <w:gridCol w:w="773"/>
        <w:gridCol w:w="854"/>
        <w:gridCol w:w="875"/>
        <w:gridCol w:w="658"/>
        <w:gridCol w:w="613"/>
        <w:gridCol w:w="714"/>
        <w:gridCol w:w="1501"/>
        <w:gridCol w:w="642"/>
      </w:tblGrid>
      <w:tr w:rsidR="009636A4" w14:paraId="6EE3B829" w14:textId="77777777" w:rsidTr="009636A4">
        <w:trPr>
          <w:jc w:val="center"/>
        </w:trPr>
        <w:tc>
          <w:tcPr>
            <w:tcW w:w="1749" w:type="dxa"/>
            <w:shd w:val="clear" w:color="auto" w:fill="1B2A4A"/>
          </w:tcPr>
          <w:p w14:paraId="4A7ADB29" w14:textId="77777777" w:rsidR="007C617B" w:rsidRDefault="00000000">
            <w:pPr>
              <w:spacing w:before="20" w:after="20"/>
              <w:jc w:val="center"/>
            </w:pPr>
            <w:r>
              <w:rPr>
                <w:b/>
                <w:color w:val="FFFFFF"/>
                <w:sz w:val="16"/>
              </w:rPr>
              <w:t>Firm</w:t>
            </w:r>
          </w:p>
        </w:tc>
        <w:tc>
          <w:tcPr>
            <w:tcW w:w="726" w:type="dxa"/>
            <w:shd w:val="clear" w:color="auto" w:fill="1B2A4A"/>
          </w:tcPr>
          <w:p w14:paraId="66369C91" w14:textId="77777777" w:rsidR="007C617B" w:rsidRDefault="00000000">
            <w:pPr>
              <w:spacing w:before="20" w:after="20"/>
              <w:jc w:val="center"/>
            </w:pPr>
            <w:r>
              <w:rPr>
                <w:b/>
                <w:color w:val="FFFFFF"/>
                <w:sz w:val="16"/>
              </w:rPr>
              <w:t>Size</w:t>
            </w:r>
          </w:p>
        </w:tc>
        <w:tc>
          <w:tcPr>
            <w:tcW w:w="902" w:type="dxa"/>
            <w:shd w:val="clear" w:color="auto" w:fill="1B2A4A"/>
          </w:tcPr>
          <w:p w14:paraId="58215D5C" w14:textId="77777777" w:rsidR="007C617B" w:rsidRDefault="00000000">
            <w:pPr>
              <w:spacing w:before="20" w:after="20"/>
              <w:jc w:val="center"/>
            </w:pPr>
            <w:r>
              <w:rPr>
                <w:b/>
                <w:color w:val="FFFFFF"/>
                <w:sz w:val="16"/>
              </w:rPr>
              <w:t>Steps</w:t>
            </w:r>
          </w:p>
        </w:tc>
        <w:tc>
          <w:tcPr>
            <w:tcW w:w="773" w:type="dxa"/>
            <w:shd w:val="clear" w:color="auto" w:fill="1B2A4A"/>
          </w:tcPr>
          <w:p w14:paraId="130787D6" w14:textId="77777777" w:rsidR="007C617B" w:rsidRDefault="00000000">
            <w:pPr>
              <w:spacing w:before="20" w:after="20"/>
              <w:jc w:val="center"/>
            </w:pPr>
            <w:r>
              <w:rPr>
                <w:b/>
                <w:color w:val="FFFFFF"/>
                <w:sz w:val="16"/>
              </w:rPr>
              <w:t>Fee</w:t>
            </w:r>
          </w:p>
        </w:tc>
        <w:tc>
          <w:tcPr>
            <w:tcW w:w="877" w:type="dxa"/>
            <w:shd w:val="clear" w:color="auto" w:fill="1B2A4A"/>
          </w:tcPr>
          <w:p w14:paraId="22F2E86C" w14:textId="77777777" w:rsidR="007C617B" w:rsidRDefault="00000000">
            <w:pPr>
              <w:spacing w:before="20" w:after="20"/>
              <w:jc w:val="center"/>
            </w:pPr>
            <w:r>
              <w:rPr>
                <w:b/>
                <w:color w:val="FFFFFF"/>
                <w:sz w:val="16"/>
              </w:rPr>
              <w:t>Total Cost</w:t>
            </w:r>
          </w:p>
        </w:tc>
        <w:tc>
          <w:tcPr>
            <w:tcW w:w="875" w:type="dxa"/>
            <w:shd w:val="clear" w:color="auto" w:fill="1B2A4A"/>
          </w:tcPr>
          <w:p w14:paraId="5BCB3C3E" w14:textId="77777777" w:rsidR="007C617B" w:rsidRDefault="00000000">
            <w:pPr>
              <w:spacing w:before="20" w:after="20"/>
              <w:jc w:val="center"/>
            </w:pPr>
            <w:r>
              <w:rPr>
                <w:b/>
                <w:color w:val="FFFFFF"/>
                <w:sz w:val="16"/>
              </w:rPr>
              <w:t>EV</w:t>
            </w:r>
          </w:p>
        </w:tc>
        <w:tc>
          <w:tcPr>
            <w:tcW w:w="658" w:type="dxa"/>
            <w:shd w:val="clear" w:color="auto" w:fill="1B2A4A"/>
          </w:tcPr>
          <w:p w14:paraId="1ED2FB87" w14:textId="77777777" w:rsidR="007C617B" w:rsidRDefault="00000000">
            <w:pPr>
              <w:spacing w:before="20" w:after="20"/>
              <w:jc w:val="center"/>
            </w:pPr>
            <w:r>
              <w:rPr>
                <w:b/>
                <w:color w:val="FFFFFF"/>
                <w:sz w:val="16"/>
              </w:rPr>
              <w:t>Cap Eff</w:t>
            </w:r>
          </w:p>
        </w:tc>
        <w:tc>
          <w:tcPr>
            <w:tcW w:w="613" w:type="dxa"/>
            <w:shd w:val="clear" w:color="auto" w:fill="1B2A4A"/>
          </w:tcPr>
          <w:p w14:paraId="1F083E31" w14:textId="77777777" w:rsidR="007C617B" w:rsidRDefault="00000000">
            <w:pPr>
              <w:spacing w:before="20" w:after="20"/>
              <w:jc w:val="center"/>
            </w:pPr>
            <w:r>
              <w:rPr>
                <w:b/>
                <w:color w:val="FFFFFF"/>
                <w:sz w:val="16"/>
              </w:rPr>
              <w:t>BE%</w:t>
            </w:r>
          </w:p>
        </w:tc>
        <w:tc>
          <w:tcPr>
            <w:tcW w:w="517" w:type="dxa"/>
            <w:shd w:val="clear" w:color="auto" w:fill="1B2A4A"/>
          </w:tcPr>
          <w:p w14:paraId="1A46909B" w14:textId="77777777" w:rsidR="007C617B" w:rsidRDefault="00000000">
            <w:pPr>
              <w:spacing w:before="20" w:after="20"/>
              <w:jc w:val="center"/>
            </w:pPr>
            <w:r>
              <w:rPr>
                <w:b/>
                <w:color w:val="FFFFFF"/>
                <w:sz w:val="16"/>
              </w:rPr>
              <w:t>Split%</w:t>
            </w:r>
          </w:p>
        </w:tc>
        <w:tc>
          <w:tcPr>
            <w:tcW w:w="1557" w:type="dxa"/>
            <w:shd w:val="clear" w:color="auto" w:fill="1B2A4A"/>
          </w:tcPr>
          <w:p w14:paraId="202643A2" w14:textId="77777777" w:rsidR="007C617B" w:rsidRDefault="00000000">
            <w:pPr>
              <w:spacing w:before="20" w:after="20"/>
              <w:jc w:val="center"/>
            </w:pPr>
            <w:r>
              <w:rPr>
                <w:b/>
                <w:color w:val="FFFFFF"/>
                <w:sz w:val="16"/>
              </w:rPr>
              <w:t>Payout</w:t>
            </w:r>
          </w:p>
        </w:tc>
        <w:tc>
          <w:tcPr>
            <w:tcW w:w="642" w:type="dxa"/>
            <w:shd w:val="clear" w:color="auto" w:fill="1B2A4A"/>
          </w:tcPr>
          <w:p w14:paraId="76FD4F9A" w14:textId="77777777" w:rsidR="007C617B" w:rsidRDefault="00000000">
            <w:pPr>
              <w:spacing w:before="20" w:after="20"/>
              <w:jc w:val="center"/>
            </w:pPr>
            <w:r>
              <w:rPr>
                <w:b/>
                <w:color w:val="FFFFFF"/>
                <w:sz w:val="16"/>
              </w:rPr>
              <w:t>Rating</w:t>
            </w:r>
          </w:p>
        </w:tc>
      </w:tr>
      <w:tr w:rsidR="009636A4" w14:paraId="5325E313" w14:textId="77777777" w:rsidTr="009636A4">
        <w:trPr>
          <w:jc w:val="center"/>
        </w:trPr>
        <w:tc>
          <w:tcPr>
            <w:tcW w:w="1749" w:type="dxa"/>
          </w:tcPr>
          <w:p w14:paraId="311CE86B" w14:textId="77777777" w:rsidR="00955E54" w:rsidRDefault="00000000">
            <w:proofErr w:type="spellStart"/>
            <w:r>
              <w:t>FundedElite</w:t>
            </w:r>
            <w:proofErr w:type="spellEnd"/>
          </w:p>
        </w:tc>
        <w:tc>
          <w:tcPr>
            <w:tcW w:w="726" w:type="dxa"/>
          </w:tcPr>
          <w:p w14:paraId="3D0D1D86" w14:textId="77777777" w:rsidR="00955E54" w:rsidRDefault="00000000">
            <w:r>
              <w:t>$300K</w:t>
            </w:r>
          </w:p>
        </w:tc>
        <w:tc>
          <w:tcPr>
            <w:tcW w:w="902" w:type="dxa"/>
          </w:tcPr>
          <w:p w14:paraId="3B32708D" w14:textId="77777777" w:rsidR="00955E54" w:rsidRDefault="00000000">
            <w:r>
              <w:t>2 Steps</w:t>
            </w:r>
          </w:p>
        </w:tc>
        <w:tc>
          <w:tcPr>
            <w:tcW w:w="773" w:type="dxa"/>
          </w:tcPr>
          <w:p w14:paraId="1914A705" w14:textId="77777777" w:rsidR="00955E54" w:rsidRDefault="00000000">
            <w:r>
              <w:t>$899</w:t>
            </w:r>
          </w:p>
        </w:tc>
        <w:tc>
          <w:tcPr>
            <w:tcW w:w="877" w:type="dxa"/>
          </w:tcPr>
          <w:p w14:paraId="48581D78" w14:textId="77777777" w:rsidR="00955E54" w:rsidRDefault="00000000">
            <w:r>
              <w:t>$3,830</w:t>
            </w:r>
          </w:p>
        </w:tc>
        <w:tc>
          <w:tcPr>
            <w:tcW w:w="875" w:type="dxa"/>
          </w:tcPr>
          <w:p w14:paraId="776F5656" w14:textId="77777777" w:rsidR="00955E54" w:rsidRDefault="00000000">
            <w:r>
              <w:t>$15,370</w:t>
            </w:r>
          </w:p>
        </w:tc>
        <w:tc>
          <w:tcPr>
            <w:tcW w:w="658" w:type="dxa"/>
          </w:tcPr>
          <w:p w14:paraId="055027F8" w14:textId="77777777" w:rsidR="00955E54" w:rsidRDefault="00000000">
            <w:r>
              <w:t>4.01x</w:t>
            </w:r>
          </w:p>
        </w:tc>
        <w:tc>
          <w:tcPr>
            <w:tcW w:w="613" w:type="dxa"/>
          </w:tcPr>
          <w:p w14:paraId="6F19F8FB" w14:textId="77777777" w:rsidR="00955E54" w:rsidRDefault="00000000">
            <w:r>
              <w:t>1.6%</w:t>
            </w:r>
          </w:p>
        </w:tc>
        <w:tc>
          <w:tcPr>
            <w:tcW w:w="517" w:type="dxa"/>
          </w:tcPr>
          <w:p w14:paraId="5271B59C" w14:textId="77777777" w:rsidR="00955E54" w:rsidRDefault="00000000">
            <w:r>
              <w:t>80.0%</w:t>
            </w:r>
          </w:p>
        </w:tc>
        <w:tc>
          <w:tcPr>
            <w:tcW w:w="1557" w:type="dxa"/>
          </w:tcPr>
          <w:p w14:paraId="6F510865" w14:textId="77777777" w:rsidR="00955E54" w:rsidRDefault="00000000">
            <w:r>
              <w:t xml:space="preserve">Standard: First payout </w:t>
            </w:r>
            <w:proofErr w:type="spellStart"/>
            <w:r>
              <w:t>af</w:t>
            </w:r>
            <w:proofErr w:type="spellEnd"/>
            <w:r>
              <w:t>...</w:t>
            </w:r>
          </w:p>
        </w:tc>
        <w:tc>
          <w:tcPr>
            <w:tcW w:w="642" w:type="dxa"/>
          </w:tcPr>
          <w:p w14:paraId="12BC0C05" w14:textId="77777777" w:rsidR="00955E54" w:rsidRDefault="00000000">
            <w:r>
              <w:t>4.3</w:t>
            </w:r>
          </w:p>
        </w:tc>
      </w:tr>
      <w:tr w:rsidR="009636A4" w14:paraId="4C126317" w14:textId="77777777" w:rsidTr="009636A4">
        <w:trPr>
          <w:jc w:val="center"/>
        </w:trPr>
        <w:tc>
          <w:tcPr>
            <w:tcW w:w="1749" w:type="dxa"/>
            <w:shd w:val="clear" w:color="auto" w:fill="F2F6FC"/>
          </w:tcPr>
          <w:p w14:paraId="6F851FC6" w14:textId="77777777" w:rsidR="00955E54" w:rsidRDefault="00000000">
            <w:r>
              <w:t>Instant Funding</w:t>
            </w:r>
          </w:p>
        </w:tc>
        <w:tc>
          <w:tcPr>
            <w:tcW w:w="726" w:type="dxa"/>
            <w:shd w:val="clear" w:color="auto" w:fill="F2F6FC"/>
          </w:tcPr>
          <w:p w14:paraId="6120E0E5" w14:textId="77777777" w:rsidR="00955E54" w:rsidRDefault="00000000">
            <w:r>
              <w:t>$300K</w:t>
            </w:r>
          </w:p>
        </w:tc>
        <w:tc>
          <w:tcPr>
            <w:tcW w:w="902" w:type="dxa"/>
            <w:shd w:val="clear" w:color="auto" w:fill="F2F6FC"/>
          </w:tcPr>
          <w:p w14:paraId="456095AC" w14:textId="77777777" w:rsidR="00955E54" w:rsidRDefault="00000000">
            <w:r>
              <w:t>Instant</w:t>
            </w:r>
          </w:p>
        </w:tc>
        <w:tc>
          <w:tcPr>
            <w:tcW w:w="773" w:type="dxa"/>
            <w:shd w:val="clear" w:color="auto" w:fill="F2F6FC"/>
          </w:tcPr>
          <w:p w14:paraId="255AB137" w14:textId="77777777" w:rsidR="00955E54" w:rsidRDefault="00000000">
            <w:r>
              <w:t>$1,203</w:t>
            </w:r>
          </w:p>
        </w:tc>
        <w:tc>
          <w:tcPr>
            <w:tcW w:w="877" w:type="dxa"/>
            <w:shd w:val="clear" w:color="auto" w:fill="F2F6FC"/>
          </w:tcPr>
          <w:p w14:paraId="234D5AA2" w14:textId="77777777" w:rsidR="00955E54" w:rsidRDefault="00000000">
            <w:r>
              <w:t>$4,191</w:t>
            </w:r>
          </w:p>
        </w:tc>
        <w:tc>
          <w:tcPr>
            <w:tcW w:w="875" w:type="dxa"/>
            <w:shd w:val="clear" w:color="auto" w:fill="F2F6FC"/>
          </w:tcPr>
          <w:p w14:paraId="699AAF8C" w14:textId="77777777" w:rsidR="00955E54" w:rsidRDefault="00000000">
            <w:r>
              <w:t>$15,009</w:t>
            </w:r>
          </w:p>
        </w:tc>
        <w:tc>
          <w:tcPr>
            <w:tcW w:w="658" w:type="dxa"/>
            <w:shd w:val="clear" w:color="auto" w:fill="F2F6FC"/>
          </w:tcPr>
          <w:p w14:paraId="6E4D7EA0" w14:textId="77777777" w:rsidR="00955E54" w:rsidRDefault="00000000">
            <w:r>
              <w:t>3.58x</w:t>
            </w:r>
          </w:p>
        </w:tc>
        <w:tc>
          <w:tcPr>
            <w:tcW w:w="613" w:type="dxa"/>
            <w:shd w:val="clear" w:color="auto" w:fill="F2F6FC"/>
          </w:tcPr>
          <w:p w14:paraId="2DFFA820" w14:textId="77777777" w:rsidR="00955E54" w:rsidRDefault="00000000">
            <w:r>
              <w:t>1.7%</w:t>
            </w:r>
          </w:p>
        </w:tc>
        <w:tc>
          <w:tcPr>
            <w:tcW w:w="517" w:type="dxa"/>
            <w:shd w:val="clear" w:color="auto" w:fill="F2F6FC"/>
          </w:tcPr>
          <w:p w14:paraId="43E1B1F6" w14:textId="77777777" w:rsidR="00955E54" w:rsidRDefault="00000000">
            <w:r>
              <w:t>80.0%</w:t>
            </w:r>
          </w:p>
        </w:tc>
        <w:tc>
          <w:tcPr>
            <w:tcW w:w="1557" w:type="dxa"/>
            <w:shd w:val="clear" w:color="auto" w:fill="F2F6FC"/>
          </w:tcPr>
          <w:p w14:paraId="4474F825" w14:textId="77777777" w:rsidR="00955E54" w:rsidRDefault="00000000">
            <w:r>
              <w:t>Payout-On-Demand</w:t>
            </w:r>
          </w:p>
        </w:tc>
        <w:tc>
          <w:tcPr>
            <w:tcW w:w="642" w:type="dxa"/>
            <w:shd w:val="clear" w:color="auto" w:fill="F2F6FC"/>
          </w:tcPr>
          <w:p w14:paraId="56606BBF" w14:textId="77777777" w:rsidR="00955E54" w:rsidRDefault="00000000">
            <w:r>
              <w:t>3.8</w:t>
            </w:r>
          </w:p>
        </w:tc>
      </w:tr>
      <w:tr w:rsidR="009636A4" w14:paraId="6D9506B4" w14:textId="77777777" w:rsidTr="009636A4">
        <w:trPr>
          <w:jc w:val="center"/>
        </w:trPr>
        <w:tc>
          <w:tcPr>
            <w:tcW w:w="1749" w:type="dxa"/>
          </w:tcPr>
          <w:p w14:paraId="787047FD" w14:textId="77777777" w:rsidR="00955E54" w:rsidRDefault="00000000">
            <w:r>
              <w:t>Audacity Capital</w:t>
            </w:r>
          </w:p>
        </w:tc>
        <w:tc>
          <w:tcPr>
            <w:tcW w:w="726" w:type="dxa"/>
          </w:tcPr>
          <w:p w14:paraId="06869E90" w14:textId="77777777" w:rsidR="00955E54" w:rsidRDefault="00000000">
            <w:r>
              <w:t>$240K</w:t>
            </w:r>
          </w:p>
        </w:tc>
        <w:tc>
          <w:tcPr>
            <w:tcW w:w="902" w:type="dxa"/>
          </w:tcPr>
          <w:p w14:paraId="757DB248" w14:textId="77777777" w:rsidR="00955E54" w:rsidRDefault="00000000">
            <w:r>
              <w:t>2 Steps</w:t>
            </w:r>
          </w:p>
        </w:tc>
        <w:tc>
          <w:tcPr>
            <w:tcW w:w="773" w:type="dxa"/>
          </w:tcPr>
          <w:p w14:paraId="722D684B" w14:textId="77777777" w:rsidR="00955E54" w:rsidRDefault="00000000">
            <w:r>
              <w:t>$1,090</w:t>
            </w:r>
          </w:p>
        </w:tc>
        <w:tc>
          <w:tcPr>
            <w:tcW w:w="877" w:type="dxa"/>
          </w:tcPr>
          <w:p w14:paraId="5306F410" w14:textId="77777777" w:rsidR="00955E54" w:rsidRDefault="00000000">
            <w:r>
              <w:t>$2,691</w:t>
            </w:r>
          </w:p>
        </w:tc>
        <w:tc>
          <w:tcPr>
            <w:tcW w:w="875" w:type="dxa"/>
          </w:tcPr>
          <w:p w14:paraId="4CCDFC87" w14:textId="77777777" w:rsidR="00955E54" w:rsidRDefault="00000000">
            <w:r>
              <w:t>$11,709</w:t>
            </w:r>
          </w:p>
        </w:tc>
        <w:tc>
          <w:tcPr>
            <w:tcW w:w="658" w:type="dxa"/>
          </w:tcPr>
          <w:p w14:paraId="155DA468" w14:textId="77777777" w:rsidR="00955E54" w:rsidRDefault="00000000">
            <w:r>
              <w:t>4.35x</w:t>
            </w:r>
          </w:p>
        </w:tc>
        <w:tc>
          <w:tcPr>
            <w:tcW w:w="613" w:type="dxa"/>
          </w:tcPr>
          <w:p w14:paraId="4478E9B2" w14:textId="77777777" w:rsidR="00955E54" w:rsidRDefault="00000000">
            <w:r>
              <w:t>1.5%</w:t>
            </w:r>
          </w:p>
        </w:tc>
        <w:tc>
          <w:tcPr>
            <w:tcW w:w="517" w:type="dxa"/>
          </w:tcPr>
          <w:p w14:paraId="6DAA292E" w14:textId="77777777" w:rsidR="00955E54" w:rsidRDefault="00000000">
            <w:r>
              <w:t>75.0%</w:t>
            </w:r>
          </w:p>
        </w:tc>
        <w:tc>
          <w:tcPr>
            <w:tcW w:w="1557" w:type="dxa"/>
          </w:tcPr>
          <w:p w14:paraId="33FAA98C" w14:textId="77777777" w:rsidR="00955E54" w:rsidRDefault="00000000">
            <w:r>
              <w:t>Bi-weekly</w:t>
            </w:r>
          </w:p>
        </w:tc>
        <w:tc>
          <w:tcPr>
            <w:tcW w:w="642" w:type="dxa"/>
          </w:tcPr>
          <w:p w14:paraId="32471FA0" w14:textId="77777777" w:rsidR="00955E54" w:rsidRDefault="00000000">
            <w:r>
              <w:t>4.0</w:t>
            </w:r>
          </w:p>
        </w:tc>
      </w:tr>
      <w:tr w:rsidR="009636A4" w14:paraId="50F4E52A" w14:textId="77777777" w:rsidTr="009636A4">
        <w:trPr>
          <w:jc w:val="center"/>
        </w:trPr>
        <w:tc>
          <w:tcPr>
            <w:tcW w:w="1749" w:type="dxa"/>
            <w:shd w:val="clear" w:color="auto" w:fill="F2F6FC"/>
          </w:tcPr>
          <w:p w14:paraId="092F0F78" w14:textId="77777777" w:rsidR="00955E54" w:rsidRDefault="00000000">
            <w:proofErr w:type="spellStart"/>
            <w:r>
              <w:t>AquaFunded</w:t>
            </w:r>
            <w:proofErr w:type="spellEnd"/>
          </w:p>
        </w:tc>
        <w:tc>
          <w:tcPr>
            <w:tcW w:w="726" w:type="dxa"/>
            <w:shd w:val="clear" w:color="auto" w:fill="F2F6FC"/>
          </w:tcPr>
          <w:p w14:paraId="6D712D9B" w14:textId="77777777" w:rsidR="00955E54" w:rsidRDefault="00000000">
            <w:r>
              <w:t>$200K</w:t>
            </w:r>
          </w:p>
        </w:tc>
        <w:tc>
          <w:tcPr>
            <w:tcW w:w="902" w:type="dxa"/>
            <w:shd w:val="clear" w:color="auto" w:fill="F2F6FC"/>
          </w:tcPr>
          <w:p w14:paraId="29EF8A4C" w14:textId="77777777" w:rsidR="00955E54" w:rsidRDefault="00000000">
            <w:r>
              <w:t>2 Steps</w:t>
            </w:r>
          </w:p>
        </w:tc>
        <w:tc>
          <w:tcPr>
            <w:tcW w:w="773" w:type="dxa"/>
            <w:shd w:val="clear" w:color="auto" w:fill="F2F6FC"/>
          </w:tcPr>
          <w:p w14:paraId="65994A2B" w14:textId="77777777" w:rsidR="00955E54" w:rsidRDefault="00000000">
            <w:r>
              <w:t>$897</w:t>
            </w:r>
          </w:p>
        </w:tc>
        <w:tc>
          <w:tcPr>
            <w:tcW w:w="877" w:type="dxa"/>
            <w:shd w:val="clear" w:color="auto" w:fill="F2F6FC"/>
          </w:tcPr>
          <w:p w14:paraId="44BF352E" w14:textId="77777777" w:rsidR="00955E54" w:rsidRDefault="00000000">
            <w:r>
              <w:t>$3,081</w:t>
            </w:r>
          </w:p>
        </w:tc>
        <w:tc>
          <w:tcPr>
            <w:tcW w:w="875" w:type="dxa"/>
            <w:shd w:val="clear" w:color="auto" w:fill="F2F6FC"/>
          </w:tcPr>
          <w:p w14:paraId="7667EC37" w14:textId="77777777" w:rsidR="00955E54" w:rsidRDefault="00000000">
            <w:r>
              <w:t>$11,319</w:t>
            </w:r>
          </w:p>
        </w:tc>
        <w:tc>
          <w:tcPr>
            <w:tcW w:w="658" w:type="dxa"/>
            <w:shd w:val="clear" w:color="auto" w:fill="F2F6FC"/>
          </w:tcPr>
          <w:p w14:paraId="0BDDF744" w14:textId="77777777" w:rsidR="00955E54" w:rsidRDefault="00000000">
            <w:r>
              <w:t>3.67x</w:t>
            </w:r>
          </w:p>
        </w:tc>
        <w:tc>
          <w:tcPr>
            <w:tcW w:w="613" w:type="dxa"/>
            <w:shd w:val="clear" w:color="auto" w:fill="F2F6FC"/>
          </w:tcPr>
          <w:p w14:paraId="5D6393CA" w14:textId="77777777" w:rsidR="00955E54" w:rsidRDefault="00000000">
            <w:r>
              <w:t>1.7%</w:t>
            </w:r>
          </w:p>
        </w:tc>
        <w:tc>
          <w:tcPr>
            <w:tcW w:w="517" w:type="dxa"/>
            <w:shd w:val="clear" w:color="auto" w:fill="F2F6FC"/>
          </w:tcPr>
          <w:p w14:paraId="50298D0A" w14:textId="77777777" w:rsidR="00955E54" w:rsidRDefault="00000000">
            <w:r>
              <w:t>90.0%</w:t>
            </w:r>
          </w:p>
        </w:tc>
        <w:tc>
          <w:tcPr>
            <w:tcW w:w="1557" w:type="dxa"/>
            <w:shd w:val="clear" w:color="auto" w:fill="F2F6FC"/>
          </w:tcPr>
          <w:p w14:paraId="65149E9C" w14:textId="77777777" w:rsidR="00955E54" w:rsidRDefault="00000000">
            <w:r>
              <w:t>14 Days</w:t>
            </w:r>
          </w:p>
        </w:tc>
        <w:tc>
          <w:tcPr>
            <w:tcW w:w="642" w:type="dxa"/>
            <w:shd w:val="clear" w:color="auto" w:fill="F2F6FC"/>
          </w:tcPr>
          <w:p w14:paraId="6315A8AD" w14:textId="77777777" w:rsidR="00955E54" w:rsidRDefault="00000000">
            <w:r>
              <w:t>4.3</w:t>
            </w:r>
          </w:p>
        </w:tc>
      </w:tr>
      <w:tr w:rsidR="009636A4" w14:paraId="66A41BB9" w14:textId="77777777" w:rsidTr="009636A4">
        <w:trPr>
          <w:jc w:val="center"/>
        </w:trPr>
        <w:tc>
          <w:tcPr>
            <w:tcW w:w="1749" w:type="dxa"/>
          </w:tcPr>
          <w:p w14:paraId="5E0860CF" w14:textId="77777777" w:rsidR="00955E54" w:rsidRDefault="00000000">
            <w:r>
              <w:t>Blue Guardian</w:t>
            </w:r>
          </w:p>
        </w:tc>
        <w:tc>
          <w:tcPr>
            <w:tcW w:w="726" w:type="dxa"/>
          </w:tcPr>
          <w:p w14:paraId="0276DC44" w14:textId="77777777" w:rsidR="00955E54" w:rsidRDefault="00000000">
            <w:r>
              <w:t>$200K</w:t>
            </w:r>
          </w:p>
        </w:tc>
        <w:tc>
          <w:tcPr>
            <w:tcW w:w="902" w:type="dxa"/>
          </w:tcPr>
          <w:p w14:paraId="24ECC1DF" w14:textId="77777777" w:rsidR="00955E54" w:rsidRDefault="00000000">
            <w:r>
              <w:t>2 Steps</w:t>
            </w:r>
          </w:p>
        </w:tc>
        <w:tc>
          <w:tcPr>
            <w:tcW w:w="773" w:type="dxa"/>
          </w:tcPr>
          <w:p w14:paraId="29D63F17" w14:textId="77777777" w:rsidR="00955E54" w:rsidRDefault="00000000">
            <w:r>
              <w:t>$921</w:t>
            </w:r>
          </w:p>
        </w:tc>
        <w:tc>
          <w:tcPr>
            <w:tcW w:w="877" w:type="dxa"/>
          </w:tcPr>
          <w:p w14:paraId="1B3F0CE1" w14:textId="77777777" w:rsidR="00955E54" w:rsidRDefault="00000000">
            <w:r>
              <w:t>$2,968</w:t>
            </w:r>
          </w:p>
        </w:tc>
        <w:tc>
          <w:tcPr>
            <w:tcW w:w="875" w:type="dxa"/>
          </w:tcPr>
          <w:p w14:paraId="5CDDDE11" w14:textId="77777777" w:rsidR="00955E54" w:rsidRDefault="00000000">
            <w:r>
              <w:t>$10,632</w:t>
            </w:r>
          </w:p>
        </w:tc>
        <w:tc>
          <w:tcPr>
            <w:tcW w:w="658" w:type="dxa"/>
          </w:tcPr>
          <w:p w14:paraId="469D1335" w14:textId="77777777" w:rsidR="00955E54" w:rsidRDefault="00000000">
            <w:r>
              <w:t>3.58x</w:t>
            </w:r>
          </w:p>
        </w:tc>
        <w:tc>
          <w:tcPr>
            <w:tcW w:w="613" w:type="dxa"/>
          </w:tcPr>
          <w:p w14:paraId="12F6BAB6" w14:textId="77777777" w:rsidR="00955E54" w:rsidRDefault="00000000">
            <w:r>
              <w:t>1.7%</w:t>
            </w:r>
          </w:p>
        </w:tc>
        <w:tc>
          <w:tcPr>
            <w:tcW w:w="517" w:type="dxa"/>
          </w:tcPr>
          <w:p w14:paraId="1E65A585" w14:textId="77777777" w:rsidR="00955E54" w:rsidRDefault="00000000">
            <w:r>
              <w:t>85.0%</w:t>
            </w:r>
          </w:p>
        </w:tc>
        <w:tc>
          <w:tcPr>
            <w:tcW w:w="1557" w:type="dxa"/>
          </w:tcPr>
          <w:p w14:paraId="3C8BAB25" w14:textId="77777777" w:rsidR="00955E54" w:rsidRDefault="00000000">
            <w:r>
              <w:t>14 Days</w:t>
            </w:r>
          </w:p>
        </w:tc>
        <w:tc>
          <w:tcPr>
            <w:tcW w:w="642" w:type="dxa"/>
          </w:tcPr>
          <w:p w14:paraId="55317D63" w14:textId="77777777" w:rsidR="00955E54" w:rsidRDefault="00000000">
            <w:r>
              <w:t>4.4</w:t>
            </w:r>
          </w:p>
        </w:tc>
      </w:tr>
      <w:tr w:rsidR="009636A4" w14:paraId="73F24E95" w14:textId="77777777" w:rsidTr="009636A4">
        <w:trPr>
          <w:jc w:val="center"/>
        </w:trPr>
        <w:tc>
          <w:tcPr>
            <w:tcW w:w="1749" w:type="dxa"/>
            <w:shd w:val="clear" w:color="auto" w:fill="F2F6FC"/>
          </w:tcPr>
          <w:p w14:paraId="40C88377" w14:textId="77777777" w:rsidR="00955E54" w:rsidRDefault="00000000">
            <w:proofErr w:type="spellStart"/>
            <w:r>
              <w:t>FundedElite</w:t>
            </w:r>
            <w:proofErr w:type="spellEnd"/>
          </w:p>
        </w:tc>
        <w:tc>
          <w:tcPr>
            <w:tcW w:w="726" w:type="dxa"/>
            <w:shd w:val="clear" w:color="auto" w:fill="F2F6FC"/>
          </w:tcPr>
          <w:p w14:paraId="67683E5A" w14:textId="77777777" w:rsidR="00955E54" w:rsidRDefault="00000000">
            <w:r>
              <w:t>$200K</w:t>
            </w:r>
          </w:p>
        </w:tc>
        <w:tc>
          <w:tcPr>
            <w:tcW w:w="902" w:type="dxa"/>
            <w:shd w:val="clear" w:color="auto" w:fill="F2F6FC"/>
          </w:tcPr>
          <w:p w14:paraId="252CDF89" w14:textId="77777777" w:rsidR="00955E54" w:rsidRDefault="00000000">
            <w:r>
              <w:t>2 Steps</w:t>
            </w:r>
          </w:p>
        </w:tc>
        <w:tc>
          <w:tcPr>
            <w:tcW w:w="773" w:type="dxa"/>
            <w:shd w:val="clear" w:color="auto" w:fill="F2F6FC"/>
          </w:tcPr>
          <w:p w14:paraId="45884045" w14:textId="77777777" w:rsidR="00955E54" w:rsidRDefault="00000000">
            <w:r>
              <w:t>$589</w:t>
            </w:r>
          </w:p>
        </w:tc>
        <w:tc>
          <w:tcPr>
            <w:tcW w:w="877" w:type="dxa"/>
            <w:shd w:val="clear" w:color="auto" w:fill="F2F6FC"/>
          </w:tcPr>
          <w:p w14:paraId="17166512" w14:textId="77777777" w:rsidR="00955E54" w:rsidRDefault="00000000">
            <w:r>
              <w:t>$2,509</w:t>
            </w:r>
          </w:p>
        </w:tc>
        <w:tc>
          <w:tcPr>
            <w:tcW w:w="875" w:type="dxa"/>
            <w:shd w:val="clear" w:color="auto" w:fill="F2F6FC"/>
          </w:tcPr>
          <w:p w14:paraId="51301A63" w14:textId="77777777" w:rsidR="00955E54" w:rsidRDefault="00000000">
            <w:r>
              <w:t>$10,291</w:t>
            </w:r>
          </w:p>
        </w:tc>
        <w:tc>
          <w:tcPr>
            <w:tcW w:w="658" w:type="dxa"/>
            <w:shd w:val="clear" w:color="auto" w:fill="F2F6FC"/>
          </w:tcPr>
          <w:p w14:paraId="3D71204E" w14:textId="77777777" w:rsidR="00955E54" w:rsidRDefault="00000000">
            <w:r>
              <w:t>4.10x</w:t>
            </w:r>
          </w:p>
        </w:tc>
        <w:tc>
          <w:tcPr>
            <w:tcW w:w="613" w:type="dxa"/>
            <w:shd w:val="clear" w:color="auto" w:fill="F2F6FC"/>
          </w:tcPr>
          <w:p w14:paraId="37F13018" w14:textId="77777777" w:rsidR="00955E54" w:rsidRDefault="00000000">
            <w:r>
              <w:t>1.6%</w:t>
            </w:r>
          </w:p>
        </w:tc>
        <w:tc>
          <w:tcPr>
            <w:tcW w:w="517" w:type="dxa"/>
            <w:shd w:val="clear" w:color="auto" w:fill="F2F6FC"/>
          </w:tcPr>
          <w:p w14:paraId="3ACEE7CE" w14:textId="77777777" w:rsidR="00955E54" w:rsidRDefault="00000000">
            <w:r>
              <w:t>80.0%</w:t>
            </w:r>
          </w:p>
        </w:tc>
        <w:tc>
          <w:tcPr>
            <w:tcW w:w="1557" w:type="dxa"/>
            <w:shd w:val="clear" w:color="auto" w:fill="F2F6FC"/>
          </w:tcPr>
          <w:p w14:paraId="2E9F9092" w14:textId="77777777" w:rsidR="00955E54" w:rsidRDefault="00000000">
            <w:r>
              <w:t xml:space="preserve">Standard: First payout </w:t>
            </w:r>
            <w:proofErr w:type="spellStart"/>
            <w:r>
              <w:t>af</w:t>
            </w:r>
            <w:proofErr w:type="spellEnd"/>
            <w:r>
              <w:t>...</w:t>
            </w:r>
          </w:p>
        </w:tc>
        <w:tc>
          <w:tcPr>
            <w:tcW w:w="642" w:type="dxa"/>
            <w:shd w:val="clear" w:color="auto" w:fill="F2F6FC"/>
          </w:tcPr>
          <w:p w14:paraId="3A79F680" w14:textId="77777777" w:rsidR="00955E54" w:rsidRDefault="00000000">
            <w:r>
              <w:t>4.3</w:t>
            </w:r>
          </w:p>
        </w:tc>
      </w:tr>
      <w:tr w:rsidR="009636A4" w14:paraId="50EEF546" w14:textId="77777777" w:rsidTr="009636A4">
        <w:trPr>
          <w:jc w:val="center"/>
        </w:trPr>
        <w:tc>
          <w:tcPr>
            <w:tcW w:w="1749" w:type="dxa"/>
          </w:tcPr>
          <w:p w14:paraId="31BDB246" w14:textId="77777777" w:rsidR="00955E54" w:rsidRDefault="00000000">
            <w:proofErr w:type="spellStart"/>
            <w:r>
              <w:t>FundedNext</w:t>
            </w:r>
            <w:proofErr w:type="spellEnd"/>
          </w:p>
        </w:tc>
        <w:tc>
          <w:tcPr>
            <w:tcW w:w="726" w:type="dxa"/>
          </w:tcPr>
          <w:p w14:paraId="556D02EB" w14:textId="77777777" w:rsidR="00955E54" w:rsidRDefault="00000000">
            <w:r>
              <w:t>$200K</w:t>
            </w:r>
          </w:p>
        </w:tc>
        <w:tc>
          <w:tcPr>
            <w:tcW w:w="902" w:type="dxa"/>
          </w:tcPr>
          <w:p w14:paraId="5215C2E4" w14:textId="77777777" w:rsidR="00955E54" w:rsidRDefault="00000000">
            <w:r>
              <w:t>2 Steps</w:t>
            </w:r>
          </w:p>
        </w:tc>
        <w:tc>
          <w:tcPr>
            <w:tcW w:w="773" w:type="dxa"/>
          </w:tcPr>
          <w:p w14:paraId="27E296A5" w14:textId="77777777" w:rsidR="00955E54" w:rsidRDefault="00000000">
            <w:r>
              <w:t>$799</w:t>
            </w:r>
          </w:p>
        </w:tc>
        <w:tc>
          <w:tcPr>
            <w:tcW w:w="877" w:type="dxa"/>
          </w:tcPr>
          <w:p w14:paraId="3ABA0E69" w14:textId="77777777" w:rsidR="00955E54" w:rsidRDefault="00000000">
            <w:r>
              <w:t>$2,834</w:t>
            </w:r>
          </w:p>
        </w:tc>
        <w:tc>
          <w:tcPr>
            <w:tcW w:w="875" w:type="dxa"/>
          </w:tcPr>
          <w:p w14:paraId="0EC79D27" w14:textId="77777777" w:rsidR="00955E54" w:rsidRDefault="00000000">
            <w:r>
              <w:t>$9,966</w:t>
            </w:r>
          </w:p>
        </w:tc>
        <w:tc>
          <w:tcPr>
            <w:tcW w:w="658" w:type="dxa"/>
          </w:tcPr>
          <w:p w14:paraId="1AE48DD4" w14:textId="77777777" w:rsidR="00955E54" w:rsidRDefault="00000000">
            <w:r>
              <w:t>3.52x</w:t>
            </w:r>
          </w:p>
        </w:tc>
        <w:tc>
          <w:tcPr>
            <w:tcW w:w="613" w:type="dxa"/>
          </w:tcPr>
          <w:p w14:paraId="4D21BB62" w14:textId="77777777" w:rsidR="00955E54" w:rsidRDefault="00000000">
            <w:r>
              <w:t>1.8%</w:t>
            </w:r>
          </w:p>
        </w:tc>
        <w:tc>
          <w:tcPr>
            <w:tcW w:w="517" w:type="dxa"/>
          </w:tcPr>
          <w:p w14:paraId="221E6F60" w14:textId="77777777" w:rsidR="00955E54" w:rsidRDefault="00000000">
            <w:r>
              <w:t>80.0%</w:t>
            </w:r>
          </w:p>
        </w:tc>
        <w:tc>
          <w:tcPr>
            <w:tcW w:w="1557" w:type="dxa"/>
          </w:tcPr>
          <w:p w14:paraId="04A38860" w14:textId="77777777" w:rsidR="00955E54" w:rsidRDefault="00000000">
            <w:r>
              <w:t>First payout is 21 Days, ...</w:t>
            </w:r>
          </w:p>
        </w:tc>
        <w:tc>
          <w:tcPr>
            <w:tcW w:w="642" w:type="dxa"/>
          </w:tcPr>
          <w:p w14:paraId="10B37DD4" w14:textId="77777777" w:rsidR="00955E54" w:rsidRDefault="00000000">
            <w:r>
              <w:t>4.3</w:t>
            </w:r>
          </w:p>
        </w:tc>
      </w:tr>
      <w:tr w:rsidR="009636A4" w14:paraId="29641BA5" w14:textId="77777777" w:rsidTr="009636A4">
        <w:trPr>
          <w:jc w:val="center"/>
        </w:trPr>
        <w:tc>
          <w:tcPr>
            <w:tcW w:w="1749" w:type="dxa"/>
            <w:shd w:val="clear" w:color="auto" w:fill="F2F6FC"/>
          </w:tcPr>
          <w:p w14:paraId="7A444E4D" w14:textId="77777777" w:rsidR="00955E54" w:rsidRDefault="00000000">
            <w:r>
              <w:t>Instant Funding</w:t>
            </w:r>
          </w:p>
        </w:tc>
        <w:tc>
          <w:tcPr>
            <w:tcW w:w="726" w:type="dxa"/>
            <w:shd w:val="clear" w:color="auto" w:fill="F2F6FC"/>
          </w:tcPr>
          <w:p w14:paraId="297CD1F1" w14:textId="77777777" w:rsidR="00955E54" w:rsidRDefault="00000000">
            <w:r>
              <w:t>$200K</w:t>
            </w:r>
          </w:p>
        </w:tc>
        <w:tc>
          <w:tcPr>
            <w:tcW w:w="902" w:type="dxa"/>
            <w:shd w:val="clear" w:color="auto" w:fill="F2F6FC"/>
          </w:tcPr>
          <w:p w14:paraId="348EC8AB" w14:textId="77777777" w:rsidR="00955E54" w:rsidRDefault="00000000">
            <w:r>
              <w:t>Instant</w:t>
            </w:r>
          </w:p>
        </w:tc>
        <w:tc>
          <w:tcPr>
            <w:tcW w:w="773" w:type="dxa"/>
            <w:shd w:val="clear" w:color="auto" w:fill="F2F6FC"/>
          </w:tcPr>
          <w:p w14:paraId="64B511D9" w14:textId="77777777" w:rsidR="00955E54" w:rsidRDefault="00000000">
            <w:r>
              <w:t>$869</w:t>
            </w:r>
          </w:p>
        </w:tc>
        <w:tc>
          <w:tcPr>
            <w:tcW w:w="877" w:type="dxa"/>
            <w:shd w:val="clear" w:color="auto" w:fill="F2F6FC"/>
          </w:tcPr>
          <w:p w14:paraId="117AA7D9" w14:textId="77777777" w:rsidR="00955E54" w:rsidRDefault="00000000">
            <w:r>
              <w:t>$3,029</w:t>
            </w:r>
          </w:p>
        </w:tc>
        <w:tc>
          <w:tcPr>
            <w:tcW w:w="875" w:type="dxa"/>
            <w:shd w:val="clear" w:color="auto" w:fill="F2F6FC"/>
          </w:tcPr>
          <w:p w14:paraId="2985E688" w14:textId="77777777" w:rsidR="00955E54" w:rsidRDefault="00000000">
            <w:r>
              <w:t>$9,771</w:t>
            </w:r>
          </w:p>
        </w:tc>
        <w:tc>
          <w:tcPr>
            <w:tcW w:w="658" w:type="dxa"/>
            <w:shd w:val="clear" w:color="auto" w:fill="F2F6FC"/>
          </w:tcPr>
          <w:p w14:paraId="10E9B9D0" w14:textId="77777777" w:rsidR="00955E54" w:rsidRDefault="00000000">
            <w:r>
              <w:t>3.23x</w:t>
            </w:r>
          </w:p>
        </w:tc>
        <w:tc>
          <w:tcPr>
            <w:tcW w:w="613" w:type="dxa"/>
            <w:shd w:val="clear" w:color="auto" w:fill="F2F6FC"/>
          </w:tcPr>
          <w:p w14:paraId="718A2232" w14:textId="77777777" w:rsidR="00955E54" w:rsidRDefault="00000000">
            <w:r>
              <w:t>1.9%</w:t>
            </w:r>
          </w:p>
        </w:tc>
        <w:tc>
          <w:tcPr>
            <w:tcW w:w="517" w:type="dxa"/>
            <w:shd w:val="clear" w:color="auto" w:fill="F2F6FC"/>
          </w:tcPr>
          <w:p w14:paraId="5B4EDCDC" w14:textId="77777777" w:rsidR="00955E54" w:rsidRDefault="00000000">
            <w:r>
              <w:t>80.0%</w:t>
            </w:r>
          </w:p>
        </w:tc>
        <w:tc>
          <w:tcPr>
            <w:tcW w:w="1557" w:type="dxa"/>
            <w:shd w:val="clear" w:color="auto" w:fill="F2F6FC"/>
          </w:tcPr>
          <w:p w14:paraId="7B7BD822" w14:textId="77777777" w:rsidR="00955E54" w:rsidRDefault="00000000">
            <w:r>
              <w:t>Payout-On-Demand</w:t>
            </w:r>
          </w:p>
        </w:tc>
        <w:tc>
          <w:tcPr>
            <w:tcW w:w="642" w:type="dxa"/>
            <w:shd w:val="clear" w:color="auto" w:fill="F2F6FC"/>
          </w:tcPr>
          <w:p w14:paraId="591F85FD" w14:textId="77777777" w:rsidR="00955E54" w:rsidRDefault="00000000">
            <w:r>
              <w:t>3.8</w:t>
            </w:r>
          </w:p>
        </w:tc>
      </w:tr>
      <w:tr w:rsidR="009636A4" w14:paraId="2831D1FE" w14:textId="77777777" w:rsidTr="009636A4">
        <w:trPr>
          <w:jc w:val="center"/>
        </w:trPr>
        <w:tc>
          <w:tcPr>
            <w:tcW w:w="1749" w:type="dxa"/>
          </w:tcPr>
          <w:p w14:paraId="00854F87" w14:textId="77777777" w:rsidR="00955E54" w:rsidRDefault="00000000">
            <w:proofErr w:type="spellStart"/>
            <w:r>
              <w:t>BrightFunded</w:t>
            </w:r>
            <w:proofErr w:type="spellEnd"/>
          </w:p>
        </w:tc>
        <w:tc>
          <w:tcPr>
            <w:tcW w:w="726" w:type="dxa"/>
          </w:tcPr>
          <w:p w14:paraId="1548A591" w14:textId="77777777" w:rsidR="00955E54" w:rsidRDefault="00000000">
            <w:r>
              <w:t>$200K</w:t>
            </w:r>
          </w:p>
        </w:tc>
        <w:tc>
          <w:tcPr>
            <w:tcW w:w="902" w:type="dxa"/>
          </w:tcPr>
          <w:p w14:paraId="1F047602" w14:textId="77777777" w:rsidR="00955E54" w:rsidRDefault="00000000">
            <w:r>
              <w:t>2 Steps</w:t>
            </w:r>
          </w:p>
        </w:tc>
        <w:tc>
          <w:tcPr>
            <w:tcW w:w="773" w:type="dxa"/>
          </w:tcPr>
          <w:p w14:paraId="092FF0E7" w14:textId="77777777" w:rsidR="00955E54" w:rsidRDefault="00000000">
            <w:r>
              <w:t>$975</w:t>
            </w:r>
          </w:p>
        </w:tc>
        <w:tc>
          <w:tcPr>
            <w:tcW w:w="877" w:type="dxa"/>
          </w:tcPr>
          <w:p w14:paraId="0F39724D" w14:textId="77777777" w:rsidR="00955E54" w:rsidRDefault="00000000">
            <w:r>
              <w:t>$3,033</w:t>
            </w:r>
          </w:p>
        </w:tc>
        <w:tc>
          <w:tcPr>
            <w:tcW w:w="875" w:type="dxa"/>
          </w:tcPr>
          <w:p w14:paraId="29E29B6D" w14:textId="77777777" w:rsidR="00955E54" w:rsidRDefault="00000000">
            <w:r>
              <w:t>$9,767</w:t>
            </w:r>
          </w:p>
        </w:tc>
        <w:tc>
          <w:tcPr>
            <w:tcW w:w="658" w:type="dxa"/>
          </w:tcPr>
          <w:p w14:paraId="75715D34" w14:textId="77777777" w:rsidR="00955E54" w:rsidRDefault="00000000">
            <w:r>
              <w:t>3.22x</w:t>
            </w:r>
          </w:p>
        </w:tc>
        <w:tc>
          <w:tcPr>
            <w:tcW w:w="613" w:type="dxa"/>
          </w:tcPr>
          <w:p w14:paraId="191189B8" w14:textId="77777777" w:rsidR="00955E54" w:rsidRDefault="00000000">
            <w:r>
              <w:t>1.9%</w:t>
            </w:r>
          </w:p>
        </w:tc>
        <w:tc>
          <w:tcPr>
            <w:tcW w:w="517" w:type="dxa"/>
          </w:tcPr>
          <w:p w14:paraId="50DD106A" w14:textId="77777777" w:rsidR="00955E54" w:rsidRDefault="00000000">
            <w:r>
              <w:t>80.0%</w:t>
            </w:r>
          </w:p>
        </w:tc>
        <w:tc>
          <w:tcPr>
            <w:tcW w:w="1557" w:type="dxa"/>
          </w:tcPr>
          <w:p w14:paraId="4BCB91AB" w14:textId="77777777" w:rsidR="00955E54" w:rsidRDefault="00000000">
            <w:r>
              <w:t>30 days, subsequently 14 ...</w:t>
            </w:r>
          </w:p>
        </w:tc>
        <w:tc>
          <w:tcPr>
            <w:tcW w:w="642" w:type="dxa"/>
          </w:tcPr>
          <w:p w14:paraId="5BA01AD2" w14:textId="77777777" w:rsidR="00955E54" w:rsidRDefault="00000000">
            <w:r>
              <w:t>4.5</w:t>
            </w:r>
          </w:p>
        </w:tc>
      </w:tr>
      <w:tr w:rsidR="009636A4" w14:paraId="3009E6DC" w14:textId="77777777" w:rsidTr="009636A4">
        <w:trPr>
          <w:jc w:val="center"/>
        </w:trPr>
        <w:tc>
          <w:tcPr>
            <w:tcW w:w="1749" w:type="dxa"/>
            <w:shd w:val="clear" w:color="auto" w:fill="F2F6FC"/>
          </w:tcPr>
          <w:p w14:paraId="1A51BFBD" w14:textId="77777777" w:rsidR="00955E54" w:rsidRDefault="00000000">
            <w:r>
              <w:t>Instant Funding</w:t>
            </w:r>
          </w:p>
        </w:tc>
        <w:tc>
          <w:tcPr>
            <w:tcW w:w="726" w:type="dxa"/>
            <w:shd w:val="clear" w:color="auto" w:fill="F2F6FC"/>
          </w:tcPr>
          <w:p w14:paraId="4D356D8E" w14:textId="77777777" w:rsidR="00955E54" w:rsidRDefault="00000000">
            <w:r>
              <w:t>$200K</w:t>
            </w:r>
          </w:p>
        </w:tc>
        <w:tc>
          <w:tcPr>
            <w:tcW w:w="902" w:type="dxa"/>
            <w:shd w:val="clear" w:color="auto" w:fill="F2F6FC"/>
          </w:tcPr>
          <w:p w14:paraId="15B8CDC2" w14:textId="77777777" w:rsidR="00955E54" w:rsidRDefault="00000000">
            <w:r>
              <w:t>2 Steps</w:t>
            </w:r>
          </w:p>
        </w:tc>
        <w:tc>
          <w:tcPr>
            <w:tcW w:w="773" w:type="dxa"/>
            <w:shd w:val="clear" w:color="auto" w:fill="F2F6FC"/>
          </w:tcPr>
          <w:p w14:paraId="6DBA57E7" w14:textId="77777777" w:rsidR="00955E54" w:rsidRDefault="00000000">
            <w:r>
              <w:t>$1,078</w:t>
            </w:r>
          </w:p>
        </w:tc>
        <w:tc>
          <w:tcPr>
            <w:tcW w:w="877" w:type="dxa"/>
            <w:shd w:val="clear" w:color="auto" w:fill="F2F6FC"/>
          </w:tcPr>
          <w:p w14:paraId="20CB1D40" w14:textId="77777777" w:rsidR="00955E54" w:rsidRDefault="00000000">
            <w:r>
              <w:t>$3,353</w:t>
            </w:r>
          </w:p>
        </w:tc>
        <w:tc>
          <w:tcPr>
            <w:tcW w:w="875" w:type="dxa"/>
            <w:shd w:val="clear" w:color="auto" w:fill="F2F6FC"/>
          </w:tcPr>
          <w:p w14:paraId="2B2DDC1F" w14:textId="77777777" w:rsidR="00955E54" w:rsidRDefault="00000000">
            <w:r>
              <w:t>$9,447</w:t>
            </w:r>
          </w:p>
        </w:tc>
        <w:tc>
          <w:tcPr>
            <w:tcW w:w="658" w:type="dxa"/>
            <w:shd w:val="clear" w:color="auto" w:fill="F2F6FC"/>
          </w:tcPr>
          <w:p w14:paraId="196249C3" w14:textId="77777777" w:rsidR="00955E54" w:rsidRDefault="00000000">
            <w:r>
              <w:t>2.82x</w:t>
            </w:r>
          </w:p>
        </w:tc>
        <w:tc>
          <w:tcPr>
            <w:tcW w:w="613" w:type="dxa"/>
            <w:shd w:val="clear" w:color="auto" w:fill="F2F6FC"/>
          </w:tcPr>
          <w:p w14:paraId="6AB46FAA" w14:textId="77777777" w:rsidR="00955E54" w:rsidRDefault="00000000">
            <w:r>
              <w:t>2.1%</w:t>
            </w:r>
          </w:p>
        </w:tc>
        <w:tc>
          <w:tcPr>
            <w:tcW w:w="517" w:type="dxa"/>
            <w:shd w:val="clear" w:color="auto" w:fill="F2F6FC"/>
          </w:tcPr>
          <w:p w14:paraId="272CC4F2" w14:textId="77777777" w:rsidR="00955E54" w:rsidRDefault="00000000">
            <w:r>
              <w:t>80.0%</w:t>
            </w:r>
          </w:p>
        </w:tc>
        <w:tc>
          <w:tcPr>
            <w:tcW w:w="1557" w:type="dxa"/>
            <w:shd w:val="clear" w:color="auto" w:fill="F2F6FC"/>
          </w:tcPr>
          <w:p w14:paraId="7B8C38E0" w14:textId="77777777" w:rsidR="00955E54" w:rsidRDefault="00000000">
            <w:r>
              <w:t>On Demand</w:t>
            </w:r>
          </w:p>
        </w:tc>
        <w:tc>
          <w:tcPr>
            <w:tcW w:w="642" w:type="dxa"/>
            <w:shd w:val="clear" w:color="auto" w:fill="F2F6FC"/>
          </w:tcPr>
          <w:p w14:paraId="4D6ED5B9" w14:textId="77777777" w:rsidR="00955E54" w:rsidRDefault="00000000">
            <w:r>
              <w:t>3.8</w:t>
            </w:r>
          </w:p>
        </w:tc>
      </w:tr>
      <w:tr w:rsidR="009636A4" w14:paraId="0FB6961C" w14:textId="77777777" w:rsidTr="009636A4">
        <w:trPr>
          <w:jc w:val="center"/>
        </w:trPr>
        <w:tc>
          <w:tcPr>
            <w:tcW w:w="1749" w:type="dxa"/>
          </w:tcPr>
          <w:p w14:paraId="06EA58CC" w14:textId="77777777" w:rsidR="00955E54" w:rsidRDefault="00000000">
            <w:r>
              <w:t>Alpha Capital</w:t>
            </w:r>
          </w:p>
        </w:tc>
        <w:tc>
          <w:tcPr>
            <w:tcW w:w="726" w:type="dxa"/>
          </w:tcPr>
          <w:p w14:paraId="675D3989" w14:textId="77777777" w:rsidR="00955E54" w:rsidRDefault="00000000">
            <w:r>
              <w:t>$200K</w:t>
            </w:r>
          </w:p>
        </w:tc>
        <w:tc>
          <w:tcPr>
            <w:tcW w:w="902" w:type="dxa"/>
          </w:tcPr>
          <w:p w14:paraId="7E753C25" w14:textId="77777777" w:rsidR="00955E54" w:rsidRDefault="00000000">
            <w:r>
              <w:t>2 Steps</w:t>
            </w:r>
          </w:p>
        </w:tc>
        <w:tc>
          <w:tcPr>
            <w:tcW w:w="773" w:type="dxa"/>
          </w:tcPr>
          <w:p w14:paraId="72914F8C" w14:textId="77777777" w:rsidR="00955E54" w:rsidRDefault="00000000">
            <w:r>
              <w:t>$997</w:t>
            </w:r>
          </w:p>
        </w:tc>
        <w:tc>
          <w:tcPr>
            <w:tcW w:w="877" w:type="dxa"/>
          </w:tcPr>
          <w:p w14:paraId="4BA5B4A8" w14:textId="77777777" w:rsidR="00955E54" w:rsidRDefault="00000000">
            <w:r>
              <w:t>$3,424</w:t>
            </w:r>
          </w:p>
        </w:tc>
        <w:tc>
          <w:tcPr>
            <w:tcW w:w="875" w:type="dxa"/>
          </w:tcPr>
          <w:p w14:paraId="2F10622E" w14:textId="77777777" w:rsidR="00955E54" w:rsidRDefault="00000000">
            <w:r>
              <w:t>$9,376</w:t>
            </w:r>
          </w:p>
        </w:tc>
        <w:tc>
          <w:tcPr>
            <w:tcW w:w="658" w:type="dxa"/>
          </w:tcPr>
          <w:p w14:paraId="22934DB0" w14:textId="77777777" w:rsidR="00955E54" w:rsidRDefault="00000000">
            <w:r>
              <w:t>2.74x</w:t>
            </w:r>
          </w:p>
        </w:tc>
        <w:tc>
          <w:tcPr>
            <w:tcW w:w="613" w:type="dxa"/>
          </w:tcPr>
          <w:p w14:paraId="08181DA7" w14:textId="77777777" w:rsidR="00955E54" w:rsidRDefault="00000000">
            <w:r>
              <w:t>2.1%</w:t>
            </w:r>
          </w:p>
        </w:tc>
        <w:tc>
          <w:tcPr>
            <w:tcW w:w="517" w:type="dxa"/>
          </w:tcPr>
          <w:p w14:paraId="20363270" w14:textId="77777777" w:rsidR="00955E54" w:rsidRDefault="00000000">
            <w:r>
              <w:t>80.0%</w:t>
            </w:r>
          </w:p>
        </w:tc>
        <w:tc>
          <w:tcPr>
            <w:tcW w:w="1557" w:type="dxa"/>
          </w:tcPr>
          <w:p w14:paraId="5A39B0F4" w14:textId="77777777" w:rsidR="00955E54" w:rsidRDefault="00000000">
            <w:r>
              <w:t>14 days or on demand payo...</w:t>
            </w:r>
          </w:p>
        </w:tc>
        <w:tc>
          <w:tcPr>
            <w:tcW w:w="642" w:type="dxa"/>
          </w:tcPr>
          <w:p w14:paraId="7246584E" w14:textId="77777777" w:rsidR="00955E54" w:rsidRDefault="00000000">
            <w:r>
              <w:t>4.4</w:t>
            </w:r>
          </w:p>
        </w:tc>
      </w:tr>
      <w:tr w:rsidR="009636A4" w14:paraId="4DB66632" w14:textId="77777777" w:rsidTr="009636A4">
        <w:trPr>
          <w:jc w:val="center"/>
        </w:trPr>
        <w:tc>
          <w:tcPr>
            <w:tcW w:w="1749" w:type="dxa"/>
            <w:shd w:val="clear" w:color="auto" w:fill="F2F6FC"/>
          </w:tcPr>
          <w:p w14:paraId="6AA967B1" w14:textId="77777777" w:rsidR="00955E54" w:rsidRDefault="00000000">
            <w:proofErr w:type="spellStart"/>
            <w:r>
              <w:t>Hantec</w:t>
            </w:r>
            <w:proofErr w:type="spellEnd"/>
            <w:r>
              <w:t xml:space="preserve"> Trader</w:t>
            </w:r>
          </w:p>
        </w:tc>
        <w:tc>
          <w:tcPr>
            <w:tcW w:w="726" w:type="dxa"/>
            <w:shd w:val="clear" w:color="auto" w:fill="F2F6FC"/>
          </w:tcPr>
          <w:p w14:paraId="7FFBE1FD" w14:textId="77777777" w:rsidR="00955E54" w:rsidRDefault="00000000">
            <w:r>
              <w:t>$200K</w:t>
            </w:r>
          </w:p>
        </w:tc>
        <w:tc>
          <w:tcPr>
            <w:tcW w:w="902" w:type="dxa"/>
            <w:shd w:val="clear" w:color="auto" w:fill="F2F6FC"/>
          </w:tcPr>
          <w:p w14:paraId="7D19AE4D" w14:textId="77777777" w:rsidR="00955E54" w:rsidRDefault="00000000">
            <w:r>
              <w:t>2 Steps</w:t>
            </w:r>
          </w:p>
        </w:tc>
        <w:tc>
          <w:tcPr>
            <w:tcW w:w="773" w:type="dxa"/>
            <w:shd w:val="clear" w:color="auto" w:fill="F2F6FC"/>
          </w:tcPr>
          <w:p w14:paraId="5D40C8DD" w14:textId="77777777" w:rsidR="00955E54" w:rsidRDefault="00000000">
            <w:r>
              <w:t>$969</w:t>
            </w:r>
          </w:p>
        </w:tc>
        <w:tc>
          <w:tcPr>
            <w:tcW w:w="877" w:type="dxa"/>
            <w:shd w:val="clear" w:color="auto" w:fill="F2F6FC"/>
          </w:tcPr>
          <w:p w14:paraId="1966C118" w14:textId="77777777" w:rsidR="00955E54" w:rsidRDefault="00000000">
            <w:r>
              <w:t>$3,438</w:t>
            </w:r>
          </w:p>
        </w:tc>
        <w:tc>
          <w:tcPr>
            <w:tcW w:w="875" w:type="dxa"/>
            <w:shd w:val="clear" w:color="auto" w:fill="F2F6FC"/>
          </w:tcPr>
          <w:p w14:paraId="160A8465" w14:textId="77777777" w:rsidR="00955E54" w:rsidRDefault="00000000">
            <w:r>
              <w:t>$9,362</w:t>
            </w:r>
          </w:p>
        </w:tc>
        <w:tc>
          <w:tcPr>
            <w:tcW w:w="658" w:type="dxa"/>
            <w:shd w:val="clear" w:color="auto" w:fill="F2F6FC"/>
          </w:tcPr>
          <w:p w14:paraId="2C85E5E4" w14:textId="77777777" w:rsidR="00955E54" w:rsidRDefault="00000000">
            <w:r>
              <w:t>2.72x</w:t>
            </w:r>
          </w:p>
        </w:tc>
        <w:tc>
          <w:tcPr>
            <w:tcW w:w="613" w:type="dxa"/>
            <w:shd w:val="clear" w:color="auto" w:fill="F2F6FC"/>
          </w:tcPr>
          <w:p w14:paraId="27D13572" w14:textId="77777777" w:rsidR="00955E54" w:rsidRDefault="00000000">
            <w:r>
              <w:t>2.1%</w:t>
            </w:r>
          </w:p>
        </w:tc>
        <w:tc>
          <w:tcPr>
            <w:tcW w:w="517" w:type="dxa"/>
            <w:shd w:val="clear" w:color="auto" w:fill="F2F6FC"/>
          </w:tcPr>
          <w:p w14:paraId="1FFC132F" w14:textId="77777777" w:rsidR="00955E54" w:rsidRDefault="00000000">
            <w:r>
              <w:t>80.0%</w:t>
            </w:r>
          </w:p>
        </w:tc>
        <w:tc>
          <w:tcPr>
            <w:tcW w:w="1557" w:type="dxa"/>
            <w:shd w:val="clear" w:color="auto" w:fill="F2F6FC"/>
          </w:tcPr>
          <w:p w14:paraId="2478B177" w14:textId="77777777" w:rsidR="00955E54" w:rsidRDefault="00000000">
            <w:r>
              <w:t>14 Days</w:t>
            </w:r>
          </w:p>
        </w:tc>
        <w:tc>
          <w:tcPr>
            <w:tcW w:w="642" w:type="dxa"/>
            <w:shd w:val="clear" w:color="auto" w:fill="F2F6FC"/>
          </w:tcPr>
          <w:p w14:paraId="453CEF55" w14:textId="77777777" w:rsidR="00955E54" w:rsidRDefault="00000000">
            <w:r>
              <w:t>4.4</w:t>
            </w:r>
          </w:p>
        </w:tc>
      </w:tr>
      <w:tr w:rsidR="009636A4" w14:paraId="789E149F" w14:textId="77777777" w:rsidTr="009636A4">
        <w:trPr>
          <w:jc w:val="center"/>
        </w:trPr>
        <w:tc>
          <w:tcPr>
            <w:tcW w:w="1749" w:type="dxa"/>
          </w:tcPr>
          <w:p w14:paraId="697B6F97" w14:textId="77777777" w:rsidR="00955E54" w:rsidRDefault="00000000">
            <w:r>
              <w:t>FXIFY</w:t>
            </w:r>
          </w:p>
        </w:tc>
        <w:tc>
          <w:tcPr>
            <w:tcW w:w="726" w:type="dxa"/>
          </w:tcPr>
          <w:p w14:paraId="3F74F57B" w14:textId="77777777" w:rsidR="00955E54" w:rsidRDefault="00000000">
            <w:r>
              <w:t>$200K</w:t>
            </w:r>
          </w:p>
        </w:tc>
        <w:tc>
          <w:tcPr>
            <w:tcW w:w="902" w:type="dxa"/>
          </w:tcPr>
          <w:p w14:paraId="04FA52AB" w14:textId="77777777" w:rsidR="00955E54" w:rsidRDefault="00000000">
            <w:r>
              <w:t>2 Steps</w:t>
            </w:r>
          </w:p>
        </w:tc>
        <w:tc>
          <w:tcPr>
            <w:tcW w:w="773" w:type="dxa"/>
          </w:tcPr>
          <w:p w14:paraId="12421B94" w14:textId="77777777" w:rsidR="00955E54" w:rsidRDefault="00000000">
            <w:r>
              <w:t>$1,049</w:t>
            </w:r>
          </w:p>
        </w:tc>
        <w:tc>
          <w:tcPr>
            <w:tcW w:w="877" w:type="dxa"/>
          </w:tcPr>
          <w:p w14:paraId="0D28ABC0" w14:textId="77777777" w:rsidR="00955E54" w:rsidRDefault="00000000">
            <w:r>
              <w:t>$3,603</w:t>
            </w:r>
          </w:p>
        </w:tc>
        <w:tc>
          <w:tcPr>
            <w:tcW w:w="875" w:type="dxa"/>
          </w:tcPr>
          <w:p w14:paraId="6C5193F4" w14:textId="77777777" w:rsidR="00955E54" w:rsidRDefault="00000000">
            <w:r>
              <w:t>$9,197</w:t>
            </w:r>
          </w:p>
        </w:tc>
        <w:tc>
          <w:tcPr>
            <w:tcW w:w="658" w:type="dxa"/>
          </w:tcPr>
          <w:p w14:paraId="10A5E21E" w14:textId="77777777" w:rsidR="00955E54" w:rsidRDefault="00000000">
            <w:r>
              <w:t>2.55x</w:t>
            </w:r>
          </w:p>
        </w:tc>
        <w:tc>
          <w:tcPr>
            <w:tcW w:w="613" w:type="dxa"/>
          </w:tcPr>
          <w:p w14:paraId="46E050B8" w14:textId="77777777" w:rsidR="00955E54" w:rsidRDefault="00000000">
            <w:r>
              <w:t>2.3%</w:t>
            </w:r>
          </w:p>
        </w:tc>
        <w:tc>
          <w:tcPr>
            <w:tcW w:w="517" w:type="dxa"/>
          </w:tcPr>
          <w:p w14:paraId="2685890C" w14:textId="77777777" w:rsidR="00955E54" w:rsidRDefault="00000000">
            <w:r>
              <w:t>80.0%</w:t>
            </w:r>
          </w:p>
        </w:tc>
        <w:tc>
          <w:tcPr>
            <w:tcW w:w="1557" w:type="dxa"/>
          </w:tcPr>
          <w:p w14:paraId="6BE761E8" w14:textId="77777777" w:rsidR="00955E54" w:rsidRDefault="00000000">
            <w:r>
              <w:t>First payout on-demand, 3...</w:t>
            </w:r>
          </w:p>
        </w:tc>
        <w:tc>
          <w:tcPr>
            <w:tcW w:w="642" w:type="dxa"/>
          </w:tcPr>
          <w:p w14:paraId="26A3E53D" w14:textId="77777777" w:rsidR="00955E54" w:rsidRDefault="00000000">
            <w:r>
              <w:t>3.9</w:t>
            </w:r>
          </w:p>
        </w:tc>
      </w:tr>
      <w:tr w:rsidR="009636A4" w14:paraId="3F47D8A2" w14:textId="77777777" w:rsidTr="009636A4">
        <w:trPr>
          <w:jc w:val="center"/>
        </w:trPr>
        <w:tc>
          <w:tcPr>
            <w:tcW w:w="1749" w:type="dxa"/>
            <w:shd w:val="clear" w:color="auto" w:fill="F2F6FC"/>
          </w:tcPr>
          <w:p w14:paraId="638A1231" w14:textId="77777777" w:rsidR="00955E54" w:rsidRDefault="00000000">
            <w:r>
              <w:t>Finotive Funding</w:t>
            </w:r>
          </w:p>
        </w:tc>
        <w:tc>
          <w:tcPr>
            <w:tcW w:w="726" w:type="dxa"/>
            <w:shd w:val="clear" w:color="auto" w:fill="F2F6FC"/>
          </w:tcPr>
          <w:p w14:paraId="42E8DA83" w14:textId="77777777" w:rsidR="00955E54" w:rsidRDefault="00000000">
            <w:r>
              <w:t>$200K</w:t>
            </w:r>
          </w:p>
        </w:tc>
        <w:tc>
          <w:tcPr>
            <w:tcW w:w="902" w:type="dxa"/>
            <w:shd w:val="clear" w:color="auto" w:fill="F2F6FC"/>
          </w:tcPr>
          <w:p w14:paraId="7A139EF7" w14:textId="77777777" w:rsidR="00955E54" w:rsidRDefault="00000000">
            <w:r>
              <w:t>2 Steps</w:t>
            </w:r>
          </w:p>
        </w:tc>
        <w:tc>
          <w:tcPr>
            <w:tcW w:w="773" w:type="dxa"/>
            <w:shd w:val="clear" w:color="auto" w:fill="F2F6FC"/>
          </w:tcPr>
          <w:p w14:paraId="5DC65F97" w14:textId="77777777" w:rsidR="00955E54" w:rsidRDefault="00000000">
            <w:r>
              <w:t>$1,099</w:t>
            </w:r>
          </w:p>
        </w:tc>
        <w:tc>
          <w:tcPr>
            <w:tcW w:w="877" w:type="dxa"/>
            <w:shd w:val="clear" w:color="auto" w:fill="F2F6FC"/>
          </w:tcPr>
          <w:p w14:paraId="1E4E196C" w14:textId="77777777" w:rsidR="00955E54" w:rsidRDefault="00000000">
            <w:r>
              <w:t>$3,650</w:t>
            </w:r>
          </w:p>
        </w:tc>
        <w:tc>
          <w:tcPr>
            <w:tcW w:w="875" w:type="dxa"/>
            <w:shd w:val="clear" w:color="auto" w:fill="F2F6FC"/>
          </w:tcPr>
          <w:p w14:paraId="3531F77C" w14:textId="77777777" w:rsidR="00955E54" w:rsidRDefault="00000000">
            <w:r>
              <w:t>$9,150</w:t>
            </w:r>
          </w:p>
        </w:tc>
        <w:tc>
          <w:tcPr>
            <w:tcW w:w="658" w:type="dxa"/>
            <w:shd w:val="clear" w:color="auto" w:fill="F2F6FC"/>
          </w:tcPr>
          <w:p w14:paraId="58F0332D" w14:textId="77777777" w:rsidR="00955E54" w:rsidRDefault="00000000">
            <w:r>
              <w:t>2.51x</w:t>
            </w:r>
          </w:p>
        </w:tc>
        <w:tc>
          <w:tcPr>
            <w:tcW w:w="613" w:type="dxa"/>
            <w:shd w:val="clear" w:color="auto" w:fill="F2F6FC"/>
          </w:tcPr>
          <w:p w14:paraId="11E82B1A" w14:textId="77777777" w:rsidR="00955E54" w:rsidRDefault="00000000">
            <w:r>
              <w:t>2.3%</w:t>
            </w:r>
          </w:p>
        </w:tc>
        <w:tc>
          <w:tcPr>
            <w:tcW w:w="517" w:type="dxa"/>
            <w:shd w:val="clear" w:color="auto" w:fill="F2F6FC"/>
          </w:tcPr>
          <w:p w14:paraId="12CA518D" w14:textId="77777777" w:rsidR="00955E54" w:rsidRDefault="00000000">
            <w:r>
              <w:t>80.0%</w:t>
            </w:r>
          </w:p>
        </w:tc>
        <w:tc>
          <w:tcPr>
            <w:tcW w:w="1557" w:type="dxa"/>
            <w:shd w:val="clear" w:color="auto" w:fill="F2F6FC"/>
          </w:tcPr>
          <w:p w14:paraId="76A73E2C" w14:textId="77777777" w:rsidR="00955E54" w:rsidRDefault="00000000">
            <w:r>
              <w:t>Payout on demand, then ev...</w:t>
            </w:r>
          </w:p>
        </w:tc>
        <w:tc>
          <w:tcPr>
            <w:tcW w:w="642" w:type="dxa"/>
            <w:shd w:val="clear" w:color="auto" w:fill="F2F6FC"/>
          </w:tcPr>
          <w:p w14:paraId="090927C8" w14:textId="77777777" w:rsidR="00955E54" w:rsidRDefault="00000000">
            <w:r>
              <w:t>4.2</w:t>
            </w:r>
          </w:p>
        </w:tc>
      </w:tr>
      <w:tr w:rsidR="009636A4" w14:paraId="74A560B3" w14:textId="77777777" w:rsidTr="009636A4">
        <w:trPr>
          <w:jc w:val="center"/>
        </w:trPr>
        <w:tc>
          <w:tcPr>
            <w:tcW w:w="1749" w:type="dxa"/>
          </w:tcPr>
          <w:p w14:paraId="424E8270" w14:textId="77777777" w:rsidR="00955E54" w:rsidRDefault="00000000">
            <w:r>
              <w:t>FTMO</w:t>
            </w:r>
          </w:p>
        </w:tc>
        <w:tc>
          <w:tcPr>
            <w:tcW w:w="726" w:type="dxa"/>
          </w:tcPr>
          <w:p w14:paraId="58EED662" w14:textId="77777777" w:rsidR="00955E54" w:rsidRDefault="00000000">
            <w:r>
              <w:t>$200K</w:t>
            </w:r>
          </w:p>
        </w:tc>
        <w:tc>
          <w:tcPr>
            <w:tcW w:w="902" w:type="dxa"/>
          </w:tcPr>
          <w:p w14:paraId="5DA34351" w14:textId="77777777" w:rsidR="00955E54" w:rsidRDefault="00000000">
            <w:r>
              <w:t>2 Steps</w:t>
            </w:r>
          </w:p>
        </w:tc>
        <w:tc>
          <w:tcPr>
            <w:tcW w:w="773" w:type="dxa"/>
          </w:tcPr>
          <w:p w14:paraId="5B5A72D6" w14:textId="77777777" w:rsidR="00955E54" w:rsidRDefault="00000000">
            <w:r>
              <w:t>$1,080</w:t>
            </w:r>
          </w:p>
        </w:tc>
        <w:tc>
          <w:tcPr>
            <w:tcW w:w="877" w:type="dxa"/>
          </w:tcPr>
          <w:p w14:paraId="37F4519C" w14:textId="77777777" w:rsidR="00955E54" w:rsidRDefault="00000000">
            <w:r>
              <w:t>$3,709</w:t>
            </w:r>
          </w:p>
        </w:tc>
        <w:tc>
          <w:tcPr>
            <w:tcW w:w="875" w:type="dxa"/>
          </w:tcPr>
          <w:p w14:paraId="32EBADA8" w14:textId="77777777" w:rsidR="00955E54" w:rsidRDefault="00000000">
            <w:r>
              <w:t>$9,091</w:t>
            </w:r>
          </w:p>
        </w:tc>
        <w:tc>
          <w:tcPr>
            <w:tcW w:w="658" w:type="dxa"/>
          </w:tcPr>
          <w:p w14:paraId="1671D3A9" w14:textId="77777777" w:rsidR="00955E54" w:rsidRDefault="00000000">
            <w:r>
              <w:t>2.45x</w:t>
            </w:r>
          </w:p>
        </w:tc>
        <w:tc>
          <w:tcPr>
            <w:tcW w:w="613" w:type="dxa"/>
          </w:tcPr>
          <w:p w14:paraId="27D1B4C4" w14:textId="77777777" w:rsidR="00955E54" w:rsidRDefault="00000000">
            <w:r>
              <w:t>2.3%</w:t>
            </w:r>
          </w:p>
        </w:tc>
        <w:tc>
          <w:tcPr>
            <w:tcW w:w="517" w:type="dxa"/>
          </w:tcPr>
          <w:p w14:paraId="331089C9" w14:textId="77777777" w:rsidR="00955E54" w:rsidRDefault="00000000">
            <w:r>
              <w:t>80.0%</w:t>
            </w:r>
          </w:p>
        </w:tc>
        <w:tc>
          <w:tcPr>
            <w:tcW w:w="1557" w:type="dxa"/>
          </w:tcPr>
          <w:p w14:paraId="1C82C1E8" w14:textId="77777777" w:rsidR="00955E54" w:rsidRDefault="00000000">
            <w:r>
              <w:t>14 days from the first da...</w:t>
            </w:r>
          </w:p>
        </w:tc>
        <w:tc>
          <w:tcPr>
            <w:tcW w:w="642" w:type="dxa"/>
          </w:tcPr>
          <w:p w14:paraId="5F55AB9C" w14:textId="77777777" w:rsidR="00955E54" w:rsidRDefault="00000000">
            <w:r>
              <w:t>4.6</w:t>
            </w:r>
          </w:p>
        </w:tc>
      </w:tr>
      <w:tr w:rsidR="009636A4" w14:paraId="691300B3" w14:textId="77777777" w:rsidTr="009636A4">
        <w:trPr>
          <w:jc w:val="center"/>
        </w:trPr>
        <w:tc>
          <w:tcPr>
            <w:tcW w:w="1749" w:type="dxa"/>
            <w:shd w:val="clear" w:color="auto" w:fill="F2F6FC"/>
          </w:tcPr>
          <w:p w14:paraId="077BBBDA" w14:textId="77777777" w:rsidR="00955E54" w:rsidRDefault="00000000">
            <w:proofErr w:type="spellStart"/>
            <w:r>
              <w:t>Fintokei</w:t>
            </w:r>
            <w:proofErr w:type="spellEnd"/>
          </w:p>
        </w:tc>
        <w:tc>
          <w:tcPr>
            <w:tcW w:w="726" w:type="dxa"/>
            <w:shd w:val="clear" w:color="auto" w:fill="F2F6FC"/>
          </w:tcPr>
          <w:p w14:paraId="30E24162" w14:textId="77777777" w:rsidR="00955E54" w:rsidRDefault="00000000">
            <w:r>
              <w:t>$200K</w:t>
            </w:r>
          </w:p>
        </w:tc>
        <w:tc>
          <w:tcPr>
            <w:tcW w:w="902" w:type="dxa"/>
            <w:shd w:val="clear" w:color="auto" w:fill="F2F6FC"/>
          </w:tcPr>
          <w:p w14:paraId="72F3265D" w14:textId="77777777" w:rsidR="00955E54" w:rsidRDefault="00000000">
            <w:r>
              <w:t>2 Steps</w:t>
            </w:r>
          </w:p>
        </w:tc>
        <w:tc>
          <w:tcPr>
            <w:tcW w:w="773" w:type="dxa"/>
            <w:shd w:val="clear" w:color="auto" w:fill="F2F6FC"/>
          </w:tcPr>
          <w:p w14:paraId="7513AED9" w14:textId="77777777" w:rsidR="00955E54" w:rsidRDefault="00000000">
            <w:r>
              <w:t>$1,149</w:t>
            </w:r>
          </w:p>
        </w:tc>
        <w:tc>
          <w:tcPr>
            <w:tcW w:w="877" w:type="dxa"/>
            <w:shd w:val="clear" w:color="auto" w:fill="F2F6FC"/>
          </w:tcPr>
          <w:p w14:paraId="0F27BEC9" w14:textId="77777777" w:rsidR="00955E54" w:rsidRDefault="00000000">
            <w:r>
              <w:t>$3,794</w:t>
            </w:r>
          </w:p>
        </w:tc>
        <w:tc>
          <w:tcPr>
            <w:tcW w:w="875" w:type="dxa"/>
            <w:shd w:val="clear" w:color="auto" w:fill="F2F6FC"/>
          </w:tcPr>
          <w:p w14:paraId="02CED38E" w14:textId="77777777" w:rsidR="00955E54" w:rsidRDefault="00000000">
            <w:r>
              <w:t>$9,006</w:t>
            </w:r>
          </w:p>
        </w:tc>
        <w:tc>
          <w:tcPr>
            <w:tcW w:w="658" w:type="dxa"/>
            <w:shd w:val="clear" w:color="auto" w:fill="F2F6FC"/>
          </w:tcPr>
          <w:p w14:paraId="53969A58" w14:textId="77777777" w:rsidR="00955E54" w:rsidRDefault="00000000">
            <w:r>
              <w:t>2.37x</w:t>
            </w:r>
          </w:p>
        </w:tc>
        <w:tc>
          <w:tcPr>
            <w:tcW w:w="613" w:type="dxa"/>
            <w:shd w:val="clear" w:color="auto" w:fill="F2F6FC"/>
          </w:tcPr>
          <w:p w14:paraId="53ABFECE" w14:textId="77777777" w:rsidR="00955E54" w:rsidRDefault="00000000">
            <w:r>
              <w:t>2.4%</w:t>
            </w:r>
          </w:p>
        </w:tc>
        <w:tc>
          <w:tcPr>
            <w:tcW w:w="517" w:type="dxa"/>
            <w:shd w:val="clear" w:color="auto" w:fill="F2F6FC"/>
          </w:tcPr>
          <w:p w14:paraId="085B17B4" w14:textId="77777777" w:rsidR="00955E54" w:rsidRDefault="00000000">
            <w:r>
              <w:t>80.0%</w:t>
            </w:r>
          </w:p>
        </w:tc>
        <w:tc>
          <w:tcPr>
            <w:tcW w:w="1557" w:type="dxa"/>
            <w:shd w:val="clear" w:color="auto" w:fill="F2F6FC"/>
          </w:tcPr>
          <w:p w14:paraId="29A91954" w14:textId="77777777" w:rsidR="00955E54" w:rsidRDefault="00000000">
            <w:r>
              <w:t>14 days</w:t>
            </w:r>
          </w:p>
        </w:tc>
        <w:tc>
          <w:tcPr>
            <w:tcW w:w="642" w:type="dxa"/>
            <w:shd w:val="clear" w:color="auto" w:fill="F2F6FC"/>
          </w:tcPr>
          <w:p w14:paraId="573D6330" w14:textId="77777777" w:rsidR="00955E54" w:rsidRDefault="00000000">
            <w:r>
              <w:t>N/A</w:t>
            </w:r>
          </w:p>
        </w:tc>
      </w:tr>
      <w:tr w:rsidR="009636A4" w14:paraId="064A6334" w14:textId="77777777" w:rsidTr="009636A4">
        <w:trPr>
          <w:jc w:val="center"/>
        </w:trPr>
        <w:tc>
          <w:tcPr>
            <w:tcW w:w="1749" w:type="dxa"/>
          </w:tcPr>
          <w:p w14:paraId="190ED22F" w14:textId="77777777" w:rsidR="00955E54" w:rsidRDefault="00000000">
            <w:proofErr w:type="spellStart"/>
            <w:r>
              <w:t>FundingPips</w:t>
            </w:r>
            <w:proofErr w:type="spellEnd"/>
          </w:p>
        </w:tc>
        <w:tc>
          <w:tcPr>
            <w:tcW w:w="726" w:type="dxa"/>
          </w:tcPr>
          <w:p w14:paraId="68A211EA" w14:textId="77777777" w:rsidR="00955E54" w:rsidRDefault="00000000">
            <w:r>
              <w:t>$200K</w:t>
            </w:r>
          </w:p>
        </w:tc>
        <w:tc>
          <w:tcPr>
            <w:tcW w:w="902" w:type="dxa"/>
          </w:tcPr>
          <w:p w14:paraId="2C962ABB" w14:textId="77777777" w:rsidR="00955E54" w:rsidRDefault="00000000">
            <w:r>
              <w:t>2 Steps</w:t>
            </w:r>
          </w:p>
        </w:tc>
        <w:tc>
          <w:tcPr>
            <w:tcW w:w="773" w:type="dxa"/>
          </w:tcPr>
          <w:p w14:paraId="17F210EB" w14:textId="77777777" w:rsidR="00955E54" w:rsidRDefault="00000000">
            <w:r>
              <w:t>$798</w:t>
            </w:r>
          </w:p>
        </w:tc>
        <w:tc>
          <w:tcPr>
            <w:tcW w:w="877" w:type="dxa"/>
          </w:tcPr>
          <w:p w14:paraId="3C7FB7B3" w14:textId="77777777" w:rsidR="00955E54" w:rsidRDefault="00000000">
            <w:r>
              <w:t>$3,862</w:t>
            </w:r>
          </w:p>
        </w:tc>
        <w:tc>
          <w:tcPr>
            <w:tcW w:w="875" w:type="dxa"/>
          </w:tcPr>
          <w:p w14:paraId="0AB72DF0" w14:textId="77777777" w:rsidR="00955E54" w:rsidRDefault="00000000">
            <w:r>
              <w:t>$8,938</w:t>
            </w:r>
          </w:p>
        </w:tc>
        <w:tc>
          <w:tcPr>
            <w:tcW w:w="658" w:type="dxa"/>
          </w:tcPr>
          <w:p w14:paraId="306A16D9" w14:textId="77777777" w:rsidR="00955E54" w:rsidRDefault="00000000">
            <w:r>
              <w:t>2.31x</w:t>
            </w:r>
          </w:p>
        </w:tc>
        <w:tc>
          <w:tcPr>
            <w:tcW w:w="613" w:type="dxa"/>
          </w:tcPr>
          <w:p w14:paraId="70FB4152" w14:textId="77777777" w:rsidR="00955E54" w:rsidRDefault="00000000">
            <w:r>
              <w:t>2.4%</w:t>
            </w:r>
          </w:p>
        </w:tc>
        <w:tc>
          <w:tcPr>
            <w:tcW w:w="517" w:type="dxa"/>
          </w:tcPr>
          <w:p w14:paraId="7205D35C" w14:textId="77777777" w:rsidR="00955E54" w:rsidRDefault="00000000">
            <w:r>
              <w:t>80.0%</w:t>
            </w:r>
          </w:p>
        </w:tc>
        <w:tc>
          <w:tcPr>
            <w:tcW w:w="1557" w:type="dxa"/>
          </w:tcPr>
          <w:p w14:paraId="648A51E7" w14:textId="77777777" w:rsidR="00955E54" w:rsidRDefault="00000000">
            <w:r>
              <w:t>Daily Payouts (80% Split ...</w:t>
            </w:r>
          </w:p>
        </w:tc>
        <w:tc>
          <w:tcPr>
            <w:tcW w:w="642" w:type="dxa"/>
          </w:tcPr>
          <w:p w14:paraId="2974F0E6" w14:textId="77777777" w:rsidR="00955E54" w:rsidRDefault="00000000">
            <w:r>
              <w:t>4.3</w:t>
            </w:r>
          </w:p>
        </w:tc>
      </w:tr>
      <w:tr w:rsidR="009636A4" w14:paraId="57FF25A0" w14:textId="77777777" w:rsidTr="009636A4">
        <w:trPr>
          <w:jc w:val="center"/>
        </w:trPr>
        <w:tc>
          <w:tcPr>
            <w:tcW w:w="1749" w:type="dxa"/>
            <w:shd w:val="clear" w:color="auto" w:fill="F2F6FC"/>
          </w:tcPr>
          <w:p w14:paraId="6ECC657B" w14:textId="77777777" w:rsidR="00955E54" w:rsidRDefault="00000000">
            <w:r>
              <w:t>Crypto Fund Trader</w:t>
            </w:r>
          </w:p>
        </w:tc>
        <w:tc>
          <w:tcPr>
            <w:tcW w:w="726" w:type="dxa"/>
            <w:shd w:val="clear" w:color="auto" w:fill="F2F6FC"/>
          </w:tcPr>
          <w:p w14:paraId="325E043D" w14:textId="77777777" w:rsidR="00955E54" w:rsidRDefault="00000000">
            <w:r>
              <w:t>$200K</w:t>
            </w:r>
          </w:p>
        </w:tc>
        <w:tc>
          <w:tcPr>
            <w:tcW w:w="902" w:type="dxa"/>
            <w:shd w:val="clear" w:color="auto" w:fill="F2F6FC"/>
          </w:tcPr>
          <w:p w14:paraId="5BD56902" w14:textId="77777777" w:rsidR="00955E54" w:rsidRDefault="00000000">
            <w:r>
              <w:t>2 Steps</w:t>
            </w:r>
          </w:p>
        </w:tc>
        <w:tc>
          <w:tcPr>
            <w:tcW w:w="773" w:type="dxa"/>
            <w:shd w:val="clear" w:color="auto" w:fill="F2F6FC"/>
          </w:tcPr>
          <w:p w14:paraId="252A4B31" w14:textId="77777777" w:rsidR="00955E54" w:rsidRDefault="00000000">
            <w:r>
              <w:t>$1,250</w:t>
            </w:r>
          </w:p>
        </w:tc>
        <w:tc>
          <w:tcPr>
            <w:tcW w:w="877" w:type="dxa"/>
            <w:shd w:val="clear" w:color="auto" w:fill="F2F6FC"/>
          </w:tcPr>
          <w:p w14:paraId="62936BFE" w14:textId="77777777" w:rsidR="00955E54" w:rsidRDefault="00000000">
            <w:r>
              <w:t>$3,888</w:t>
            </w:r>
          </w:p>
        </w:tc>
        <w:tc>
          <w:tcPr>
            <w:tcW w:w="875" w:type="dxa"/>
            <w:shd w:val="clear" w:color="auto" w:fill="F2F6FC"/>
          </w:tcPr>
          <w:p w14:paraId="4CA2DD45" w14:textId="77777777" w:rsidR="00955E54" w:rsidRDefault="00000000">
            <w:r>
              <w:t>$8,912</w:t>
            </w:r>
          </w:p>
        </w:tc>
        <w:tc>
          <w:tcPr>
            <w:tcW w:w="658" w:type="dxa"/>
            <w:shd w:val="clear" w:color="auto" w:fill="F2F6FC"/>
          </w:tcPr>
          <w:p w14:paraId="1F0F6C6C" w14:textId="77777777" w:rsidR="00955E54" w:rsidRDefault="00000000">
            <w:r>
              <w:t>2.29x</w:t>
            </w:r>
          </w:p>
        </w:tc>
        <w:tc>
          <w:tcPr>
            <w:tcW w:w="613" w:type="dxa"/>
            <w:shd w:val="clear" w:color="auto" w:fill="F2F6FC"/>
          </w:tcPr>
          <w:p w14:paraId="2DBF223C" w14:textId="77777777" w:rsidR="00955E54" w:rsidRDefault="00000000">
            <w:r>
              <w:t>2.4%</w:t>
            </w:r>
          </w:p>
        </w:tc>
        <w:tc>
          <w:tcPr>
            <w:tcW w:w="517" w:type="dxa"/>
            <w:shd w:val="clear" w:color="auto" w:fill="F2F6FC"/>
          </w:tcPr>
          <w:p w14:paraId="189117B7" w14:textId="77777777" w:rsidR="00955E54" w:rsidRDefault="00000000">
            <w:r>
              <w:t>80.0%</w:t>
            </w:r>
          </w:p>
        </w:tc>
        <w:tc>
          <w:tcPr>
            <w:tcW w:w="1557" w:type="dxa"/>
            <w:shd w:val="clear" w:color="auto" w:fill="F2F6FC"/>
          </w:tcPr>
          <w:p w14:paraId="114778A3" w14:textId="77777777" w:rsidR="00955E54" w:rsidRDefault="00000000">
            <w:r>
              <w:t>15 trading days or 30 day...</w:t>
            </w:r>
          </w:p>
        </w:tc>
        <w:tc>
          <w:tcPr>
            <w:tcW w:w="642" w:type="dxa"/>
            <w:shd w:val="clear" w:color="auto" w:fill="F2F6FC"/>
          </w:tcPr>
          <w:p w14:paraId="7DEBBEAE" w14:textId="77777777" w:rsidR="00955E54" w:rsidRDefault="00000000">
            <w:r>
              <w:t>4.2</w:t>
            </w:r>
          </w:p>
        </w:tc>
      </w:tr>
      <w:tr w:rsidR="009636A4" w14:paraId="2924751E" w14:textId="77777777" w:rsidTr="009636A4">
        <w:trPr>
          <w:jc w:val="center"/>
        </w:trPr>
        <w:tc>
          <w:tcPr>
            <w:tcW w:w="1749" w:type="dxa"/>
          </w:tcPr>
          <w:p w14:paraId="7253543F" w14:textId="77777777" w:rsidR="00955E54" w:rsidRDefault="00000000">
            <w:r>
              <w:t>Goat Funded Trader</w:t>
            </w:r>
          </w:p>
        </w:tc>
        <w:tc>
          <w:tcPr>
            <w:tcW w:w="726" w:type="dxa"/>
          </w:tcPr>
          <w:p w14:paraId="01D3EF06" w14:textId="77777777" w:rsidR="00955E54" w:rsidRDefault="00000000">
            <w:r>
              <w:t>$200K</w:t>
            </w:r>
          </w:p>
        </w:tc>
        <w:tc>
          <w:tcPr>
            <w:tcW w:w="902" w:type="dxa"/>
          </w:tcPr>
          <w:p w14:paraId="3A856FA7" w14:textId="77777777" w:rsidR="00955E54" w:rsidRDefault="00000000">
            <w:r>
              <w:t>2 Steps</w:t>
            </w:r>
          </w:p>
        </w:tc>
        <w:tc>
          <w:tcPr>
            <w:tcW w:w="773" w:type="dxa"/>
          </w:tcPr>
          <w:p w14:paraId="2C193589" w14:textId="77777777" w:rsidR="00955E54" w:rsidRDefault="00000000">
            <w:r>
              <w:t>$1,098</w:t>
            </w:r>
          </w:p>
        </w:tc>
        <w:tc>
          <w:tcPr>
            <w:tcW w:w="877" w:type="dxa"/>
          </w:tcPr>
          <w:p w14:paraId="5E278768" w14:textId="77777777" w:rsidR="00955E54" w:rsidRDefault="00000000">
            <w:r>
              <w:t>$3,895</w:t>
            </w:r>
          </w:p>
        </w:tc>
        <w:tc>
          <w:tcPr>
            <w:tcW w:w="875" w:type="dxa"/>
          </w:tcPr>
          <w:p w14:paraId="2D829B4A" w14:textId="77777777" w:rsidR="00955E54" w:rsidRDefault="00000000">
            <w:r>
              <w:t>$8,905</w:t>
            </w:r>
          </w:p>
        </w:tc>
        <w:tc>
          <w:tcPr>
            <w:tcW w:w="658" w:type="dxa"/>
          </w:tcPr>
          <w:p w14:paraId="068C3F0D" w14:textId="77777777" w:rsidR="00955E54" w:rsidRDefault="00000000">
            <w:r>
              <w:t>2.29x</w:t>
            </w:r>
          </w:p>
        </w:tc>
        <w:tc>
          <w:tcPr>
            <w:tcW w:w="613" w:type="dxa"/>
          </w:tcPr>
          <w:p w14:paraId="4D5B8F0B" w14:textId="77777777" w:rsidR="00955E54" w:rsidRDefault="00000000">
            <w:r>
              <w:t>2.4%</w:t>
            </w:r>
          </w:p>
        </w:tc>
        <w:tc>
          <w:tcPr>
            <w:tcW w:w="517" w:type="dxa"/>
          </w:tcPr>
          <w:p w14:paraId="4C8B711C" w14:textId="77777777" w:rsidR="00955E54" w:rsidRDefault="00000000">
            <w:r>
              <w:t>80.0%</w:t>
            </w:r>
          </w:p>
        </w:tc>
        <w:tc>
          <w:tcPr>
            <w:tcW w:w="1557" w:type="dxa"/>
          </w:tcPr>
          <w:p w14:paraId="1C7F3064" w14:textId="77777777" w:rsidR="00955E54" w:rsidRDefault="00000000">
            <w:r>
              <w:t>Bi-weekly | First Payout ...</w:t>
            </w:r>
          </w:p>
        </w:tc>
        <w:tc>
          <w:tcPr>
            <w:tcW w:w="642" w:type="dxa"/>
          </w:tcPr>
          <w:p w14:paraId="56703169" w14:textId="77777777" w:rsidR="00955E54" w:rsidRDefault="00000000">
            <w:r>
              <w:t>4.4</w:t>
            </w:r>
          </w:p>
        </w:tc>
      </w:tr>
      <w:tr w:rsidR="009636A4" w14:paraId="020CF296" w14:textId="77777777" w:rsidTr="009636A4">
        <w:trPr>
          <w:jc w:val="center"/>
        </w:trPr>
        <w:tc>
          <w:tcPr>
            <w:tcW w:w="1749" w:type="dxa"/>
            <w:shd w:val="clear" w:color="auto" w:fill="F2F6FC"/>
          </w:tcPr>
          <w:p w14:paraId="76ADCFEB" w14:textId="77777777" w:rsidR="00955E54" w:rsidRDefault="00000000">
            <w:r>
              <w:t>QT Funded</w:t>
            </w:r>
          </w:p>
        </w:tc>
        <w:tc>
          <w:tcPr>
            <w:tcW w:w="726" w:type="dxa"/>
            <w:shd w:val="clear" w:color="auto" w:fill="F2F6FC"/>
          </w:tcPr>
          <w:p w14:paraId="050E6A47" w14:textId="77777777" w:rsidR="00955E54" w:rsidRDefault="00000000">
            <w:r>
              <w:t>$200K</w:t>
            </w:r>
          </w:p>
        </w:tc>
        <w:tc>
          <w:tcPr>
            <w:tcW w:w="902" w:type="dxa"/>
            <w:shd w:val="clear" w:color="auto" w:fill="F2F6FC"/>
          </w:tcPr>
          <w:p w14:paraId="150FDBAB" w14:textId="77777777" w:rsidR="00955E54" w:rsidRDefault="00000000">
            <w:r>
              <w:t>2 Steps</w:t>
            </w:r>
          </w:p>
        </w:tc>
        <w:tc>
          <w:tcPr>
            <w:tcW w:w="773" w:type="dxa"/>
            <w:shd w:val="clear" w:color="auto" w:fill="F2F6FC"/>
          </w:tcPr>
          <w:p w14:paraId="1C6AF99A" w14:textId="77777777" w:rsidR="00955E54" w:rsidRDefault="00000000">
            <w:r>
              <w:t>$1,050</w:t>
            </w:r>
          </w:p>
        </w:tc>
        <w:tc>
          <w:tcPr>
            <w:tcW w:w="877" w:type="dxa"/>
            <w:shd w:val="clear" w:color="auto" w:fill="F2F6FC"/>
          </w:tcPr>
          <w:p w14:paraId="4EF6518D" w14:textId="77777777" w:rsidR="00955E54" w:rsidRDefault="00000000">
            <w:r>
              <w:t>$4,007</w:t>
            </w:r>
          </w:p>
        </w:tc>
        <w:tc>
          <w:tcPr>
            <w:tcW w:w="875" w:type="dxa"/>
            <w:shd w:val="clear" w:color="auto" w:fill="F2F6FC"/>
          </w:tcPr>
          <w:p w14:paraId="5AA3686F" w14:textId="77777777" w:rsidR="00955E54" w:rsidRDefault="00000000">
            <w:r>
              <w:t>$8,793</w:t>
            </w:r>
          </w:p>
        </w:tc>
        <w:tc>
          <w:tcPr>
            <w:tcW w:w="658" w:type="dxa"/>
            <w:shd w:val="clear" w:color="auto" w:fill="F2F6FC"/>
          </w:tcPr>
          <w:p w14:paraId="49EA5ED6" w14:textId="77777777" w:rsidR="00955E54" w:rsidRDefault="00000000">
            <w:r>
              <w:t>2.19x</w:t>
            </w:r>
          </w:p>
        </w:tc>
        <w:tc>
          <w:tcPr>
            <w:tcW w:w="613" w:type="dxa"/>
            <w:shd w:val="clear" w:color="auto" w:fill="F2F6FC"/>
          </w:tcPr>
          <w:p w14:paraId="3F4522E4" w14:textId="77777777" w:rsidR="00955E54" w:rsidRDefault="00000000">
            <w:r>
              <w:t>2.5%</w:t>
            </w:r>
          </w:p>
        </w:tc>
        <w:tc>
          <w:tcPr>
            <w:tcW w:w="517" w:type="dxa"/>
            <w:shd w:val="clear" w:color="auto" w:fill="F2F6FC"/>
          </w:tcPr>
          <w:p w14:paraId="5A5854ED" w14:textId="77777777" w:rsidR="00955E54" w:rsidRDefault="00000000">
            <w:r>
              <w:t>80.0%</w:t>
            </w:r>
          </w:p>
        </w:tc>
        <w:tc>
          <w:tcPr>
            <w:tcW w:w="1557" w:type="dxa"/>
            <w:shd w:val="clear" w:color="auto" w:fill="F2F6FC"/>
          </w:tcPr>
          <w:p w14:paraId="09BEE89C" w14:textId="77777777" w:rsidR="00955E54" w:rsidRDefault="00000000">
            <w:r>
              <w:t>First payout is on a 21 d...</w:t>
            </w:r>
          </w:p>
        </w:tc>
        <w:tc>
          <w:tcPr>
            <w:tcW w:w="642" w:type="dxa"/>
            <w:shd w:val="clear" w:color="auto" w:fill="F2F6FC"/>
          </w:tcPr>
          <w:p w14:paraId="7BEE5A59" w14:textId="77777777" w:rsidR="00955E54" w:rsidRDefault="00000000">
            <w:r>
              <w:t>3.9</w:t>
            </w:r>
          </w:p>
        </w:tc>
      </w:tr>
    </w:tbl>
    <w:p w14:paraId="45C3077C" w14:textId="77777777" w:rsidR="007C617B" w:rsidRDefault="00000000">
      <w:r>
        <w:t>Eligible challenges within $4,195 Total Cost: 165</w:t>
      </w:r>
    </w:p>
    <w:p w14:paraId="6602F338" w14:textId="77777777" w:rsidR="007C617B" w:rsidRDefault="00000000">
      <w:r>
        <w:br w:type="page"/>
      </w:r>
    </w:p>
    <w:p w14:paraId="1A398DA7" w14:textId="77777777" w:rsidR="007C617B" w:rsidRDefault="00000000">
      <w:pPr>
        <w:pStyle w:val="Heading1"/>
      </w:pPr>
      <w:r>
        <w:lastRenderedPageBreak/>
        <w:t>6. Proposed Portfolio Construction</w:t>
      </w:r>
    </w:p>
    <w:p w14:paraId="2CFBFF22" w14:textId="77777777" w:rsidR="007C617B" w:rsidRDefault="00000000">
      <w:pPr>
        <w:pStyle w:val="Heading2"/>
      </w:pPr>
      <w:r>
        <w:t>6.1 Portfolio Design Principles</w:t>
      </w:r>
    </w:p>
    <w:p w14:paraId="5A778F6B" w14:textId="77777777" w:rsidR="007C617B" w:rsidRDefault="00000000">
      <w:pPr>
        <w:pStyle w:val="ListBullet"/>
      </w:pPr>
      <w:r>
        <w:t>$25K minimum account sizes — smaller accounts have disproportionate fees relative to EV.</w:t>
      </w:r>
    </w:p>
    <w:p w14:paraId="37C5F46E" w14:textId="77777777" w:rsidR="007C617B" w:rsidRDefault="00000000">
      <w:pPr>
        <w:pStyle w:val="ListBullet"/>
      </w:pPr>
      <w:r>
        <w:t>Firm diversification — immediate deployment should span at least two firms; scaled deployment should span at least three firms where budget allows.</w:t>
      </w:r>
    </w:p>
    <w:p w14:paraId="403F03C4" w14:textId="77777777" w:rsidR="007C617B" w:rsidRDefault="00000000">
      <w:pPr>
        <w:pStyle w:val="ListBullet"/>
      </w:pPr>
      <w:r>
        <w:t>Drawdown type diversification — favour static or highest-at-EOD structures; avoid concentrations in weaker rule sets.</w:t>
      </w:r>
    </w:p>
    <w:p w14:paraId="4C804DF2" w14:textId="77777777" w:rsidR="007C617B" w:rsidRDefault="00000000">
      <w:pPr>
        <w:pStyle w:val="ListBullet"/>
      </w:pPr>
      <w:r>
        <w:t>Size discipline — Portfolio A should use same-size legs; Portfolio B should stay within a tight size band so the basket remains operationally balanced.</w:t>
      </w:r>
    </w:p>
    <w:p w14:paraId="713B0B49" w14:textId="77777777" w:rsidR="007C617B" w:rsidRDefault="00000000">
      <w:pPr>
        <w:pStyle w:val="ListBullet"/>
      </w:pPr>
      <w:r>
        <w:t>Capital efficiency optimisation — target portfolios whose aggregate EV remains materially above total hedge cost, not just the best single-leg candidate.</w:t>
      </w:r>
    </w:p>
    <w:p w14:paraId="012CEF93" w14:textId="77777777" w:rsidR="007C617B" w:rsidRDefault="00000000">
      <w:pPr>
        <w:pStyle w:val="ListBullet"/>
      </w:pPr>
      <w:r>
        <w:t>Payout speed preference — favour faster payout schedules when two candidates are otherwise close on EV and risk.</w:t>
      </w:r>
    </w:p>
    <w:p w14:paraId="33EF9E37" w14:textId="77777777" w:rsidR="007C617B" w:rsidRDefault="00000000">
      <w:pPr>
        <w:pStyle w:val="ListBullet"/>
      </w:pPr>
      <w:r>
        <w:t>Positive EV only — never deploy capital into negative-EV structures even if fee-only affordability looks attractive.</w:t>
      </w:r>
    </w:p>
    <w:p w14:paraId="0A956639" w14:textId="77777777" w:rsidR="007C617B" w:rsidRDefault="00000000">
      <w:pPr>
        <w:pStyle w:val="Heading2"/>
      </w:pPr>
      <w:r>
        <w:t>6.2 Recommended Portfolios</w:t>
      </w:r>
    </w:p>
    <w:p w14:paraId="207F4734" w14:textId="77777777" w:rsidR="007C617B" w:rsidRDefault="007C617B">
      <w:r>
        <w:t>The construction below separates the immediate deployable book from the higher-capital follow-on book. Portfolio A is intentionally same-size and multi-account; Portfolio B is the fuller diversified scale portfolio; Portfolio C remains the concentration alternative.</w:t>
      </w:r>
    </w:p>
    <w:p w14:paraId="4DDB5159" w14:textId="77777777" w:rsidR="007C617B" w:rsidRDefault="00000000">
      <w:pPr>
        <w:pStyle w:val="Heading3"/>
      </w:pPr>
      <w:r>
        <w:t>Portfolio A — Immediate Budget ($2,065): Two-Account Equal-Size Starter Pair</w:t>
      </w:r>
    </w:p>
    <w:p w14:paraId="71CC8F0B" w14:textId="77777777" w:rsidR="007C617B" w:rsidRDefault="007C617B">
      <w:r>
        <w:t>Deploy into two matched $50K two-step accounts so hedge sizing stays symmetrical and the first reinvestment book is not dependent on a single counterparty.</w:t>
      </w:r>
    </w:p>
    <w:p w14:paraId="4F989B12" w14:textId="77777777" w:rsidR="007C617B" w:rsidRDefault="00000000">
      <w:r>
        <w:t>Why this pair: it is the strongest practical same-size immediate basket that keeps execution simple, preserves diversification, and still produces meaningful aggregate EV.</w:t>
      </w:r>
    </w:p>
    <w:p w14:paraId="2C81E7F8" w14:textId="77777777" w:rsidR="007C617B" w:rsidRDefault="00000000">
      <w:pPr>
        <w:pStyle w:val="Heading3"/>
      </w:pPr>
      <w:r>
        <w:t>Portfolio B — Upside Budget ($4,195): Three-Account Diversified Growth Book</w:t>
      </w:r>
    </w:p>
    <w:p w14:paraId="0EACD430" w14:textId="77777777" w:rsidR="007C617B" w:rsidRDefault="00000000">
      <w:r>
        <w:t>Deploy into three higher-EV legs sized $100K / $100K / $120K. This keeps the basket inside the 2.5x size rule while spreading firm risk across three counterparties.</w:t>
      </w:r>
    </w:p>
    <w:p w14:paraId="1754E6AB" w14:textId="77777777" w:rsidR="007C617B" w:rsidRDefault="00000000">
      <w:r>
        <w:t>Why this basket: it materially improves aggregate EV over the current Portfolio B while also making the section visually and analytically complete.</w:t>
      </w:r>
    </w:p>
    <w:p w14:paraId="2F21EE90" w14:textId="77777777" w:rsidR="007C617B" w:rsidRDefault="00000000">
      <w:pPr>
        <w:pStyle w:val="Heading3"/>
      </w:pPr>
      <w:r>
        <w:t>Portfolio C — Concentrated Alternative ($4,195 Upside Budget)</w:t>
      </w:r>
    </w:p>
    <w:p w14:paraId="43C9C5E1" w14:textId="77777777" w:rsidR="007C617B" w:rsidRDefault="00000000">
      <w:r>
        <w:t>Use one $300K high-EV leg only if simplicity and concentration are preferred over diversification.</w:t>
      </w:r>
    </w:p>
    <w:p w14:paraId="2EB93217" w14:textId="77777777" w:rsidR="007C617B" w:rsidRDefault="00000000">
      <w:r>
        <w:t>Why keep it: it remains the clean benchmark for maximum single-position EV, but it is no longer the recommended default construction.</w:t>
      </w:r>
    </w:p>
    <w:p w14:paraId="175DA1EA" w14:textId="77777777" w:rsidR="00293930" w:rsidRDefault="00293930"/>
    <w:p w14:paraId="29DDE4A0" w14:textId="77777777" w:rsidR="00293930" w:rsidRDefault="00293930"/>
    <w:p w14:paraId="39F51179" w14:textId="77777777" w:rsidR="00293930" w:rsidRDefault="00293930"/>
    <w:p w14:paraId="2D9D20A9" w14:textId="77777777" w:rsidR="00293930" w:rsidRDefault="00293930"/>
    <w:p w14:paraId="1F634C8D" w14:textId="77777777" w:rsidR="00293930" w:rsidRDefault="00293930"/>
    <w:p w14:paraId="11C35EAC" w14:textId="77777777" w:rsidR="007C617B" w:rsidRDefault="00000000">
      <w:pPr>
        <w:pStyle w:val="Heading2"/>
      </w:pPr>
      <w:r>
        <w:lastRenderedPageBreak/>
        <w:t>6.3 Portfolio Construction Matrix</w:t>
      </w:r>
    </w:p>
    <w:tbl>
      <w:tblPr>
        <w:tblStyle w:val="TableGrid"/>
        <w:tblW w:w="0" w:type="auto"/>
        <w:jc w:val="center"/>
        <w:tblLook w:val="04A0" w:firstRow="1" w:lastRow="0" w:firstColumn="1" w:lastColumn="0" w:noHBand="0" w:noVBand="1"/>
      </w:tblPr>
      <w:tblGrid>
        <w:gridCol w:w="1234"/>
        <w:gridCol w:w="1234"/>
        <w:gridCol w:w="1250"/>
        <w:gridCol w:w="1357"/>
        <w:gridCol w:w="1234"/>
        <w:gridCol w:w="1234"/>
        <w:gridCol w:w="1262"/>
      </w:tblGrid>
      <w:tr w:rsidR="007C617B" w14:paraId="56641C17" w14:textId="77777777">
        <w:trPr>
          <w:jc w:val="center"/>
        </w:trPr>
        <w:tc>
          <w:tcPr>
            <w:tcW w:w="1234" w:type="dxa"/>
            <w:shd w:val="clear" w:color="auto" w:fill="1B2A4A"/>
          </w:tcPr>
          <w:p w14:paraId="0F139673" w14:textId="77777777" w:rsidR="00EE2FFF" w:rsidRDefault="00000000">
            <w:r>
              <w:t>Portfolio</w:t>
            </w:r>
          </w:p>
        </w:tc>
        <w:tc>
          <w:tcPr>
            <w:tcW w:w="1234" w:type="dxa"/>
            <w:shd w:val="clear" w:color="auto" w:fill="1B2A4A"/>
          </w:tcPr>
          <w:p w14:paraId="7D7F6276" w14:textId="77777777" w:rsidR="00EE2FFF" w:rsidRDefault="00000000">
            <w:r>
              <w:t>Leg</w:t>
            </w:r>
          </w:p>
        </w:tc>
        <w:tc>
          <w:tcPr>
            <w:tcW w:w="1234" w:type="dxa"/>
            <w:shd w:val="clear" w:color="auto" w:fill="1B2A4A"/>
          </w:tcPr>
          <w:p w14:paraId="1AF13AE9" w14:textId="77777777" w:rsidR="00EE2FFF" w:rsidRDefault="00000000">
            <w:r>
              <w:t>Firm</w:t>
            </w:r>
          </w:p>
        </w:tc>
        <w:tc>
          <w:tcPr>
            <w:tcW w:w="1234" w:type="dxa"/>
            <w:shd w:val="clear" w:color="auto" w:fill="1B2A4A"/>
          </w:tcPr>
          <w:p w14:paraId="336DC1CE" w14:textId="77777777" w:rsidR="00EE2FFF" w:rsidRDefault="00000000">
            <w:r>
              <w:t>Size / Steps</w:t>
            </w:r>
          </w:p>
        </w:tc>
        <w:tc>
          <w:tcPr>
            <w:tcW w:w="1234" w:type="dxa"/>
            <w:shd w:val="clear" w:color="auto" w:fill="1B2A4A"/>
          </w:tcPr>
          <w:p w14:paraId="14B0C86A" w14:textId="77777777" w:rsidR="00EE2FFF" w:rsidRDefault="00000000">
            <w:r>
              <w:t>Fee / Total Cost</w:t>
            </w:r>
          </w:p>
        </w:tc>
        <w:tc>
          <w:tcPr>
            <w:tcW w:w="1234" w:type="dxa"/>
            <w:shd w:val="clear" w:color="auto" w:fill="1B2A4A"/>
          </w:tcPr>
          <w:p w14:paraId="5D055669" w14:textId="77777777" w:rsidR="00EE2FFF" w:rsidRDefault="00000000">
            <w:r>
              <w:t>EV</w:t>
            </w:r>
          </w:p>
        </w:tc>
        <w:tc>
          <w:tcPr>
            <w:tcW w:w="1234" w:type="dxa"/>
            <w:shd w:val="clear" w:color="auto" w:fill="1B2A4A"/>
          </w:tcPr>
          <w:p w14:paraId="30D0D40F" w14:textId="77777777" w:rsidR="00EE2FFF" w:rsidRDefault="00000000">
            <w:r>
              <w:t>Construction Note</w:t>
            </w:r>
          </w:p>
        </w:tc>
      </w:tr>
      <w:tr w:rsidR="007C617B" w14:paraId="5AA34332" w14:textId="77777777">
        <w:trPr>
          <w:jc w:val="center"/>
        </w:trPr>
        <w:tc>
          <w:tcPr>
            <w:tcW w:w="1234" w:type="dxa"/>
          </w:tcPr>
          <w:p w14:paraId="5996739F" w14:textId="77777777" w:rsidR="00EE2FFF" w:rsidRDefault="00000000">
            <w:r>
              <w:t>A</w:t>
            </w:r>
          </w:p>
        </w:tc>
        <w:tc>
          <w:tcPr>
            <w:tcW w:w="1234" w:type="dxa"/>
          </w:tcPr>
          <w:p w14:paraId="7BDE8FB9" w14:textId="77777777" w:rsidR="00EE2FFF" w:rsidRDefault="00000000">
            <w:r>
              <w:t>1</w:t>
            </w:r>
          </w:p>
        </w:tc>
        <w:tc>
          <w:tcPr>
            <w:tcW w:w="1234" w:type="dxa"/>
          </w:tcPr>
          <w:p w14:paraId="243C9ACE" w14:textId="77777777" w:rsidR="00EE2FFF" w:rsidRDefault="00000000">
            <w:r>
              <w:t>Blueberry Funded</w:t>
            </w:r>
          </w:p>
        </w:tc>
        <w:tc>
          <w:tcPr>
            <w:tcW w:w="1234" w:type="dxa"/>
          </w:tcPr>
          <w:p w14:paraId="440B8835" w14:textId="77777777" w:rsidR="00EE2FFF" w:rsidRDefault="00000000">
            <w:r>
              <w:t>$50K | 2 Steps</w:t>
            </w:r>
          </w:p>
        </w:tc>
        <w:tc>
          <w:tcPr>
            <w:tcW w:w="1234" w:type="dxa"/>
          </w:tcPr>
          <w:p w14:paraId="09753C03" w14:textId="77777777" w:rsidR="00EE2FFF" w:rsidRDefault="00000000">
            <w:r>
              <w:t>$225 / $773</w:t>
            </w:r>
          </w:p>
        </w:tc>
        <w:tc>
          <w:tcPr>
            <w:tcW w:w="1234" w:type="dxa"/>
          </w:tcPr>
          <w:p w14:paraId="718C0200" w14:textId="77777777" w:rsidR="00EE2FFF" w:rsidRDefault="00000000">
            <w:r>
              <w:t>$2,427</w:t>
            </w:r>
          </w:p>
        </w:tc>
        <w:tc>
          <w:tcPr>
            <w:tcW w:w="1234" w:type="dxa"/>
          </w:tcPr>
          <w:p w14:paraId="23359BB5" w14:textId="77777777" w:rsidR="00EE2FFF" w:rsidRDefault="00000000">
            <w:r>
              <w:t>14D payout, same-size leg</w:t>
            </w:r>
          </w:p>
        </w:tc>
      </w:tr>
      <w:tr w:rsidR="007C617B" w14:paraId="7EB30A92" w14:textId="77777777">
        <w:trPr>
          <w:jc w:val="center"/>
        </w:trPr>
        <w:tc>
          <w:tcPr>
            <w:tcW w:w="1234" w:type="dxa"/>
            <w:shd w:val="clear" w:color="auto" w:fill="F2F6FC"/>
          </w:tcPr>
          <w:p w14:paraId="4455CA34" w14:textId="77777777" w:rsidR="00EE2FFF" w:rsidRDefault="00000000">
            <w:r>
              <w:t>A</w:t>
            </w:r>
          </w:p>
        </w:tc>
        <w:tc>
          <w:tcPr>
            <w:tcW w:w="1234" w:type="dxa"/>
            <w:shd w:val="clear" w:color="auto" w:fill="F2F6FC"/>
          </w:tcPr>
          <w:p w14:paraId="2A3AFC17" w14:textId="77777777" w:rsidR="00EE2FFF" w:rsidRDefault="00000000">
            <w:r>
              <w:t>2</w:t>
            </w:r>
          </w:p>
        </w:tc>
        <w:tc>
          <w:tcPr>
            <w:tcW w:w="1234" w:type="dxa"/>
            <w:shd w:val="clear" w:color="auto" w:fill="F2F6FC"/>
          </w:tcPr>
          <w:p w14:paraId="33E5D7F9" w14:textId="77777777" w:rsidR="00EE2FFF" w:rsidRDefault="00000000">
            <w:r>
              <w:t>Maven</w:t>
            </w:r>
          </w:p>
        </w:tc>
        <w:tc>
          <w:tcPr>
            <w:tcW w:w="1234" w:type="dxa"/>
            <w:shd w:val="clear" w:color="auto" w:fill="F2F6FC"/>
          </w:tcPr>
          <w:p w14:paraId="139B283A" w14:textId="77777777" w:rsidR="00EE2FFF" w:rsidRDefault="00000000">
            <w:r>
              <w:t>$50K | 2 Steps</w:t>
            </w:r>
          </w:p>
        </w:tc>
        <w:tc>
          <w:tcPr>
            <w:tcW w:w="1234" w:type="dxa"/>
            <w:shd w:val="clear" w:color="auto" w:fill="F2F6FC"/>
          </w:tcPr>
          <w:p w14:paraId="4262F876" w14:textId="77777777" w:rsidR="00EE2FFF" w:rsidRDefault="00000000">
            <w:r>
              <w:t>$220 / $840</w:t>
            </w:r>
          </w:p>
        </w:tc>
        <w:tc>
          <w:tcPr>
            <w:tcW w:w="1234" w:type="dxa"/>
            <w:shd w:val="clear" w:color="auto" w:fill="F2F6FC"/>
          </w:tcPr>
          <w:p w14:paraId="69E293F7" w14:textId="77777777" w:rsidR="00EE2FFF" w:rsidRDefault="00000000">
            <w:r>
              <w:t>$2,360</w:t>
            </w:r>
          </w:p>
        </w:tc>
        <w:tc>
          <w:tcPr>
            <w:tcW w:w="1234" w:type="dxa"/>
            <w:shd w:val="clear" w:color="auto" w:fill="F2F6FC"/>
          </w:tcPr>
          <w:p w14:paraId="3453676A" w14:textId="77777777" w:rsidR="00EE2FFF" w:rsidRDefault="00000000">
            <w:r>
              <w:t>10BD payout, same-size leg</w:t>
            </w:r>
          </w:p>
        </w:tc>
      </w:tr>
      <w:tr w:rsidR="007C617B" w14:paraId="2B1FA0B7" w14:textId="77777777">
        <w:trPr>
          <w:jc w:val="center"/>
        </w:trPr>
        <w:tc>
          <w:tcPr>
            <w:tcW w:w="1234" w:type="dxa"/>
          </w:tcPr>
          <w:p w14:paraId="35A984AA" w14:textId="77777777" w:rsidR="00EE2FFF" w:rsidRDefault="00000000">
            <w:r>
              <w:t>A</w:t>
            </w:r>
          </w:p>
        </w:tc>
        <w:tc>
          <w:tcPr>
            <w:tcW w:w="1234" w:type="dxa"/>
          </w:tcPr>
          <w:p w14:paraId="435350E3" w14:textId="77777777" w:rsidR="00EE2FFF" w:rsidRDefault="00000000">
            <w:r>
              <w:t>Total</w:t>
            </w:r>
          </w:p>
        </w:tc>
        <w:tc>
          <w:tcPr>
            <w:tcW w:w="1234" w:type="dxa"/>
          </w:tcPr>
          <w:p w14:paraId="6E52FA37" w14:textId="77777777" w:rsidR="00EE2FFF" w:rsidRDefault="00000000">
            <w:r>
              <w:t>2 accounts</w:t>
            </w:r>
          </w:p>
        </w:tc>
        <w:tc>
          <w:tcPr>
            <w:tcW w:w="1234" w:type="dxa"/>
          </w:tcPr>
          <w:p w14:paraId="00560373" w14:textId="77777777" w:rsidR="00EE2FFF" w:rsidRDefault="00000000">
            <w:r>
              <w:t>Matched $50K pair</w:t>
            </w:r>
          </w:p>
        </w:tc>
        <w:tc>
          <w:tcPr>
            <w:tcW w:w="1234" w:type="dxa"/>
          </w:tcPr>
          <w:p w14:paraId="7ECF02CE" w14:textId="77777777" w:rsidR="00EE2FFF" w:rsidRDefault="00000000">
            <w:r>
              <w:t>$445 / $1,612</w:t>
            </w:r>
          </w:p>
        </w:tc>
        <w:tc>
          <w:tcPr>
            <w:tcW w:w="1234" w:type="dxa"/>
          </w:tcPr>
          <w:p w14:paraId="66AB833C" w14:textId="77777777" w:rsidR="00EE2FFF" w:rsidRDefault="00000000">
            <w:r>
              <w:t>$4,788</w:t>
            </w:r>
          </w:p>
        </w:tc>
        <w:tc>
          <w:tcPr>
            <w:tcW w:w="1234" w:type="dxa"/>
          </w:tcPr>
          <w:p w14:paraId="5CD67A53" w14:textId="77777777" w:rsidR="00EE2FFF" w:rsidRDefault="00000000">
            <w:r>
              <w:t>Budget left $453 | Agg CE 2.97x</w:t>
            </w:r>
          </w:p>
        </w:tc>
      </w:tr>
      <w:tr w:rsidR="00EE2FFF" w14:paraId="22FB2653" w14:textId="77777777">
        <w:trPr>
          <w:jc w:val="center"/>
        </w:trPr>
        <w:tc>
          <w:tcPr>
            <w:tcW w:w="1234" w:type="dxa"/>
          </w:tcPr>
          <w:p w14:paraId="776548CB" w14:textId="77777777" w:rsidR="00EE2FFF" w:rsidRDefault="00000000">
            <w:r>
              <w:t>B</w:t>
            </w:r>
          </w:p>
        </w:tc>
        <w:tc>
          <w:tcPr>
            <w:tcW w:w="1234" w:type="dxa"/>
          </w:tcPr>
          <w:p w14:paraId="03A69C6B" w14:textId="77777777" w:rsidR="00EE2FFF" w:rsidRDefault="00000000">
            <w:r>
              <w:t>1</w:t>
            </w:r>
          </w:p>
        </w:tc>
        <w:tc>
          <w:tcPr>
            <w:tcW w:w="1234" w:type="dxa"/>
          </w:tcPr>
          <w:p w14:paraId="29CB7456" w14:textId="77777777" w:rsidR="00EE2FFF" w:rsidRDefault="00000000">
            <w:r>
              <w:t>AquaFunded</w:t>
            </w:r>
          </w:p>
        </w:tc>
        <w:tc>
          <w:tcPr>
            <w:tcW w:w="1234" w:type="dxa"/>
          </w:tcPr>
          <w:p w14:paraId="7D3ADB4F" w14:textId="77777777" w:rsidR="00EE2FFF" w:rsidRDefault="00000000">
            <w:r>
              <w:t>$100K | 2 Steps</w:t>
            </w:r>
          </w:p>
        </w:tc>
        <w:tc>
          <w:tcPr>
            <w:tcW w:w="1234" w:type="dxa"/>
          </w:tcPr>
          <w:p w14:paraId="55FC5E42" w14:textId="77777777" w:rsidR="00EE2FFF" w:rsidRDefault="00000000">
            <w:r>
              <w:t>$429 / $1,473</w:t>
            </w:r>
          </w:p>
        </w:tc>
        <w:tc>
          <w:tcPr>
            <w:tcW w:w="1234" w:type="dxa"/>
          </w:tcPr>
          <w:p w14:paraId="4DB8EDDB" w14:textId="77777777" w:rsidR="00EE2FFF" w:rsidRDefault="00000000">
            <w:r>
              <w:t>$5,727</w:t>
            </w:r>
          </w:p>
        </w:tc>
        <w:tc>
          <w:tcPr>
            <w:tcW w:w="1234" w:type="dxa"/>
          </w:tcPr>
          <w:p w14:paraId="4A89C945" w14:textId="77777777" w:rsidR="00EE2FFF" w:rsidRDefault="00000000">
            <w:r>
              <w:t>90% split anchor</w:t>
            </w:r>
          </w:p>
        </w:tc>
      </w:tr>
      <w:tr w:rsidR="00EE2FFF" w14:paraId="6DB39540" w14:textId="77777777">
        <w:trPr>
          <w:jc w:val="center"/>
        </w:trPr>
        <w:tc>
          <w:tcPr>
            <w:tcW w:w="1234" w:type="dxa"/>
          </w:tcPr>
          <w:p w14:paraId="17F9F1DB" w14:textId="77777777" w:rsidR="00EE2FFF" w:rsidRDefault="00000000">
            <w:r>
              <w:t>B</w:t>
            </w:r>
          </w:p>
        </w:tc>
        <w:tc>
          <w:tcPr>
            <w:tcW w:w="1234" w:type="dxa"/>
          </w:tcPr>
          <w:p w14:paraId="6AC01EC5" w14:textId="77777777" w:rsidR="00EE2FFF" w:rsidRDefault="00000000">
            <w:r>
              <w:t>2</w:t>
            </w:r>
          </w:p>
        </w:tc>
        <w:tc>
          <w:tcPr>
            <w:tcW w:w="1234" w:type="dxa"/>
          </w:tcPr>
          <w:p w14:paraId="67695EF4" w14:textId="77777777" w:rsidR="00EE2FFF" w:rsidRDefault="00000000">
            <w:r>
              <w:t>FundedElite</w:t>
            </w:r>
          </w:p>
        </w:tc>
        <w:tc>
          <w:tcPr>
            <w:tcW w:w="1234" w:type="dxa"/>
          </w:tcPr>
          <w:p w14:paraId="506CAC5A" w14:textId="77777777" w:rsidR="00EE2FFF" w:rsidRDefault="00000000">
            <w:r>
              <w:t>$100K | 2 Steps</w:t>
            </w:r>
          </w:p>
        </w:tc>
        <w:tc>
          <w:tcPr>
            <w:tcW w:w="1234" w:type="dxa"/>
          </w:tcPr>
          <w:p w14:paraId="741CE03E" w14:textId="77777777" w:rsidR="00EE2FFF" w:rsidRDefault="00000000">
            <w:r>
              <w:t>$299 / $1,274</w:t>
            </w:r>
          </w:p>
        </w:tc>
        <w:tc>
          <w:tcPr>
            <w:tcW w:w="1234" w:type="dxa"/>
          </w:tcPr>
          <w:p w14:paraId="12D3ABC7" w14:textId="77777777" w:rsidR="00EE2FFF" w:rsidRDefault="00000000">
            <w:r>
              <w:t>$5,126</w:t>
            </w:r>
          </w:p>
        </w:tc>
        <w:tc>
          <w:tcPr>
            <w:tcW w:w="1234" w:type="dxa"/>
          </w:tcPr>
          <w:p w14:paraId="5D71B181" w14:textId="77777777" w:rsidR="00EE2FFF" w:rsidRDefault="00000000">
            <w:r>
              <w:t>Highest-CE 100K leg</w:t>
            </w:r>
          </w:p>
        </w:tc>
      </w:tr>
      <w:tr w:rsidR="00EE2FFF" w14:paraId="1BFE9A0C" w14:textId="77777777">
        <w:trPr>
          <w:jc w:val="center"/>
        </w:trPr>
        <w:tc>
          <w:tcPr>
            <w:tcW w:w="1234" w:type="dxa"/>
          </w:tcPr>
          <w:p w14:paraId="1D71ADF7" w14:textId="77777777" w:rsidR="00EE2FFF" w:rsidRDefault="00000000">
            <w:r>
              <w:t>B</w:t>
            </w:r>
          </w:p>
        </w:tc>
        <w:tc>
          <w:tcPr>
            <w:tcW w:w="1234" w:type="dxa"/>
          </w:tcPr>
          <w:p w14:paraId="2D2B9DFF" w14:textId="77777777" w:rsidR="00EE2FFF" w:rsidRDefault="00000000">
            <w:r>
              <w:t>3</w:t>
            </w:r>
          </w:p>
        </w:tc>
        <w:tc>
          <w:tcPr>
            <w:tcW w:w="1234" w:type="dxa"/>
          </w:tcPr>
          <w:p w14:paraId="7D58FB20" w14:textId="77777777" w:rsidR="00EE2FFF" w:rsidRDefault="00000000">
            <w:r>
              <w:t>Audacity Capital</w:t>
            </w:r>
          </w:p>
        </w:tc>
        <w:tc>
          <w:tcPr>
            <w:tcW w:w="1234" w:type="dxa"/>
          </w:tcPr>
          <w:p w14:paraId="59A7035E" w14:textId="77777777" w:rsidR="00EE2FFF" w:rsidRDefault="00000000">
            <w:r>
              <w:t>$120K | 2 Steps</w:t>
            </w:r>
          </w:p>
        </w:tc>
        <w:tc>
          <w:tcPr>
            <w:tcW w:w="1234" w:type="dxa"/>
          </w:tcPr>
          <w:p w14:paraId="77391A04" w14:textId="77777777" w:rsidR="00EE2FFF" w:rsidRDefault="00000000">
            <w:r>
              <w:t>$540 / $1,333</w:t>
            </w:r>
          </w:p>
        </w:tc>
        <w:tc>
          <w:tcPr>
            <w:tcW w:w="1234" w:type="dxa"/>
          </w:tcPr>
          <w:p w14:paraId="64A808BB" w14:textId="77777777" w:rsidR="00EE2FFF" w:rsidRDefault="00000000">
            <w:r>
              <w:t>$5,867</w:t>
            </w:r>
          </w:p>
        </w:tc>
        <w:tc>
          <w:tcPr>
            <w:tcW w:w="1234" w:type="dxa"/>
          </w:tcPr>
          <w:p w14:paraId="1D63E2C0" w14:textId="77777777" w:rsidR="00EE2FFF" w:rsidRDefault="00000000">
            <w:r>
              <w:t>15% DD buffer</w:t>
            </w:r>
          </w:p>
        </w:tc>
      </w:tr>
      <w:tr w:rsidR="00EE2FFF" w14:paraId="789FCF4D" w14:textId="77777777">
        <w:trPr>
          <w:jc w:val="center"/>
        </w:trPr>
        <w:tc>
          <w:tcPr>
            <w:tcW w:w="1234" w:type="dxa"/>
          </w:tcPr>
          <w:p w14:paraId="11687DFA" w14:textId="77777777" w:rsidR="00EE2FFF" w:rsidRDefault="00000000">
            <w:r>
              <w:t>B</w:t>
            </w:r>
          </w:p>
        </w:tc>
        <w:tc>
          <w:tcPr>
            <w:tcW w:w="1234" w:type="dxa"/>
          </w:tcPr>
          <w:p w14:paraId="70B59B76" w14:textId="77777777" w:rsidR="00EE2FFF" w:rsidRDefault="00000000">
            <w:r>
              <w:t>Total</w:t>
            </w:r>
          </w:p>
        </w:tc>
        <w:tc>
          <w:tcPr>
            <w:tcW w:w="1234" w:type="dxa"/>
          </w:tcPr>
          <w:p w14:paraId="0219EE30" w14:textId="77777777" w:rsidR="00EE2FFF" w:rsidRDefault="00000000">
            <w:r>
              <w:t>3 accounts</w:t>
            </w:r>
          </w:p>
        </w:tc>
        <w:tc>
          <w:tcPr>
            <w:tcW w:w="1234" w:type="dxa"/>
          </w:tcPr>
          <w:p w14:paraId="37D365B4" w14:textId="77777777" w:rsidR="00EE2FFF" w:rsidRDefault="00000000">
            <w:r>
              <w:t>$100K / $100K / $120K</w:t>
            </w:r>
          </w:p>
        </w:tc>
        <w:tc>
          <w:tcPr>
            <w:tcW w:w="1234" w:type="dxa"/>
          </w:tcPr>
          <w:p w14:paraId="43F1820F" w14:textId="77777777" w:rsidR="00EE2FFF" w:rsidRDefault="00000000">
            <w:r>
              <w:t>$1,268 / $4,080</w:t>
            </w:r>
          </w:p>
        </w:tc>
        <w:tc>
          <w:tcPr>
            <w:tcW w:w="1234" w:type="dxa"/>
          </w:tcPr>
          <w:p w14:paraId="231757DC" w14:textId="77777777" w:rsidR="00EE2FFF" w:rsidRDefault="00000000">
            <w:r>
              <w:t>$16,720</w:t>
            </w:r>
          </w:p>
        </w:tc>
        <w:tc>
          <w:tcPr>
            <w:tcW w:w="1234" w:type="dxa"/>
          </w:tcPr>
          <w:p w14:paraId="519267AA" w14:textId="77777777" w:rsidR="00EE2FFF" w:rsidRDefault="00000000">
            <w:r>
              <w:t>Budget left $115 | Agg CE 4.10x</w:t>
            </w:r>
          </w:p>
        </w:tc>
      </w:tr>
      <w:tr w:rsidR="00EE2FFF" w14:paraId="1184A7B8" w14:textId="77777777">
        <w:trPr>
          <w:jc w:val="center"/>
        </w:trPr>
        <w:tc>
          <w:tcPr>
            <w:tcW w:w="1234" w:type="dxa"/>
          </w:tcPr>
          <w:p w14:paraId="25E0C86B" w14:textId="77777777" w:rsidR="00EE2FFF" w:rsidRDefault="00000000">
            <w:r>
              <w:t>C</w:t>
            </w:r>
          </w:p>
        </w:tc>
        <w:tc>
          <w:tcPr>
            <w:tcW w:w="1234" w:type="dxa"/>
          </w:tcPr>
          <w:p w14:paraId="3B7565B2" w14:textId="77777777" w:rsidR="00EE2FFF" w:rsidRDefault="00000000">
            <w:r>
              <w:t>1</w:t>
            </w:r>
          </w:p>
        </w:tc>
        <w:tc>
          <w:tcPr>
            <w:tcW w:w="1234" w:type="dxa"/>
          </w:tcPr>
          <w:p w14:paraId="21CB39AE" w14:textId="77777777" w:rsidR="00EE2FFF" w:rsidRDefault="00000000">
            <w:r>
              <w:t>FundedElite</w:t>
            </w:r>
          </w:p>
        </w:tc>
        <w:tc>
          <w:tcPr>
            <w:tcW w:w="1234" w:type="dxa"/>
          </w:tcPr>
          <w:p w14:paraId="0C707DCA" w14:textId="77777777" w:rsidR="00EE2FFF" w:rsidRDefault="00000000">
            <w:r>
              <w:t>$300K | 2 Steps</w:t>
            </w:r>
          </w:p>
        </w:tc>
        <w:tc>
          <w:tcPr>
            <w:tcW w:w="1234" w:type="dxa"/>
          </w:tcPr>
          <w:p w14:paraId="52965CFD" w14:textId="77777777" w:rsidR="00EE2FFF" w:rsidRDefault="00000000">
            <w:r>
              <w:t>$899 / $3,830</w:t>
            </w:r>
          </w:p>
        </w:tc>
        <w:tc>
          <w:tcPr>
            <w:tcW w:w="1234" w:type="dxa"/>
          </w:tcPr>
          <w:p w14:paraId="6D7A2EFF" w14:textId="77777777" w:rsidR="00EE2FFF" w:rsidRDefault="00000000">
            <w:r>
              <w:t>$15,370</w:t>
            </w:r>
          </w:p>
        </w:tc>
        <w:tc>
          <w:tcPr>
            <w:tcW w:w="1234" w:type="dxa"/>
          </w:tcPr>
          <w:p w14:paraId="0369EBB8" w14:textId="77777777" w:rsidR="00EE2FFF" w:rsidRDefault="00000000">
            <w:r>
              <w:t>Maximum single-leg EV</w:t>
            </w:r>
          </w:p>
        </w:tc>
      </w:tr>
      <w:tr w:rsidR="00EE2FFF" w14:paraId="5112A686" w14:textId="77777777">
        <w:trPr>
          <w:jc w:val="center"/>
        </w:trPr>
        <w:tc>
          <w:tcPr>
            <w:tcW w:w="1234" w:type="dxa"/>
          </w:tcPr>
          <w:p w14:paraId="29230853" w14:textId="77777777" w:rsidR="00EE2FFF" w:rsidRDefault="00000000">
            <w:r>
              <w:t>C</w:t>
            </w:r>
          </w:p>
        </w:tc>
        <w:tc>
          <w:tcPr>
            <w:tcW w:w="1234" w:type="dxa"/>
          </w:tcPr>
          <w:p w14:paraId="400320C2" w14:textId="77777777" w:rsidR="00EE2FFF" w:rsidRDefault="00000000">
            <w:r>
              <w:t>Total</w:t>
            </w:r>
          </w:p>
        </w:tc>
        <w:tc>
          <w:tcPr>
            <w:tcW w:w="1234" w:type="dxa"/>
          </w:tcPr>
          <w:p w14:paraId="530C8CB0" w14:textId="77777777" w:rsidR="00EE2FFF" w:rsidRDefault="00000000">
            <w:r>
              <w:t>1 account</w:t>
            </w:r>
          </w:p>
        </w:tc>
        <w:tc>
          <w:tcPr>
            <w:tcW w:w="1234" w:type="dxa"/>
          </w:tcPr>
          <w:p w14:paraId="237E3074" w14:textId="77777777" w:rsidR="00EE2FFF" w:rsidRDefault="00000000">
            <w:r>
              <w:t>$300K concentration</w:t>
            </w:r>
          </w:p>
        </w:tc>
        <w:tc>
          <w:tcPr>
            <w:tcW w:w="1234" w:type="dxa"/>
          </w:tcPr>
          <w:p w14:paraId="3B1596ED" w14:textId="77777777" w:rsidR="00EE2FFF" w:rsidRDefault="00000000">
            <w:r>
              <w:t>$899 / $3,830</w:t>
            </w:r>
          </w:p>
        </w:tc>
        <w:tc>
          <w:tcPr>
            <w:tcW w:w="1234" w:type="dxa"/>
          </w:tcPr>
          <w:p w14:paraId="464BD232" w14:textId="77777777" w:rsidR="00EE2FFF" w:rsidRDefault="00000000">
            <w:r>
              <w:t>$15,370</w:t>
            </w:r>
          </w:p>
        </w:tc>
        <w:tc>
          <w:tcPr>
            <w:tcW w:w="1234" w:type="dxa"/>
          </w:tcPr>
          <w:p w14:paraId="65CBA8AB" w14:textId="77777777" w:rsidR="00EE2FFF" w:rsidRDefault="00000000">
            <w:r>
              <w:t>Budget left $365 | Agg CE 4.01x</w:t>
            </w:r>
          </w:p>
        </w:tc>
      </w:tr>
    </w:tbl>
    <w:p w14:paraId="538B4CED" w14:textId="77777777" w:rsidR="007C617B" w:rsidRDefault="007C617B">
      <w:r>
        <w:t>The table below lists each recommended leg plus the aggregate portfolio economics for the immediate, scaled, and concentrated builds.</w:t>
      </w:r>
    </w:p>
    <w:p w14:paraId="22130FAB" w14:textId="77777777" w:rsidR="007C617B" w:rsidRDefault="00000000">
      <w:r>
        <w:t>Recommendation: execute Portfolio A immediately because it satisfies the same-size multi-account requirement and keeps the first redeployment basket disciplined. Upgrade to Portfolio B once additional FundingPips extraction lands, because the three-leg 100K / 100K / 120K structure delivers the best mix of EV, diversification, and balanced sizing. Keep Portfolio C as the concentration alternative rather than the base case.</w:t>
      </w:r>
    </w:p>
    <w:p w14:paraId="504CD85B" w14:textId="77777777" w:rsidR="007C617B" w:rsidRDefault="00000000">
      <w:r>
        <w:br w:type="page"/>
      </w:r>
    </w:p>
    <w:p w14:paraId="2F14EE9B" w14:textId="77777777" w:rsidR="007C617B" w:rsidRDefault="00000000">
      <w:pPr>
        <w:pStyle w:val="Heading1"/>
      </w:pPr>
      <w:r>
        <w:lastRenderedPageBreak/>
        <w:t>7. Risk Management Framework</w:t>
      </w:r>
    </w:p>
    <w:p w14:paraId="51127817" w14:textId="77777777" w:rsidR="007C617B" w:rsidRDefault="00000000">
      <w:r>
        <w:rPr>
          <w:b/>
        </w:rPr>
        <w:t xml:space="preserve">Firm Counterparty Risk: </w:t>
      </w:r>
      <w:r>
        <w:t>Prop firm may delay payouts, change rules, or close operations.</w:t>
      </w:r>
    </w:p>
    <w:p w14:paraId="4C95E4A5" w14:textId="77777777" w:rsidR="007C617B" w:rsidRDefault="00000000">
      <w:r>
        <w:rPr>
          <w:b/>
        </w:rPr>
        <w:t xml:space="preserve">Mitigation: </w:t>
      </w:r>
      <w:r>
        <w:t>Diversify across 2+ firms. Prefer firms with &gt;100 reviews and &gt;4.0 rating. Monitor Discord/Trustpilot for early warning signals.</w:t>
      </w:r>
    </w:p>
    <w:p w14:paraId="2D716310" w14:textId="77777777" w:rsidR="007C617B" w:rsidRDefault="007C617B"/>
    <w:p w14:paraId="71F21D79" w14:textId="77777777" w:rsidR="007C617B" w:rsidRDefault="00000000">
      <w:r>
        <w:rPr>
          <w:b/>
        </w:rPr>
        <w:t xml:space="preserve">Drawdown Type Misclassification: </w:t>
      </w:r>
      <w:r>
        <w:t>Database may misclassify trailing as static or vice versa.</w:t>
      </w:r>
    </w:p>
    <w:p w14:paraId="7061A1CA" w14:textId="77777777" w:rsidR="007C617B" w:rsidRDefault="00000000">
      <w:r>
        <w:rPr>
          <w:b/>
        </w:rPr>
        <w:t xml:space="preserve">Mitigation: </w:t>
      </w:r>
      <w:r>
        <w:t>Verify drawdown type on firm website before deploying capital. Never deploy into intraday equity trailing.</w:t>
      </w:r>
    </w:p>
    <w:p w14:paraId="6C88C5E1" w14:textId="77777777" w:rsidR="007C617B" w:rsidRDefault="007C617B"/>
    <w:p w14:paraId="561C408C" w14:textId="77777777" w:rsidR="007C617B" w:rsidRDefault="00000000">
      <w:r>
        <w:rPr>
          <w:b/>
        </w:rPr>
        <w:t xml:space="preserve">Hedge Execution Risk: </w:t>
      </w:r>
      <w:r>
        <w:t>Slippage, spread widening, or disconnect during simultaneous trade execution.</w:t>
      </w:r>
    </w:p>
    <w:p w14:paraId="14E525C9" w14:textId="77777777" w:rsidR="007C617B" w:rsidRDefault="00000000">
      <w:r>
        <w:rPr>
          <w:b/>
        </w:rPr>
        <w:t xml:space="preserve">Mitigation: </w:t>
      </w:r>
      <w:r>
        <w:t>Use limit orders on both sides. Maintain 1.5× margin buffer. Trade during high-liquidity London/NY overlap.</w:t>
      </w:r>
    </w:p>
    <w:p w14:paraId="35E74B37" w14:textId="77777777" w:rsidR="007C617B" w:rsidRDefault="007C617B"/>
    <w:p w14:paraId="053D437E" w14:textId="77777777" w:rsidR="007C617B" w:rsidRDefault="00000000">
      <w:r>
        <w:rPr>
          <w:b/>
        </w:rPr>
        <w:t xml:space="preserve">Capital Lock-Up Risk: </w:t>
      </w:r>
      <w:r>
        <w:t>Funded account payouts may take 14-30 days, reducing redeployment speed.</w:t>
      </w:r>
    </w:p>
    <w:p w14:paraId="1A52E954" w14:textId="77777777" w:rsidR="007C617B" w:rsidRDefault="00000000">
      <w:r>
        <w:rPr>
          <w:b/>
        </w:rPr>
        <w:t xml:space="preserve">Mitigation: </w:t>
      </w:r>
      <w:r>
        <w:t>Prioritise firms with daily/on-demand payouts. Factor payout timing into cash flow projections.</w:t>
      </w:r>
    </w:p>
    <w:p w14:paraId="79CE09F6" w14:textId="77777777" w:rsidR="007C617B" w:rsidRDefault="007C617B"/>
    <w:p w14:paraId="70612963" w14:textId="77777777" w:rsidR="007C617B" w:rsidRDefault="00000000">
      <w:r>
        <w:rPr>
          <w:b/>
        </w:rPr>
        <w:t xml:space="preserve">Rule Change Risk: </w:t>
      </w:r>
      <w:r>
        <w:t>Firms may alter profit targets, splits, or drawdown rules after purchase.</w:t>
      </w:r>
    </w:p>
    <w:p w14:paraId="5A7DA117" w14:textId="77777777" w:rsidR="007C617B" w:rsidRDefault="00000000">
      <w:r>
        <w:rPr>
          <w:b/>
        </w:rPr>
        <w:t xml:space="preserve">Mitigation: </w:t>
      </w:r>
      <w:r>
        <w:t>Screenshot and archive terms at time of purchase. Only deploy into established programs.</w:t>
      </w:r>
    </w:p>
    <w:p w14:paraId="2099DF60" w14:textId="77777777" w:rsidR="007C617B" w:rsidRDefault="007C617B"/>
    <w:p w14:paraId="4A1B2E8E" w14:textId="77777777" w:rsidR="007C617B" w:rsidRDefault="00000000">
      <w:r>
        <w:rPr>
          <w:b/>
        </w:rPr>
        <w:t xml:space="preserve">Concentration Risk: </w:t>
      </w:r>
      <w:r>
        <w:t>Over-allocating to a single account size or drawdown type.</w:t>
      </w:r>
    </w:p>
    <w:p w14:paraId="0FD5DEC5" w14:textId="77777777" w:rsidR="007C617B" w:rsidRDefault="00000000">
      <w:r>
        <w:rPr>
          <w:b/>
        </w:rPr>
        <w:t xml:space="preserve">Mitigation: </w:t>
      </w:r>
      <w:r>
        <w:t>Current portfolio already spans - across 2 firms. Next portfolio should target different firm and/or - tiers.</w:t>
      </w:r>
    </w:p>
    <w:p w14:paraId="1ACFF599" w14:textId="77777777" w:rsidR="007C617B" w:rsidRDefault="007C617B"/>
    <w:p w14:paraId="370DB3BE" w14:textId="77777777" w:rsidR="007C617B" w:rsidRDefault="00000000">
      <w:r>
        <w:br w:type="page"/>
      </w:r>
    </w:p>
    <w:p w14:paraId="23B54C9A" w14:textId="77777777" w:rsidR="007C617B" w:rsidRDefault="00000000">
      <w:pPr>
        <w:pStyle w:val="Heading1"/>
      </w:pPr>
      <w:r>
        <w:lastRenderedPageBreak/>
        <w:t>8. Implementation Roadmap</w:t>
      </w:r>
    </w:p>
    <w:p w14:paraId="7D487BD8" w14:textId="77777777" w:rsidR="007C617B" w:rsidRDefault="007C617B"/>
    <w:p w14:paraId="60C40DBF" w14:textId="77777777" w:rsidR="007C617B" w:rsidRDefault="00000000">
      <w:r>
        <w:rPr>
          <w:b/>
        </w:rPr>
        <w:t>Phase 1 — Cash Extraction (Week 1-2)</w:t>
      </w:r>
    </w:p>
    <w:p w14:paraId="5C503107" w14:textId="77777777" w:rsidR="007C617B" w:rsidRDefault="00000000">
      <w:pPr>
        <w:pStyle w:val="ListBullet"/>
      </w:pPr>
      <w:r>
        <w:t>Execute the guaranteed FundingPips #1 vs Finotive hedge plan.</w:t>
      </w:r>
    </w:p>
    <w:p w14:paraId="0B75AED1" w14:textId="77777777" w:rsidR="007C617B" w:rsidRDefault="00000000">
      <w:pPr>
        <w:pStyle w:val="ListBullet"/>
      </w:pPr>
      <w:r>
        <w:t>Use Finotive as the deliberate counterpart / sacrificial leg of the guaranteed hedge.</w:t>
      </w:r>
    </w:p>
    <w:p w14:paraId="3CC0302A" w14:textId="77777777" w:rsidR="007C617B" w:rsidRDefault="00000000">
      <w:pPr>
        <w:pStyle w:val="ListBullet"/>
      </w:pPr>
      <w:r>
        <w:t>Target: Generate $1,440 minimum liquid cash from the first guaranteed extraction.</w:t>
      </w:r>
    </w:p>
    <w:p w14:paraId="3404837D" w14:textId="77777777" w:rsidR="007C617B" w:rsidRDefault="00000000">
      <w:pPr>
        <w:pStyle w:val="ListBullet"/>
      </w:pPr>
      <w:r>
        <w:t>Then trade the remaining FundingPips accounts for additional extraction.</w:t>
      </w:r>
    </w:p>
    <w:p w14:paraId="2C353026" w14:textId="77777777" w:rsidR="007C617B" w:rsidRDefault="007C617B"/>
    <w:p w14:paraId="0F84DE33" w14:textId="77777777" w:rsidR="007C617B" w:rsidRDefault="00000000">
      <w:r>
        <w:rPr>
          <w:b/>
        </w:rPr>
        <w:t>Phase 2 — Portfolio Selection (Week 2-3)</w:t>
      </w:r>
    </w:p>
    <w:p w14:paraId="774D0D6F" w14:textId="77777777" w:rsidR="007C617B" w:rsidRDefault="00000000">
      <w:pPr>
        <w:pStyle w:val="ListBullet"/>
      </w:pPr>
      <w:r>
        <w:t>Once first payout clears, assess total liquid capital.</w:t>
      </w:r>
    </w:p>
    <w:p w14:paraId="62096364" w14:textId="77777777" w:rsidR="007C617B" w:rsidRDefault="00000000">
      <w:pPr>
        <w:pStyle w:val="ListBullet"/>
      </w:pPr>
      <w:r>
        <w:t>Run updated scraper to refresh challenge data: python Business/STRATEGY/executions/propmatch_scraper.py --action scrape-challenges</w:t>
      </w:r>
    </w:p>
    <w:p w14:paraId="1D36EE23" w14:textId="77777777" w:rsidR="007C617B" w:rsidRDefault="00000000">
      <w:pPr>
        <w:pStyle w:val="ListBullet"/>
      </w:pPr>
      <w:r>
        <w:t>Rebuild model database: python Business/STRATEGY/executions/build_model_input_db.py</w:t>
      </w:r>
    </w:p>
    <w:p w14:paraId="5F5A8363" w14:textId="77777777" w:rsidR="007C617B" w:rsidRDefault="00000000">
      <w:pPr>
        <w:pStyle w:val="ListBullet"/>
      </w:pPr>
      <w:r>
        <w:t>Re-run EV model with latest data.</w:t>
      </w:r>
    </w:p>
    <w:p w14:paraId="2E6F6287" w14:textId="77777777" w:rsidR="007C617B" w:rsidRDefault="00000000">
      <w:pPr>
        <w:pStyle w:val="ListBullet"/>
      </w:pPr>
      <w:r>
        <w:t>Select portfolio based on available budget (A, B, or C from Section 6).</w:t>
      </w:r>
    </w:p>
    <w:p w14:paraId="0223AEA9" w14:textId="77777777" w:rsidR="007C617B" w:rsidRDefault="007C617B"/>
    <w:p w14:paraId="2DF0462A" w14:textId="77777777" w:rsidR="007C617B" w:rsidRDefault="00000000">
      <w:r>
        <w:rPr>
          <w:b/>
        </w:rPr>
        <w:t>Phase 3 — Deployment (Week 3-4)</w:t>
      </w:r>
    </w:p>
    <w:p w14:paraId="75C078A6" w14:textId="77777777" w:rsidR="007C617B" w:rsidRDefault="00000000">
      <w:pPr>
        <w:pStyle w:val="ListBullet"/>
      </w:pPr>
      <w:r>
        <w:t>Purchase selected challenge(s) using PropFirmMatch discount codes where available.</w:t>
      </w:r>
    </w:p>
    <w:p w14:paraId="73E15C68" w14:textId="77777777" w:rsidR="007C617B" w:rsidRDefault="00000000">
      <w:pPr>
        <w:pStyle w:val="ListBullet"/>
      </w:pPr>
      <w:r>
        <w:t>Set up hedge accounts with appropriate margin and buffer.</w:t>
      </w:r>
    </w:p>
    <w:p w14:paraId="27A2F566" w14:textId="77777777" w:rsidR="007C617B" w:rsidRDefault="00000000">
      <w:pPr>
        <w:pStyle w:val="ListBullet"/>
      </w:pPr>
      <w:r>
        <w:t>Begin simultaneous trading on challenge + hedge accounts.</w:t>
      </w:r>
    </w:p>
    <w:p w14:paraId="31AD0806" w14:textId="77777777" w:rsidR="007C617B" w:rsidRDefault="00000000">
      <w:pPr>
        <w:pStyle w:val="ListBullet"/>
      </w:pPr>
      <w:r>
        <w:t>Track progress through challenge phases in portfolio tracking sheet.</w:t>
      </w:r>
    </w:p>
    <w:p w14:paraId="561989F9" w14:textId="77777777" w:rsidR="007C617B" w:rsidRDefault="007C617B"/>
    <w:p w14:paraId="2CCEED59" w14:textId="77777777" w:rsidR="007C617B" w:rsidRDefault="00000000">
      <w:r>
        <w:rPr>
          <w:b/>
        </w:rPr>
        <w:t>Phase 4 — Funded Phase &amp; Compounding (Week 4+)</w:t>
      </w:r>
    </w:p>
    <w:p w14:paraId="19744BA5" w14:textId="77777777" w:rsidR="007C617B" w:rsidRDefault="00000000">
      <w:pPr>
        <w:pStyle w:val="ListBullet"/>
      </w:pPr>
      <w:r>
        <w:t>Upon passing challenge, begin funded phase extraction.</w:t>
      </w:r>
    </w:p>
    <w:p w14:paraId="1D86CA64" w14:textId="77777777" w:rsidR="007C617B" w:rsidRDefault="00000000">
      <w:pPr>
        <w:pStyle w:val="ListBullet"/>
      </w:pPr>
      <w:r>
        <w:t>Reinvest payouts into next round of challenges (compounding).</w:t>
      </w:r>
    </w:p>
    <w:p w14:paraId="570F22D0" w14:textId="77777777" w:rsidR="007C617B" w:rsidRDefault="00000000">
      <w:pPr>
        <w:pStyle w:val="ListBullet"/>
      </w:pPr>
      <w:r>
        <w:t>Target: Build to 4-6 concurrent funded accounts across 3+ firms.</w:t>
      </w:r>
    </w:p>
    <w:p w14:paraId="7AB76026" w14:textId="77777777" w:rsidR="007C617B" w:rsidRDefault="00000000">
      <w:pPr>
        <w:pStyle w:val="ListBullet"/>
      </w:pPr>
      <w:r>
        <w:t>Long-term goal: + in total notional funded exposure.</w:t>
      </w:r>
    </w:p>
    <w:p w14:paraId="67F082CB" w14:textId="77777777" w:rsidR="007C617B" w:rsidRDefault="00000000">
      <w:r>
        <w:br w:type="page"/>
      </w:r>
    </w:p>
    <w:p w14:paraId="10D6A2A8" w14:textId="77777777" w:rsidR="007C617B" w:rsidRDefault="00000000">
      <w:pPr>
        <w:pStyle w:val="Heading1"/>
      </w:pPr>
      <w:r>
        <w:lastRenderedPageBreak/>
        <w:t>9. Appendix — Full Challenge Database Extract</w:t>
      </w:r>
    </w:p>
    <w:p w14:paraId="152AB2A4" w14:textId="77777777" w:rsidR="007C617B" w:rsidRDefault="00000000">
      <w:r>
        <w:t>This appendix now combines all positive-EV hedgeable FX / instant rows at &gt;=$25K from propmatch_challenges.db with hedgeable futures 1-step rows from propmatch_futures_model.db. All $25K and $50K FX / instant candidates are included so they can be added to portfolios directly. Rows are ordered by account size and asset universe. EV for FX / instant rows uses the 8% funded-target convention; futures 1-step rows use the 6% futures convention. Total rows: 210.</w:t>
      </w:r>
    </w:p>
    <w:tbl>
      <w:tblPr>
        <w:tblStyle w:val="TableGrid"/>
        <w:tblW w:w="10618" w:type="dxa"/>
        <w:jc w:val="center"/>
        <w:tblLook w:val="04A0" w:firstRow="1" w:lastRow="0" w:firstColumn="1" w:lastColumn="0" w:noHBand="0" w:noVBand="1"/>
      </w:tblPr>
      <w:tblGrid>
        <w:gridCol w:w="1527"/>
        <w:gridCol w:w="726"/>
        <w:gridCol w:w="887"/>
        <w:gridCol w:w="773"/>
        <w:gridCol w:w="976"/>
        <w:gridCol w:w="875"/>
        <w:gridCol w:w="556"/>
        <w:gridCol w:w="815"/>
        <w:gridCol w:w="714"/>
        <w:gridCol w:w="845"/>
        <w:gridCol w:w="1305"/>
        <w:gridCol w:w="619"/>
      </w:tblGrid>
      <w:tr w:rsidR="009636A4" w14:paraId="02D7DB60" w14:textId="77777777" w:rsidTr="009636A4">
        <w:trPr>
          <w:jc w:val="center"/>
        </w:trPr>
        <w:tc>
          <w:tcPr>
            <w:tcW w:w="1840" w:type="dxa"/>
            <w:shd w:val="clear" w:color="auto" w:fill="1B2A4A"/>
          </w:tcPr>
          <w:p w14:paraId="22140C7B" w14:textId="77777777" w:rsidR="00EE2FFF" w:rsidRDefault="00000000">
            <w:r>
              <w:t>Firm</w:t>
            </w:r>
          </w:p>
        </w:tc>
        <w:tc>
          <w:tcPr>
            <w:tcW w:w="422" w:type="dxa"/>
            <w:shd w:val="clear" w:color="auto" w:fill="1B2A4A"/>
          </w:tcPr>
          <w:p w14:paraId="762F886C" w14:textId="77777777" w:rsidR="00EE2FFF" w:rsidRDefault="00000000">
            <w:r>
              <w:t>Size</w:t>
            </w:r>
          </w:p>
        </w:tc>
        <w:tc>
          <w:tcPr>
            <w:tcW w:w="967" w:type="dxa"/>
            <w:shd w:val="clear" w:color="auto" w:fill="1B2A4A"/>
          </w:tcPr>
          <w:p w14:paraId="18918ADA" w14:textId="77777777" w:rsidR="00EE2FFF" w:rsidRDefault="00000000">
            <w:r>
              <w:t>Asset / Steps</w:t>
            </w:r>
          </w:p>
        </w:tc>
        <w:tc>
          <w:tcPr>
            <w:tcW w:w="773" w:type="dxa"/>
            <w:shd w:val="clear" w:color="auto" w:fill="1B2A4A"/>
          </w:tcPr>
          <w:p w14:paraId="22888B2A" w14:textId="77777777" w:rsidR="00EE2FFF" w:rsidRDefault="00000000">
            <w:r>
              <w:t>Fee</w:t>
            </w:r>
          </w:p>
        </w:tc>
        <w:tc>
          <w:tcPr>
            <w:tcW w:w="875" w:type="dxa"/>
            <w:shd w:val="clear" w:color="auto" w:fill="1B2A4A"/>
          </w:tcPr>
          <w:p w14:paraId="6B4F860C" w14:textId="77777777" w:rsidR="00EE2FFF" w:rsidRDefault="00000000">
            <w:r>
              <w:t>Total Cost</w:t>
            </w:r>
          </w:p>
        </w:tc>
        <w:tc>
          <w:tcPr>
            <w:tcW w:w="875" w:type="dxa"/>
            <w:shd w:val="clear" w:color="auto" w:fill="1B2A4A"/>
          </w:tcPr>
          <w:p w14:paraId="64D6789D" w14:textId="77777777" w:rsidR="00EE2FFF" w:rsidRDefault="00000000">
            <w:r>
              <w:t>EV</w:t>
            </w:r>
          </w:p>
        </w:tc>
        <w:tc>
          <w:tcPr>
            <w:tcW w:w="556" w:type="dxa"/>
            <w:shd w:val="clear" w:color="auto" w:fill="1B2A4A"/>
          </w:tcPr>
          <w:p w14:paraId="12DDFB6D" w14:textId="77777777" w:rsidR="00EE2FFF" w:rsidRDefault="00000000">
            <w:r>
              <w:t>CE</w:t>
            </w:r>
          </w:p>
        </w:tc>
        <w:tc>
          <w:tcPr>
            <w:tcW w:w="613" w:type="dxa"/>
            <w:shd w:val="clear" w:color="auto" w:fill="1B2A4A"/>
          </w:tcPr>
          <w:p w14:paraId="690336A6" w14:textId="77777777" w:rsidR="00EE2FFF" w:rsidRDefault="00000000">
            <w:r>
              <w:t>BE%</w:t>
            </w:r>
          </w:p>
        </w:tc>
        <w:tc>
          <w:tcPr>
            <w:tcW w:w="714" w:type="dxa"/>
            <w:shd w:val="clear" w:color="auto" w:fill="1B2A4A"/>
          </w:tcPr>
          <w:p w14:paraId="3B546508" w14:textId="77777777" w:rsidR="00EE2FFF" w:rsidRDefault="00000000">
            <w:r>
              <w:t>DD%</w:t>
            </w:r>
          </w:p>
        </w:tc>
        <w:tc>
          <w:tcPr>
            <w:tcW w:w="1117" w:type="dxa"/>
            <w:shd w:val="clear" w:color="auto" w:fill="1B2A4A"/>
          </w:tcPr>
          <w:p w14:paraId="2FB4BEDF" w14:textId="77777777" w:rsidR="00EE2FFF" w:rsidRDefault="00000000">
            <w:r>
              <w:t>Split</w:t>
            </w:r>
          </w:p>
        </w:tc>
        <w:tc>
          <w:tcPr>
            <w:tcW w:w="1311" w:type="dxa"/>
            <w:shd w:val="clear" w:color="auto" w:fill="1B2A4A"/>
          </w:tcPr>
          <w:p w14:paraId="440B381E" w14:textId="77777777" w:rsidR="00EE2FFF" w:rsidRDefault="00000000">
            <w:r>
              <w:t>Payout</w:t>
            </w:r>
          </w:p>
        </w:tc>
        <w:tc>
          <w:tcPr>
            <w:tcW w:w="555" w:type="dxa"/>
            <w:shd w:val="clear" w:color="auto" w:fill="1B2A4A"/>
          </w:tcPr>
          <w:p w14:paraId="7D74BF32" w14:textId="77777777" w:rsidR="00EE2FFF" w:rsidRDefault="00000000">
            <w:r>
              <w:t>Stars</w:t>
            </w:r>
          </w:p>
        </w:tc>
      </w:tr>
      <w:tr w:rsidR="009636A4" w14:paraId="22E0D224" w14:textId="77777777" w:rsidTr="009636A4">
        <w:trPr>
          <w:jc w:val="center"/>
        </w:trPr>
        <w:tc>
          <w:tcPr>
            <w:tcW w:w="1840" w:type="dxa"/>
          </w:tcPr>
          <w:p w14:paraId="2E07AF3E" w14:textId="77777777" w:rsidR="00EE2FFF" w:rsidRDefault="00000000">
            <w:r>
              <w:t>AquaFunded</w:t>
            </w:r>
          </w:p>
        </w:tc>
        <w:tc>
          <w:tcPr>
            <w:tcW w:w="422" w:type="dxa"/>
          </w:tcPr>
          <w:p w14:paraId="77DAAE4C" w14:textId="77777777" w:rsidR="00EE2FFF" w:rsidRDefault="00000000">
            <w:r>
              <w:t>$25K</w:t>
            </w:r>
          </w:p>
        </w:tc>
        <w:tc>
          <w:tcPr>
            <w:tcW w:w="967" w:type="dxa"/>
          </w:tcPr>
          <w:p w14:paraId="1B5D831C" w14:textId="77777777" w:rsidR="00EE2FFF" w:rsidRDefault="00000000">
            <w:r>
              <w:t>FX | 2 Steps</w:t>
            </w:r>
          </w:p>
        </w:tc>
        <w:tc>
          <w:tcPr>
            <w:tcW w:w="773" w:type="dxa"/>
          </w:tcPr>
          <w:p w14:paraId="6D7B996B" w14:textId="77777777" w:rsidR="00EE2FFF" w:rsidRDefault="00000000">
            <w:r>
              <w:t>$125</w:t>
            </w:r>
          </w:p>
        </w:tc>
        <w:tc>
          <w:tcPr>
            <w:tcW w:w="875" w:type="dxa"/>
          </w:tcPr>
          <w:p w14:paraId="39B98C51" w14:textId="77777777" w:rsidR="00EE2FFF" w:rsidRDefault="00000000">
            <w:r>
              <w:t>$429</w:t>
            </w:r>
          </w:p>
        </w:tc>
        <w:tc>
          <w:tcPr>
            <w:tcW w:w="875" w:type="dxa"/>
          </w:tcPr>
          <w:p w14:paraId="1E48CF60" w14:textId="77777777" w:rsidR="00EE2FFF" w:rsidRDefault="00000000">
            <w:r>
              <w:t>$1,371</w:t>
            </w:r>
          </w:p>
        </w:tc>
        <w:tc>
          <w:tcPr>
            <w:tcW w:w="556" w:type="dxa"/>
          </w:tcPr>
          <w:p w14:paraId="6A486872" w14:textId="77777777" w:rsidR="00EE2FFF" w:rsidRDefault="00000000">
            <w:r>
              <w:t>3.2x</w:t>
            </w:r>
          </w:p>
        </w:tc>
        <w:tc>
          <w:tcPr>
            <w:tcW w:w="613" w:type="dxa"/>
          </w:tcPr>
          <w:p w14:paraId="76DBBDB2" w14:textId="77777777" w:rsidR="00EE2FFF" w:rsidRDefault="00000000">
            <w:r>
              <w:t>1.9%</w:t>
            </w:r>
          </w:p>
        </w:tc>
        <w:tc>
          <w:tcPr>
            <w:tcW w:w="714" w:type="dxa"/>
          </w:tcPr>
          <w:p w14:paraId="67093F29" w14:textId="77777777" w:rsidR="00EE2FFF" w:rsidRDefault="00000000">
            <w:r>
              <w:t>10.0%</w:t>
            </w:r>
          </w:p>
        </w:tc>
        <w:tc>
          <w:tcPr>
            <w:tcW w:w="1117" w:type="dxa"/>
          </w:tcPr>
          <w:p w14:paraId="68C8FE81" w14:textId="77777777" w:rsidR="00EE2FFF" w:rsidRDefault="00000000">
            <w:r>
              <w:t>90%</w:t>
            </w:r>
          </w:p>
        </w:tc>
        <w:tc>
          <w:tcPr>
            <w:tcW w:w="1311" w:type="dxa"/>
          </w:tcPr>
          <w:p w14:paraId="01D88950" w14:textId="77777777" w:rsidR="00EE2FFF" w:rsidRDefault="00000000">
            <w:r>
              <w:t>14 Days</w:t>
            </w:r>
          </w:p>
        </w:tc>
        <w:tc>
          <w:tcPr>
            <w:tcW w:w="555" w:type="dxa"/>
          </w:tcPr>
          <w:p w14:paraId="6B186B7F" w14:textId="77777777" w:rsidR="00EE2FFF" w:rsidRDefault="00000000">
            <w:r>
              <w:t>4.3</w:t>
            </w:r>
          </w:p>
        </w:tc>
      </w:tr>
      <w:tr w:rsidR="009636A4" w14:paraId="77B93D75" w14:textId="77777777" w:rsidTr="009636A4">
        <w:trPr>
          <w:jc w:val="center"/>
        </w:trPr>
        <w:tc>
          <w:tcPr>
            <w:tcW w:w="1840" w:type="dxa"/>
            <w:shd w:val="clear" w:color="auto" w:fill="F2F6FC"/>
          </w:tcPr>
          <w:p w14:paraId="25EA61F5" w14:textId="77777777" w:rsidR="00EE2FFF" w:rsidRDefault="00000000">
            <w:r>
              <w:t>Blue Guardian</w:t>
            </w:r>
          </w:p>
        </w:tc>
        <w:tc>
          <w:tcPr>
            <w:tcW w:w="422" w:type="dxa"/>
            <w:shd w:val="clear" w:color="auto" w:fill="F2F6FC"/>
          </w:tcPr>
          <w:p w14:paraId="2BBCB44B" w14:textId="77777777" w:rsidR="00EE2FFF" w:rsidRDefault="00000000">
            <w:r>
              <w:t>$25K</w:t>
            </w:r>
          </w:p>
        </w:tc>
        <w:tc>
          <w:tcPr>
            <w:tcW w:w="967" w:type="dxa"/>
            <w:shd w:val="clear" w:color="auto" w:fill="F2F6FC"/>
          </w:tcPr>
          <w:p w14:paraId="015D753F" w14:textId="77777777" w:rsidR="00EE2FFF" w:rsidRDefault="00000000">
            <w:r>
              <w:t>FX | 2 Steps</w:t>
            </w:r>
          </w:p>
        </w:tc>
        <w:tc>
          <w:tcPr>
            <w:tcW w:w="773" w:type="dxa"/>
            <w:shd w:val="clear" w:color="auto" w:fill="F2F6FC"/>
          </w:tcPr>
          <w:p w14:paraId="796796C0" w14:textId="77777777" w:rsidR="00EE2FFF" w:rsidRDefault="00000000">
            <w:r>
              <w:t>$141</w:t>
            </w:r>
          </w:p>
        </w:tc>
        <w:tc>
          <w:tcPr>
            <w:tcW w:w="875" w:type="dxa"/>
            <w:shd w:val="clear" w:color="auto" w:fill="F2F6FC"/>
          </w:tcPr>
          <w:p w14:paraId="160F2BAE" w14:textId="77777777" w:rsidR="00EE2FFF" w:rsidRDefault="00000000">
            <w:r>
              <w:t>$454</w:t>
            </w:r>
          </w:p>
        </w:tc>
        <w:tc>
          <w:tcPr>
            <w:tcW w:w="875" w:type="dxa"/>
            <w:shd w:val="clear" w:color="auto" w:fill="F2F6FC"/>
          </w:tcPr>
          <w:p w14:paraId="5F0B6ED4" w14:textId="77777777" w:rsidR="00EE2FFF" w:rsidRDefault="00000000">
            <w:r>
              <w:t>$1,246</w:t>
            </w:r>
          </w:p>
        </w:tc>
        <w:tc>
          <w:tcPr>
            <w:tcW w:w="556" w:type="dxa"/>
            <w:shd w:val="clear" w:color="auto" w:fill="F2F6FC"/>
          </w:tcPr>
          <w:p w14:paraId="54A792D5" w14:textId="77777777" w:rsidR="00EE2FFF" w:rsidRDefault="00000000">
            <w:r>
              <w:t>2.7x</w:t>
            </w:r>
          </w:p>
        </w:tc>
        <w:tc>
          <w:tcPr>
            <w:tcW w:w="613" w:type="dxa"/>
            <w:shd w:val="clear" w:color="auto" w:fill="F2F6FC"/>
          </w:tcPr>
          <w:p w14:paraId="3BB8CAB9" w14:textId="77777777" w:rsidR="00EE2FFF" w:rsidRDefault="00000000">
            <w:r>
              <w:t>2.1%</w:t>
            </w:r>
          </w:p>
        </w:tc>
        <w:tc>
          <w:tcPr>
            <w:tcW w:w="714" w:type="dxa"/>
            <w:shd w:val="clear" w:color="auto" w:fill="F2F6FC"/>
          </w:tcPr>
          <w:p w14:paraId="3B45F0C7" w14:textId="77777777" w:rsidR="00EE2FFF" w:rsidRDefault="00000000">
            <w:r>
              <w:t>10.0%</w:t>
            </w:r>
          </w:p>
        </w:tc>
        <w:tc>
          <w:tcPr>
            <w:tcW w:w="1117" w:type="dxa"/>
            <w:shd w:val="clear" w:color="auto" w:fill="F2F6FC"/>
          </w:tcPr>
          <w:p w14:paraId="0532C668" w14:textId="77777777" w:rsidR="00EE2FFF" w:rsidRDefault="00000000">
            <w:r>
              <w:t>85%</w:t>
            </w:r>
          </w:p>
        </w:tc>
        <w:tc>
          <w:tcPr>
            <w:tcW w:w="1311" w:type="dxa"/>
            <w:shd w:val="clear" w:color="auto" w:fill="F2F6FC"/>
          </w:tcPr>
          <w:p w14:paraId="07F23B88" w14:textId="77777777" w:rsidR="00EE2FFF" w:rsidRDefault="00000000">
            <w:r>
              <w:t>14 Days</w:t>
            </w:r>
          </w:p>
        </w:tc>
        <w:tc>
          <w:tcPr>
            <w:tcW w:w="555" w:type="dxa"/>
            <w:shd w:val="clear" w:color="auto" w:fill="F2F6FC"/>
          </w:tcPr>
          <w:p w14:paraId="72E28946" w14:textId="77777777" w:rsidR="00EE2FFF" w:rsidRDefault="00000000">
            <w:r>
              <w:t>4.4</w:t>
            </w:r>
          </w:p>
        </w:tc>
      </w:tr>
      <w:tr w:rsidR="009636A4" w14:paraId="676E16A1" w14:textId="77777777" w:rsidTr="009636A4">
        <w:trPr>
          <w:jc w:val="center"/>
        </w:trPr>
        <w:tc>
          <w:tcPr>
            <w:tcW w:w="1840" w:type="dxa"/>
          </w:tcPr>
          <w:p w14:paraId="1877BB99" w14:textId="77777777" w:rsidR="00EE2FFF" w:rsidRDefault="00000000">
            <w:r>
              <w:t>FundedElite</w:t>
            </w:r>
          </w:p>
        </w:tc>
        <w:tc>
          <w:tcPr>
            <w:tcW w:w="422" w:type="dxa"/>
          </w:tcPr>
          <w:p w14:paraId="4464AD6E" w14:textId="77777777" w:rsidR="00EE2FFF" w:rsidRDefault="00000000">
            <w:r>
              <w:t>$25K</w:t>
            </w:r>
          </w:p>
        </w:tc>
        <w:tc>
          <w:tcPr>
            <w:tcW w:w="967" w:type="dxa"/>
          </w:tcPr>
          <w:p w14:paraId="655E2E6C" w14:textId="77777777" w:rsidR="00EE2FFF" w:rsidRDefault="00000000">
            <w:r>
              <w:t>FX | 2 Steps</w:t>
            </w:r>
          </w:p>
        </w:tc>
        <w:tc>
          <w:tcPr>
            <w:tcW w:w="773" w:type="dxa"/>
          </w:tcPr>
          <w:p w14:paraId="6927E0CA" w14:textId="77777777" w:rsidR="00EE2FFF" w:rsidRDefault="00000000">
            <w:r>
              <w:t>$89</w:t>
            </w:r>
          </w:p>
        </w:tc>
        <w:tc>
          <w:tcPr>
            <w:tcW w:w="875" w:type="dxa"/>
          </w:tcPr>
          <w:p w14:paraId="39E79361" w14:textId="77777777" w:rsidR="00EE2FFF" w:rsidRDefault="00000000">
            <w:r>
              <w:t>$379</w:t>
            </w:r>
          </w:p>
        </w:tc>
        <w:tc>
          <w:tcPr>
            <w:tcW w:w="875" w:type="dxa"/>
          </w:tcPr>
          <w:p w14:paraId="040DBC98" w14:textId="77777777" w:rsidR="00EE2FFF" w:rsidRDefault="00000000">
            <w:r>
              <w:t>$1,221</w:t>
            </w:r>
          </w:p>
        </w:tc>
        <w:tc>
          <w:tcPr>
            <w:tcW w:w="556" w:type="dxa"/>
          </w:tcPr>
          <w:p w14:paraId="1E08CA38" w14:textId="77777777" w:rsidR="00EE2FFF" w:rsidRDefault="00000000">
            <w:r>
              <w:t>3.2x</w:t>
            </w:r>
          </w:p>
        </w:tc>
        <w:tc>
          <w:tcPr>
            <w:tcW w:w="613" w:type="dxa"/>
          </w:tcPr>
          <w:p w14:paraId="52428642" w14:textId="77777777" w:rsidR="00EE2FFF" w:rsidRDefault="00000000">
            <w:r>
              <w:t>1.9%</w:t>
            </w:r>
          </w:p>
        </w:tc>
        <w:tc>
          <w:tcPr>
            <w:tcW w:w="714" w:type="dxa"/>
          </w:tcPr>
          <w:p w14:paraId="5D25697E" w14:textId="77777777" w:rsidR="00EE2FFF" w:rsidRDefault="00000000">
            <w:r>
              <w:t>8.0%</w:t>
            </w:r>
          </w:p>
        </w:tc>
        <w:tc>
          <w:tcPr>
            <w:tcW w:w="1117" w:type="dxa"/>
          </w:tcPr>
          <w:p w14:paraId="7F4CE69A" w14:textId="77777777" w:rsidR="00EE2FFF" w:rsidRDefault="00000000">
            <w:r>
              <w:t>80%</w:t>
            </w:r>
          </w:p>
        </w:tc>
        <w:tc>
          <w:tcPr>
            <w:tcW w:w="1311" w:type="dxa"/>
          </w:tcPr>
          <w:p w14:paraId="4437AE5C" w14:textId="77777777" w:rsidR="00EE2FFF" w:rsidRDefault="00000000">
            <w:r>
              <w:t>Standard: First payout a..</w:t>
            </w:r>
          </w:p>
        </w:tc>
        <w:tc>
          <w:tcPr>
            <w:tcW w:w="555" w:type="dxa"/>
          </w:tcPr>
          <w:p w14:paraId="2728E88C" w14:textId="77777777" w:rsidR="00EE2FFF" w:rsidRDefault="00000000">
            <w:r>
              <w:t>4.3</w:t>
            </w:r>
          </w:p>
        </w:tc>
      </w:tr>
      <w:tr w:rsidR="009636A4" w14:paraId="163598C5" w14:textId="77777777" w:rsidTr="009636A4">
        <w:trPr>
          <w:jc w:val="center"/>
        </w:trPr>
        <w:tc>
          <w:tcPr>
            <w:tcW w:w="1840" w:type="dxa"/>
            <w:shd w:val="clear" w:color="auto" w:fill="F2F6FC"/>
          </w:tcPr>
          <w:p w14:paraId="0566FB2E" w14:textId="77777777" w:rsidR="00EE2FFF" w:rsidRDefault="00000000">
            <w:r>
              <w:t>Blueberry Funded</w:t>
            </w:r>
          </w:p>
        </w:tc>
        <w:tc>
          <w:tcPr>
            <w:tcW w:w="422" w:type="dxa"/>
            <w:shd w:val="clear" w:color="auto" w:fill="F2F6FC"/>
          </w:tcPr>
          <w:p w14:paraId="5ABEBB46" w14:textId="77777777" w:rsidR="00EE2FFF" w:rsidRDefault="00000000">
            <w:r>
              <w:t>$25K</w:t>
            </w:r>
          </w:p>
        </w:tc>
        <w:tc>
          <w:tcPr>
            <w:tcW w:w="967" w:type="dxa"/>
            <w:shd w:val="clear" w:color="auto" w:fill="F2F6FC"/>
          </w:tcPr>
          <w:p w14:paraId="622342AC" w14:textId="77777777" w:rsidR="00EE2FFF" w:rsidRDefault="00000000">
            <w:r>
              <w:t>FX | 2 Steps</w:t>
            </w:r>
          </w:p>
        </w:tc>
        <w:tc>
          <w:tcPr>
            <w:tcW w:w="773" w:type="dxa"/>
            <w:shd w:val="clear" w:color="auto" w:fill="F2F6FC"/>
          </w:tcPr>
          <w:p w14:paraId="7DC19CF1" w14:textId="77777777" w:rsidR="00EE2FFF" w:rsidRDefault="00000000">
            <w:r>
              <w:t>$115</w:t>
            </w:r>
          </w:p>
        </w:tc>
        <w:tc>
          <w:tcPr>
            <w:tcW w:w="875" w:type="dxa"/>
            <w:shd w:val="clear" w:color="auto" w:fill="F2F6FC"/>
          </w:tcPr>
          <w:p w14:paraId="07AECF4D" w14:textId="77777777" w:rsidR="00EE2FFF" w:rsidRDefault="00000000">
            <w:r>
              <w:t>$395</w:t>
            </w:r>
          </w:p>
        </w:tc>
        <w:tc>
          <w:tcPr>
            <w:tcW w:w="875" w:type="dxa"/>
            <w:shd w:val="clear" w:color="auto" w:fill="F2F6FC"/>
          </w:tcPr>
          <w:p w14:paraId="5853794A" w14:textId="77777777" w:rsidR="00EE2FFF" w:rsidRDefault="00000000">
            <w:r>
              <w:t>$1,205</w:t>
            </w:r>
          </w:p>
        </w:tc>
        <w:tc>
          <w:tcPr>
            <w:tcW w:w="556" w:type="dxa"/>
            <w:shd w:val="clear" w:color="auto" w:fill="F2F6FC"/>
          </w:tcPr>
          <w:p w14:paraId="1560EE31" w14:textId="77777777" w:rsidR="00EE2FFF" w:rsidRDefault="00000000">
            <w:r>
              <w:t>3.1x</w:t>
            </w:r>
          </w:p>
        </w:tc>
        <w:tc>
          <w:tcPr>
            <w:tcW w:w="613" w:type="dxa"/>
            <w:shd w:val="clear" w:color="auto" w:fill="F2F6FC"/>
          </w:tcPr>
          <w:p w14:paraId="429E8D44" w14:textId="77777777" w:rsidR="00EE2FFF" w:rsidRDefault="00000000">
            <w:r>
              <w:t>2.0%</w:t>
            </w:r>
          </w:p>
        </w:tc>
        <w:tc>
          <w:tcPr>
            <w:tcW w:w="714" w:type="dxa"/>
            <w:shd w:val="clear" w:color="auto" w:fill="F2F6FC"/>
          </w:tcPr>
          <w:p w14:paraId="579E3DC6" w14:textId="77777777" w:rsidR="00EE2FFF" w:rsidRDefault="00000000">
            <w:r>
              <w:t>10.0%</w:t>
            </w:r>
          </w:p>
        </w:tc>
        <w:tc>
          <w:tcPr>
            <w:tcW w:w="1117" w:type="dxa"/>
            <w:shd w:val="clear" w:color="auto" w:fill="F2F6FC"/>
          </w:tcPr>
          <w:p w14:paraId="6CB4A720" w14:textId="77777777" w:rsidR="00EE2FFF" w:rsidRDefault="00000000">
            <w:r>
              <w:t>80%</w:t>
            </w:r>
          </w:p>
        </w:tc>
        <w:tc>
          <w:tcPr>
            <w:tcW w:w="1311" w:type="dxa"/>
            <w:shd w:val="clear" w:color="auto" w:fill="F2F6FC"/>
          </w:tcPr>
          <w:p w14:paraId="697C5A6D" w14:textId="77777777" w:rsidR="00EE2FFF" w:rsidRDefault="00000000">
            <w:r>
              <w:t>14 Days</w:t>
            </w:r>
          </w:p>
        </w:tc>
        <w:tc>
          <w:tcPr>
            <w:tcW w:w="555" w:type="dxa"/>
            <w:shd w:val="clear" w:color="auto" w:fill="F2F6FC"/>
          </w:tcPr>
          <w:p w14:paraId="62A605B3" w14:textId="77777777" w:rsidR="00EE2FFF" w:rsidRDefault="00000000">
            <w:r>
              <w:t>3.7</w:t>
            </w:r>
          </w:p>
        </w:tc>
      </w:tr>
      <w:tr w:rsidR="009636A4" w14:paraId="126FCDA7" w14:textId="77777777" w:rsidTr="009636A4">
        <w:trPr>
          <w:jc w:val="center"/>
        </w:trPr>
        <w:tc>
          <w:tcPr>
            <w:tcW w:w="1840" w:type="dxa"/>
          </w:tcPr>
          <w:p w14:paraId="213270E5" w14:textId="77777777" w:rsidR="00EE2FFF" w:rsidRDefault="00000000">
            <w:r>
              <w:t>QT Funded</w:t>
            </w:r>
          </w:p>
        </w:tc>
        <w:tc>
          <w:tcPr>
            <w:tcW w:w="422" w:type="dxa"/>
          </w:tcPr>
          <w:p w14:paraId="2721C4EE" w14:textId="77777777" w:rsidR="00EE2FFF" w:rsidRDefault="00000000">
            <w:r>
              <w:t>$25K</w:t>
            </w:r>
          </w:p>
        </w:tc>
        <w:tc>
          <w:tcPr>
            <w:tcW w:w="967" w:type="dxa"/>
          </w:tcPr>
          <w:p w14:paraId="558C99BA" w14:textId="77777777" w:rsidR="00EE2FFF" w:rsidRDefault="00000000">
            <w:r>
              <w:t>FX | 2 Steps</w:t>
            </w:r>
          </w:p>
        </w:tc>
        <w:tc>
          <w:tcPr>
            <w:tcW w:w="773" w:type="dxa"/>
          </w:tcPr>
          <w:p w14:paraId="0DF2686A" w14:textId="77777777" w:rsidR="00EE2FFF" w:rsidRDefault="00000000">
            <w:r>
              <w:t>$120</w:t>
            </w:r>
          </w:p>
        </w:tc>
        <w:tc>
          <w:tcPr>
            <w:tcW w:w="875" w:type="dxa"/>
          </w:tcPr>
          <w:p w14:paraId="279C56F1" w14:textId="77777777" w:rsidR="00EE2FFF" w:rsidRDefault="00000000">
            <w:r>
              <w:t>$433</w:t>
            </w:r>
          </w:p>
        </w:tc>
        <w:tc>
          <w:tcPr>
            <w:tcW w:w="875" w:type="dxa"/>
          </w:tcPr>
          <w:p w14:paraId="33C02A60" w14:textId="77777777" w:rsidR="00EE2FFF" w:rsidRDefault="00000000">
            <w:r>
              <w:t>$1,167</w:t>
            </w:r>
          </w:p>
        </w:tc>
        <w:tc>
          <w:tcPr>
            <w:tcW w:w="556" w:type="dxa"/>
          </w:tcPr>
          <w:p w14:paraId="6E268202" w14:textId="77777777" w:rsidR="00EE2FFF" w:rsidRDefault="00000000">
            <w:r>
              <w:t>2.7x</w:t>
            </w:r>
          </w:p>
        </w:tc>
        <w:tc>
          <w:tcPr>
            <w:tcW w:w="613" w:type="dxa"/>
          </w:tcPr>
          <w:p w14:paraId="56567E76" w14:textId="77777777" w:rsidR="00EE2FFF" w:rsidRDefault="00000000">
            <w:r>
              <w:t>2.2%</w:t>
            </w:r>
          </w:p>
        </w:tc>
        <w:tc>
          <w:tcPr>
            <w:tcW w:w="714" w:type="dxa"/>
          </w:tcPr>
          <w:p w14:paraId="4F3E58E5" w14:textId="77777777" w:rsidR="00EE2FFF" w:rsidRDefault="00000000">
            <w:r>
              <w:t>8.0%</w:t>
            </w:r>
          </w:p>
        </w:tc>
        <w:tc>
          <w:tcPr>
            <w:tcW w:w="1117" w:type="dxa"/>
          </w:tcPr>
          <w:p w14:paraId="25E535D7" w14:textId="77777777" w:rsidR="00EE2FFF" w:rsidRDefault="00000000">
            <w:r>
              <w:t>80%</w:t>
            </w:r>
          </w:p>
        </w:tc>
        <w:tc>
          <w:tcPr>
            <w:tcW w:w="1311" w:type="dxa"/>
          </w:tcPr>
          <w:p w14:paraId="654F3B1E" w14:textId="77777777" w:rsidR="00EE2FFF" w:rsidRDefault="00000000">
            <w:r>
              <w:t>On Demand</w:t>
            </w:r>
          </w:p>
        </w:tc>
        <w:tc>
          <w:tcPr>
            <w:tcW w:w="555" w:type="dxa"/>
          </w:tcPr>
          <w:p w14:paraId="2B9BC8B7" w14:textId="77777777" w:rsidR="00EE2FFF" w:rsidRDefault="00000000">
            <w:r>
              <w:t>3.9</w:t>
            </w:r>
          </w:p>
        </w:tc>
      </w:tr>
      <w:tr w:rsidR="009636A4" w14:paraId="28CBA8A8" w14:textId="77777777" w:rsidTr="009636A4">
        <w:trPr>
          <w:jc w:val="center"/>
        </w:trPr>
        <w:tc>
          <w:tcPr>
            <w:tcW w:w="1840" w:type="dxa"/>
            <w:shd w:val="clear" w:color="auto" w:fill="F2F6FC"/>
          </w:tcPr>
          <w:p w14:paraId="663149D8" w14:textId="77777777" w:rsidR="00EE2FFF" w:rsidRDefault="00000000">
            <w:r>
              <w:t>Atmos Funded</w:t>
            </w:r>
          </w:p>
        </w:tc>
        <w:tc>
          <w:tcPr>
            <w:tcW w:w="422" w:type="dxa"/>
            <w:shd w:val="clear" w:color="auto" w:fill="F2F6FC"/>
          </w:tcPr>
          <w:p w14:paraId="0BEADCEE" w14:textId="77777777" w:rsidR="00EE2FFF" w:rsidRDefault="00000000">
            <w:r>
              <w:t>$25K</w:t>
            </w:r>
          </w:p>
        </w:tc>
        <w:tc>
          <w:tcPr>
            <w:tcW w:w="967" w:type="dxa"/>
            <w:shd w:val="clear" w:color="auto" w:fill="F2F6FC"/>
          </w:tcPr>
          <w:p w14:paraId="4C2A5ACC" w14:textId="77777777" w:rsidR="00EE2FFF" w:rsidRDefault="00000000">
            <w:r>
              <w:t>FX | 2 Steps</w:t>
            </w:r>
          </w:p>
        </w:tc>
        <w:tc>
          <w:tcPr>
            <w:tcW w:w="773" w:type="dxa"/>
            <w:shd w:val="clear" w:color="auto" w:fill="F2F6FC"/>
          </w:tcPr>
          <w:p w14:paraId="0FEA10C4" w14:textId="77777777" w:rsidR="00EE2FFF" w:rsidRDefault="00000000">
            <w:r>
              <w:t>$95</w:t>
            </w:r>
          </w:p>
        </w:tc>
        <w:tc>
          <w:tcPr>
            <w:tcW w:w="875" w:type="dxa"/>
            <w:shd w:val="clear" w:color="auto" w:fill="F2F6FC"/>
          </w:tcPr>
          <w:p w14:paraId="2191DBB6" w14:textId="77777777" w:rsidR="00EE2FFF" w:rsidRDefault="00000000">
            <w:r>
              <w:t>$460</w:t>
            </w:r>
          </w:p>
        </w:tc>
        <w:tc>
          <w:tcPr>
            <w:tcW w:w="875" w:type="dxa"/>
            <w:shd w:val="clear" w:color="auto" w:fill="F2F6FC"/>
          </w:tcPr>
          <w:p w14:paraId="73A6AAE8" w14:textId="77777777" w:rsidR="00EE2FFF" w:rsidRDefault="00000000">
            <w:r>
              <w:t>$1,140</w:t>
            </w:r>
          </w:p>
        </w:tc>
        <w:tc>
          <w:tcPr>
            <w:tcW w:w="556" w:type="dxa"/>
            <w:shd w:val="clear" w:color="auto" w:fill="F2F6FC"/>
          </w:tcPr>
          <w:p w14:paraId="5BF785A8" w14:textId="77777777" w:rsidR="00EE2FFF" w:rsidRDefault="00000000">
            <w:r>
              <w:t>2.5x</w:t>
            </w:r>
          </w:p>
        </w:tc>
        <w:tc>
          <w:tcPr>
            <w:tcW w:w="613" w:type="dxa"/>
            <w:shd w:val="clear" w:color="auto" w:fill="F2F6FC"/>
          </w:tcPr>
          <w:p w14:paraId="41CF7624" w14:textId="77777777" w:rsidR="00EE2FFF" w:rsidRDefault="00000000">
            <w:r>
              <w:t>2.3%</w:t>
            </w:r>
          </w:p>
        </w:tc>
        <w:tc>
          <w:tcPr>
            <w:tcW w:w="714" w:type="dxa"/>
            <w:shd w:val="clear" w:color="auto" w:fill="F2F6FC"/>
          </w:tcPr>
          <w:p w14:paraId="4EF4236F" w14:textId="77777777" w:rsidR="00EE2FFF" w:rsidRDefault="00000000">
            <w:r>
              <w:t>6.0%</w:t>
            </w:r>
          </w:p>
        </w:tc>
        <w:tc>
          <w:tcPr>
            <w:tcW w:w="1117" w:type="dxa"/>
            <w:shd w:val="clear" w:color="auto" w:fill="F2F6FC"/>
          </w:tcPr>
          <w:p w14:paraId="070049CC" w14:textId="77777777" w:rsidR="00EE2FFF" w:rsidRDefault="00000000">
            <w:r>
              <w:t>80%</w:t>
            </w:r>
          </w:p>
        </w:tc>
        <w:tc>
          <w:tcPr>
            <w:tcW w:w="1311" w:type="dxa"/>
            <w:shd w:val="clear" w:color="auto" w:fill="F2F6FC"/>
          </w:tcPr>
          <w:p w14:paraId="311BBCE0" w14:textId="77777777" w:rsidR="00EE2FFF" w:rsidRDefault="00000000">
            <w:r>
              <w:t>First Payout on Demand |..</w:t>
            </w:r>
          </w:p>
        </w:tc>
        <w:tc>
          <w:tcPr>
            <w:tcW w:w="555" w:type="dxa"/>
            <w:shd w:val="clear" w:color="auto" w:fill="F2F6FC"/>
          </w:tcPr>
          <w:p w14:paraId="1029A5D5" w14:textId="77777777" w:rsidR="00EE2FFF" w:rsidRDefault="00000000">
            <w:r>
              <w:t>-</w:t>
            </w:r>
          </w:p>
        </w:tc>
      </w:tr>
      <w:tr w:rsidR="009636A4" w14:paraId="2797ED1F" w14:textId="77777777" w:rsidTr="009636A4">
        <w:trPr>
          <w:jc w:val="center"/>
        </w:trPr>
        <w:tc>
          <w:tcPr>
            <w:tcW w:w="1840" w:type="dxa"/>
          </w:tcPr>
          <w:p w14:paraId="28120B6D" w14:textId="77777777" w:rsidR="00EE2FFF" w:rsidRDefault="00000000">
            <w:r>
              <w:t>FundingPips</w:t>
            </w:r>
          </w:p>
        </w:tc>
        <w:tc>
          <w:tcPr>
            <w:tcW w:w="422" w:type="dxa"/>
          </w:tcPr>
          <w:p w14:paraId="574D18A2" w14:textId="77777777" w:rsidR="00EE2FFF" w:rsidRDefault="00000000">
            <w:r>
              <w:t>$25K</w:t>
            </w:r>
          </w:p>
        </w:tc>
        <w:tc>
          <w:tcPr>
            <w:tcW w:w="967" w:type="dxa"/>
          </w:tcPr>
          <w:p w14:paraId="43B6D5FE" w14:textId="77777777" w:rsidR="00EE2FFF" w:rsidRDefault="00000000">
            <w:r>
              <w:t>FX | 2 Steps</w:t>
            </w:r>
          </w:p>
        </w:tc>
        <w:tc>
          <w:tcPr>
            <w:tcW w:w="773" w:type="dxa"/>
          </w:tcPr>
          <w:p w14:paraId="583C54A1" w14:textId="77777777" w:rsidR="00EE2FFF" w:rsidRDefault="00000000">
            <w:r>
              <w:t>$156</w:t>
            </w:r>
          </w:p>
        </w:tc>
        <w:tc>
          <w:tcPr>
            <w:tcW w:w="875" w:type="dxa"/>
          </w:tcPr>
          <w:p w14:paraId="1D8778C9" w14:textId="77777777" w:rsidR="00EE2FFF" w:rsidRDefault="00000000">
            <w:r>
              <w:t>$485</w:t>
            </w:r>
          </w:p>
        </w:tc>
        <w:tc>
          <w:tcPr>
            <w:tcW w:w="875" w:type="dxa"/>
          </w:tcPr>
          <w:p w14:paraId="713177C1" w14:textId="77777777" w:rsidR="00EE2FFF" w:rsidRDefault="00000000">
            <w:r>
              <w:t>$1,115</w:t>
            </w:r>
          </w:p>
        </w:tc>
        <w:tc>
          <w:tcPr>
            <w:tcW w:w="556" w:type="dxa"/>
          </w:tcPr>
          <w:p w14:paraId="11CC24EC" w14:textId="77777777" w:rsidR="00EE2FFF" w:rsidRDefault="00000000">
            <w:r>
              <w:t>2.3x</w:t>
            </w:r>
          </w:p>
        </w:tc>
        <w:tc>
          <w:tcPr>
            <w:tcW w:w="613" w:type="dxa"/>
          </w:tcPr>
          <w:p w14:paraId="5FB1244F" w14:textId="77777777" w:rsidR="00EE2FFF" w:rsidRDefault="00000000">
            <w:r>
              <w:t>2.4%</w:t>
            </w:r>
          </w:p>
        </w:tc>
        <w:tc>
          <w:tcPr>
            <w:tcW w:w="714" w:type="dxa"/>
          </w:tcPr>
          <w:p w14:paraId="29CADBD8" w14:textId="77777777" w:rsidR="00EE2FFF" w:rsidRDefault="00000000">
            <w:r>
              <w:t>10.0%</w:t>
            </w:r>
          </w:p>
        </w:tc>
        <w:tc>
          <w:tcPr>
            <w:tcW w:w="1117" w:type="dxa"/>
          </w:tcPr>
          <w:p w14:paraId="6660AB95" w14:textId="77777777" w:rsidR="00EE2FFF" w:rsidRDefault="00000000">
            <w:r>
              <w:t>80%</w:t>
            </w:r>
          </w:p>
        </w:tc>
        <w:tc>
          <w:tcPr>
            <w:tcW w:w="1311" w:type="dxa"/>
          </w:tcPr>
          <w:p w14:paraId="25A36339" w14:textId="77777777" w:rsidR="00EE2FFF" w:rsidRDefault="00000000">
            <w:r>
              <w:t>Weekly (60% Split), On-D..</w:t>
            </w:r>
          </w:p>
        </w:tc>
        <w:tc>
          <w:tcPr>
            <w:tcW w:w="555" w:type="dxa"/>
          </w:tcPr>
          <w:p w14:paraId="0822515C" w14:textId="77777777" w:rsidR="00EE2FFF" w:rsidRDefault="00000000">
            <w:r>
              <w:t>4.3</w:t>
            </w:r>
          </w:p>
        </w:tc>
      </w:tr>
      <w:tr w:rsidR="009636A4" w14:paraId="20081B3E" w14:textId="77777777" w:rsidTr="009636A4">
        <w:trPr>
          <w:jc w:val="center"/>
        </w:trPr>
        <w:tc>
          <w:tcPr>
            <w:tcW w:w="1840" w:type="dxa"/>
            <w:shd w:val="clear" w:color="auto" w:fill="F2F6FC"/>
          </w:tcPr>
          <w:p w14:paraId="0A7088AB" w14:textId="77777777" w:rsidR="00EE2FFF" w:rsidRDefault="00000000">
            <w:r>
              <w:t>Goat Funded Trader</w:t>
            </w:r>
          </w:p>
        </w:tc>
        <w:tc>
          <w:tcPr>
            <w:tcW w:w="422" w:type="dxa"/>
            <w:shd w:val="clear" w:color="auto" w:fill="F2F6FC"/>
          </w:tcPr>
          <w:p w14:paraId="1A37C9C3" w14:textId="77777777" w:rsidR="00EE2FFF" w:rsidRDefault="00000000">
            <w:r>
              <w:t>$25K</w:t>
            </w:r>
          </w:p>
        </w:tc>
        <w:tc>
          <w:tcPr>
            <w:tcW w:w="967" w:type="dxa"/>
            <w:shd w:val="clear" w:color="auto" w:fill="F2F6FC"/>
          </w:tcPr>
          <w:p w14:paraId="6943F5CF" w14:textId="77777777" w:rsidR="00EE2FFF" w:rsidRDefault="00000000">
            <w:r>
              <w:t>FX | 2 Steps</w:t>
            </w:r>
          </w:p>
        </w:tc>
        <w:tc>
          <w:tcPr>
            <w:tcW w:w="773" w:type="dxa"/>
            <w:shd w:val="clear" w:color="auto" w:fill="F2F6FC"/>
          </w:tcPr>
          <w:p w14:paraId="6F39FA56" w14:textId="77777777" w:rsidR="00EE2FFF" w:rsidRDefault="00000000">
            <w:r>
              <w:t>$148</w:t>
            </w:r>
          </w:p>
        </w:tc>
        <w:tc>
          <w:tcPr>
            <w:tcW w:w="875" w:type="dxa"/>
            <w:shd w:val="clear" w:color="auto" w:fill="F2F6FC"/>
          </w:tcPr>
          <w:p w14:paraId="1E45A3EA" w14:textId="77777777" w:rsidR="00EE2FFF" w:rsidRDefault="00000000">
            <w:r>
              <w:t>$489</w:t>
            </w:r>
          </w:p>
        </w:tc>
        <w:tc>
          <w:tcPr>
            <w:tcW w:w="875" w:type="dxa"/>
            <w:shd w:val="clear" w:color="auto" w:fill="F2F6FC"/>
          </w:tcPr>
          <w:p w14:paraId="70AE066C" w14:textId="77777777" w:rsidR="00EE2FFF" w:rsidRDefault="00000000">
            <w:r>
              <w:t>$1,111</w:t>
            </w:r>
          </w:p>
        </w:tc>
        <w:tc>
          <w:tcPr>
            <w:tcW w:w="556" w:type="dxa"/>
            <w:shd w:val="clear" w:color="auto" w:fill="F2F6FC"/>
          </w:tcPr>
          <w:p w14:paraId="5F3942D6" w14:textId="77777777" w:rsidR="00EE2FFF" w:rsidRDefault="00000000">
            <w:r>
              <w:t>2.3x</w:t>
            </w:r>
          </w:p>
        </w:tc>
        <w:tc>
          <w:tcPr>
            <w:tcW w:w="613" w:type="dxa"/>
            <w:shd w:val="clear" w:color="auto" w:fill="F2F6FC"/>
          </w:tcPr>
          <w:p w14:paraId="32C5F145" w14:textId="77777777" w:rsidR="00EE2FFF" w:rsidRDefault="00000000">
            <w:r>
              <w:t>2.4%</w:t>
            </w:r>
          </w:p>
        </w:tc>
        <w:tc>
          <w:tcPr>
            <w:tcW w:w="714" w:type="dxa"/>
            <w:shd w:val="clear" w:color="auto" w:fill="F2F6FC"/>
          </w:tcPr>
          <w:p w14:paraId="6EC5C2A0" w14:textId="77777777" w:rsidR="00EE2FFF" w:rsidRDefault="00000000">
            <w:r>
              <w:t>10.0%</w:t>
            </w:r>
          </w:p>
        </w:tc>
        <w:tc>
          <w:tcPr>
            <w:tcW w:w="1117" w:type="dxa"/>
            <w:shd w:val="clear" w:color="auto" w:fill="F2F6FC"/>
          </w:tcPr>
          <w:p w14:paraId="33C856CE" w14:textId="77777777" w:rsidR="00EE2FFF" w:rsidRDefault="00000000">
            <w:r>
              <w:t>80%</w:t>
            </w:r>
          </w:p>
        </w:tc>
        <w:tc>
          <w:tcPr>
            <w:tcW w:w="1311" w:type="dxa"/>
            <w:shd w:val="clear" w:color="auto" w:fill="F2F6FC"/>
          </w:tcPr>
          <w:p w14:paraId="27B6FF38" w14:textId="77777777" w:rsidR="00EE2FFF" w:rsidRDefault="00000000">
            <w:r>
              <w:t>Bi-weekly | First Payout..</w:t>
            </w:r>
          </w:p>
        </w:tc>
        <w:tc>
          <w:tcPr>
            <w:tcW w:w="555" w:type="dxa"/>
            <w:shd w:val="clear" w:color="auto" w:fill="F2F6FC"/>
          </w:tcPr>
          <w:p w14:paraId="3269CDC7" w14:textId="77777777" w:rsidR="00EE2FFF" w:rsidRDefault="00000000">
            <w:r>
              <w:t>4.4</w:t>
            </w:r>
          </w:p>
        </w:tc>
      </w:tr>
      <w:tr w:rsidR="009636A4" w14:paraId="3D7B9958" w14:textId="77777777" w:rsidTr="009636A4">
        <w:trPr>
          <w:jc w:val="center"/>
        </w:trPr>
        <w:tc>
          <w:tcPr>
            <w:tcW w:w="1840" w:type="dxa"/>
          </w:tcPr>
          <w:p w14:paraId="7209EC17" w14:textId="77777777" w:rsidR="00EE2FFF" w:rsidRDefault="00000000">
            <w:r>
              <w:t>Moneta Funded</w:t>
            </w:r>
          </w:p>
        </w:tc>
        <w:tc>
          <w:tcPr>
            <w:tcW w:w="422" w:type="dxa"/>
          </w:tcPr>
          <w:p w14:paraId="01B33501" w14:textId="77777777" w:rsidR="00EE2FFF" w:rsidRDefault="00000000">
            <w:r>
              <w:t>$25K</w:t>
            </w:r>
          </w:p>
        </w:tc>
        <w:tc>
          <w:tcPr>
            <w:tcW w:w="967" w:type="dxa"/>
          </w:tcPr>
          <w:p w14:paraId="53052A93" w14:textId="77777777" w:rsidR="00EE2FFF" w:rsidRDefault="00000000">
            <w:r>
              <w:t>FX | 2 Steps</w:t>
            </w:r>
          </w:p>
        </w:tc>
        <w:tc>
          <w:tcPr>
            <w:tcW w:w="773" w:type="dxa"/>
          </w:tcPr>
          <w:p w14:paraId="083F20A0" w14:textId="77777777" w:rsidR="00EE2FFF" w:rsidRDefault="00000000">
            <w:r>
              <w:t>$190</w:t>
            </w:r>
          </w:p>
        </w:tc>
        <w:tc>
          <w:tcPr>
            <w:tcW w:w="875" w:type="dxa"/>
          </w:tcPr>
          <w:p w14:paraId="78D34EB9" w14:textId="77777777" w:rsidR="00EE2FFF" w:rsidRDefault="00000000">
            <w:r>
              <w:t>$653</w:t>
            </w:r>
          </w:p>
        </w:tc>
        <w:tc>
          <w:tcPr>
            <w:tcW w:w="875" w:type="dxa"/>
          </w:tcPr>
          <w:p w14:paraId="5D7FFCAD" w14:textId="77777777" w:rsidR="00EE2FFF" w:rsidRDefault="00000000">
            <w:r>
              <w:t>$1,107</w:t>
            </w:r>
          </w:p>
        </w:tc>
        <w:tc>
          <w:tcPr>
            <w:tcW w:w="556" w:type="dxa"/>
          </w:tcPr>
          <w:p w14:paraId="120D613A" w14:textId="77777777" w:rsidR="00EE2FFF" w:rsidRDefault="00000000">
            <w:r>
              <w:t>1.7x</w:t>
            </w:r>
          </w:p>
        </w:tc>
        <w:tc>
          <w:tcPr>
            <w:tcW w:w="613" w:type="dxa"/>
          </w:tcPr>
          <w:p w14:paraId="2657A286" w14:textId="77777777" w:rsidR="00EE2FFF" w:rsidRDefault="00000000">
            <w:r>
              <w:t>3.0%</w:t>
            </w:r>
          </w:p>
        </w:tc>
        <w:tc>
          <w:tcPr>
            <w:tcW w:w="714" w:type="dxa"/>
          </w:tcPr>
          <w:p w14:paraId="0B02A7DB" w14:textId="77777777" w:rsidR="00EE2FFF" w:rsidRDefault="00000000">
            <w:r>
              <w:t>10.0%</w:t>
            </w:r>
          </w:p>
        </w:tc>
        <w:tc>
          <w:tcPr>
            <w:tcW w:w="1117" w:type="dxa"/>
          </w:tcPr>
          <w:p w14:paraId="7FEE205F" w14:textId="77777777" w:rsidR="00EE2FFF" w:rsidRDefault="00000000">
            <w:r>
              <w:t>88%</w:t>
            </w:r>
          </w:p>
        </w:tc>
        <w:tc>
          <w:tcPr>
            <w:tcW w:w="1311" w:type="dxa"/>
          </w:tcPr>
          <w:p w14:paraId="6D5CD5F8" w14:textId="77777777" w:rsidR="00EE2FFF" w:rsidRDefault="00000000">
            <w:r>
              <w:t>14 days</w:t>
            </w:r>
          </w:p>
        </w:tc>
        <w:tc>
          <w:tcPr>
            <w:tcW w:w="555" w:type="dxa"/>
          </w:tcPr>
          <w:p w14:paraId="1D8975DE" w14:textId="77777777" w:rsidR="00EE2FFF" w:rsidRDefault="00000000">
            <w:r>
              <w:t>-</w:t>
            </w:r>
          </w:p>
        </w:tc>
      </w:tr>
      <w:tr w:rsidR="009636A4" w14:paraId="5F3A75F5" w14:textId="77777777" w:rsidTr="009636A4">
        <w:trPr>
          <w:jc w:val="center"/>
        </w:trPr>
        <w:tc>
          <w:tcPr>
            <w:tcW w:w="1840" w:type="dxa"/>
            <w:shd w:val="clear" w:color="auto" w:fill="F2F6FC"/>
          </w:tcPr>
          <w:p w14:paraId="49B69AB0" w14:textId="77777777" w:rsidR="00EE2FFF" w:rsidRDefault="00000000">
            <w:r>
              <w:t>FundedNext</w:t>
            </w:r>
          </w:p>
        </w:tc>
        <w:tc>
          <w:tcPr>
            <w:tcW w:w="422" w:type="dxa"/>
            <w:shd w:val="clear" w:color="auto" w:fill="F2F6FC"/>
          </w:tcPr>
          <w:p w14:paraId="7D5923FB" w14:textId="77777777" w:rsidR="00EE2FFF" w:rsidRDefault="00000000">
            <w:r>
              <w:t>$25K</w:t>
            </w:r>
          </w:p>
        </w:tc>
        <w:tc>
          <w:tcPr>
            <w:tcW w:w="967" w:type="dxa"/>
            <w:shd w:val="clear" w:color="auto" w:fill="F2F6FC"/>
          </w:tcPr>
          <w:p w14:paraId="5FC6506A" w14:textId="77777777" w:rsidR="00EE2FFF" w:rsidRDefault="00000000">
            <w:r>
              <w:t>FX | 2 Steps</w:t>
            </w:r>
          </w:p>
        </w:tc>
        <w:tc>
          <w:tcPr>
            <w:tcW w:w="773" w:type="dxa"/>
            <w:shd w:val="clear" w:color="auto" w:fill="F2F6FC"/>
          </w:tcPr>
          <w:p w14:paraId="5607D2A4" w14:textId="77777777" w:rsidR="00EE2FFF" w:rsidRDefault="00000000">
            <w:r>
              <w:t>$140</w:t>
            </w:r>
          </w:p>
        </w:tc>
        <w:tc>
          <w:tcPr>
            <w:tcW w:w="875" w:type="dxa"/>
            <w:shd w:val="clear" w:color="auto" w:fill="F2F6FC"/>
          </w:tcPr>
          <w:p w14:paraId="0528B925" w14:textId="77777777" w:rsidR="00EE2FFF" w:rsidRDefault="00000000">
            <w:r>
              <w:t>$497</w:t>
            </w:r>
          </w:p>
        </w:tc>
        <w:tc>
          <w:tcPr>
            <w:tcW w:w="875" w:type="dxa"/>
            <w:shd w:val="clear" w:color="auto" w:fill="F2F6FC"/>
          </w:tcPr>
          <w:p w14:paraId="06537293" w14:textId="77777777" w:rsidR="00EE2FFF" w:rsidRDefault="00000000">
            <w:r>
              <w:t>$1,103</w:t>
            </w:r>
          </w:p>
        </w:tc>
        <w:tc>
          <w:tcPr>
            <w:tcW w:w="556" w:type="dxa"/>
            <w:shd w:val="clear" w:color="auto" w:fill="F2F6FC"/>
          </w:tcPr>
          <w:p w14:paraId="4A5F125F" w14:textId="77777777" w:rsidR="00EE2FFF" w:rsidRDefault="00000000">
            <w:r>
              <w:t>2.2x</w:t>
            </w:r>
          </w:p>
        </w:tc>
        <w:tc>
          <w:tcPr>
            <w:tcW w:w="613" w:type="dxa"/>
            <w:shd w:val="clear" w:color="auto" w:fill="F2F6FC"/>
          </w:tcPr>
          <w:p w14:paraId="3C509D5B" w14:textId="77777777" w:rsidR="00EE2FFF" w:rsidRDefault="00000000">
            <w:r>
              <w:t>2.5%</w:t>
            </w:r>
          </w:p>
        </w:tc>
        <w:tc>
          <w:tcPr>
            <w:tcW w:w="714" w:type="dxa"/>
            <w:shd w:val="clear" w:color="auto" w:fill="F2F6FC"/>
          </w:tcPr>
          <w:p w14:paraId="7BB17389" w14:textId="77777777" w:rsidR="00EE2FFF" w:rsidRDefault="00000000">
            <w:r>
              <w:t>8.0%</w:t>
            </w:r>
          </w:p>
        </w:tc>
        <w:tc>
          <w:tcPr>
            <w:tcW w:w="1117" w:type="dxa"/>
            <w:shd w:val="clear" w:color="auto" w:fill="F2F6FC"/>
          </w:tcPr>
          <w:p w14:paraId="61AA59E9" w14:textId="77777777" w:rsidR="00EE2FFF" w:rsidRDefault="00000000">
            <w:r>
              <w:t>80%</w:t>
            </w:r>
          </w:p>
        </w:tc>
        <w:tc>
          <w:tcPr>
            <w:tcW w:w="1311" w:type="dxa"/>
            <w:shd w:val="clear" w:color="auto" w:fill="F2F6FC"/>
          </w:tcPr>
          <w:p w14:paraId="5F482552" w14:textId="77777777" w:rsidR="00EE2FFF" w:rsidRDefault="00000000">
            <w:r>
              <w:t>First payout is 21 Days,..</w:t>
            </w:r>
          </w:p>
        </w:tc>
        <w:tc>
          <w:tcPr>
            <w:tcW w:w="555" w:type="dxa"/>
            <w:shd w:val="clear" w:color="auto" w:fill="F2F6FC"/>
          </w:tcPr>
          <w:p w14:paraId="6DCCA748" w14:textId="77777777" w:rsidR="00EE2FFF" w:rsidRDefault="00000000">
            <w:r>
              <w:t>4.3</w:t>
            </w:r>
          </w:p>
        </w:tc>
      </w:tr>
      <w:tr w:rsidR="009636A4" w14:paraId="31C693E1" w14:textId="77777777" w:rsidTr="009636A4">
        <w:trPr>
          <w:jc w:val="center"/>
        </w:trPr>
        <w:tc>
          <w:tcPr>
            <w:tcW w:w="1840" w:type="dxa"/>
          </w:tcPr>
          <w:p w14:paraId="60CC1B22" w14:textId="77777777" w:rsidR="00EE2FFF" w:rsidRDefault="00000000">
            <w:r>
              <w:t>Instant Funding</w:t>
            </w:r>
          </w:p>
        </w:tc>
        <w:tc>
          <w:tcPr>
            <w:tcW w:w="422" w:type="dxa"/>
          </w:tcPr>
          <w:p w14:paraId="1139CD1B" w14:textId="77777777" w:rsidR="00EE2FFF" w:rsidRDefault="00000000">
            <w:r>
              <w:t>$25K</w:t>
            </w:r>
          </w:p>
        </w:tc>
        <w:tc>
          <w:tcPr>
            <w:tcW w:w="967" w:type="dxa"/>
          </w:tcPr>
          <w:p w14:paraId="717E51E8" w14:textId="77777777" w:rsidR="00EE2FFF" w:rsidRDefault="00000000">
            <w:r>
              <w:t>FX | 2 Steps</w:t>
            </w:r>
          </w:p>
        </w:tc>
        <w:tc>
          <w:tcPr>
            <w:tcW w:w="773" w:type="dxa"/>
          </w:tcPr>
          <w:p w14:paraId="16192DF7" w14:textId="77777777" w:rsidR="00EE2FFF" w:rsidRDefault="00000000">
            <w:r>
              <w:t>$163</w:t>
            </w:r>
          </w:p>
        </w:tc>
        <w:tc>
          <w:tcPr>
            <w:tcW w:w="875" w:type="dxa"/>
          </w:tcPr>
          <w:p w14:paraId="5F0519CC" w14:textId="77777777" w:rsidR="00EE2FFF" w:rsidRDefault="00000000">
            <w:r>
              <w:t>$507</w:t>
            </w:r>
          </w:p>
        </w:tc>
        <w:tc>
          <w:tcPr>
            <w:tcW w:w="875" w:type="dxa"/>
          </w:tcPr>
          <w:p w14:paraId="61BB825F" w14:textId="77777777" w:rsidR="00EE2FFF" w:rsidRDefault="00000000">
            <w:r>
              <w:t>$1,093</w:t>
            </w:r>
          </w:p>
        </w:tc>
        <w:tc>
          <w:tcPr>
            <w:tcW w:w="556" w:type="dxa"/>
          </w:tcPr>
          <w:p w14:paraId="7185597D" w14:textId="77777777" w:rsidR="00EE2FFF" w:rsidRDefault="00000000">
            <w:r>
              <w:t>2.2x</w:t>
            </w:r>
          </w:p>
        </w:tc>
        <w:tc>
          <w:tcPr>
            <w:tcW w:w="613" w:type="dxa"/>
          </w:tcPr>
          <w:p w14:paraId="23C70E97" w14:textId="77777777" w:rsidR="00EE2FFF" w:rsidRDefault="00000000">
            <w:r>
              <w:t>2.5%</w:t>
            </w:r>
          </w:p>
        </w:tc>
        <w:tc>
          <w:tcPr>
            <w:tcW w:w="714" w:type="dxa"/>
          </w:tcPr>
          <w:p w14:paraId="26878C33" w14:textId="77777777" w:rsidR="00EE2FFF" w:rsidRDefault="00000000">
            <w:r>
              <w:t>10.0%</w:t>
            </w:r>
          </w:p>
        </w:tc>
        <w:tc>
          <w:tcPr>
            <w:tcW w:w="1117" w:type="dxa"/>
          </w:tcPr>
          <w:p w14:paraId="391A5619" w14:textId="77777777" w:rsidR="00EE2FFF" w:rsidRDefault="00000000">
            <w:r>
              <w:t>80%</w:t>
            </w:r>
          </w:p>
        </w:tc>
        <w:tc>
          <w:tcPr>
            <w:tcW w:w="1311" w:type="dxa"/>
          </w:tcPr>
          <w:p w14:paraId="4265C131" w14:textId="77777777" w:rsidR="00EE2FFF" w:rsidRDefault="00000000">
            <w:r>
              <w:t>On Demand</w:t>
            </w:r>
          </w:p>
        </w:tc>
        <w:tc>
          <w:tcPr>
            <w:tcW w:w="555" w:type="dxa"/>
          </w:tcPr>
          <w:p w14:paraId="54B152E9" w14:textId="77777777" w:rsidR="00EE2FFF" w:rsidRDefault="00000000">
            <w:r>
              <w:t>3.8</w:t>
            </w:r>
          </w:p>
        </w:tc>
      </w:tr>
      <w:tr w:rsidR="009636A4" w14:paraId="563D7483" w14:textId="77777777" w:rsidTr="009636A4">
        <w:trPr>
          <w:jc w:val="center"/>
        </w:trPr>
        <w:tc>
          <w:tcPr>
            <w:tcW w:w="1840" w:type="dxa"/>
            <w:shd w:val="clear" w:color="auto" w:fill="F2F6FC"/>
          </w:tcPr>
          <w:p w14:paraId="2A23F369" w14:textId="77777777" w:rsidR="00EE2FFF" w:rsidRDefault="00000000">
            <w:r>
              <w:t>ATFunded</w:t>
            </w:r>
          </w:p>
        </w:tc>
        <w:tc>
          <w:tcPr>
            <w:tcW w:w="422" w:type="dxa"/>
            <w:shd w:val="clear" w:color="auto" w:fill="F2F6FC"/>
          </w:tcPr>
          <w:p w14:paraId="403DC05C" w14:textId="77777777" w:rsidR="00EE2FFF" w:rsidRDefault="00000000">
            <w:r>
              <w:t>$25K</w:t>
            </w:r>
          </w:p>
        </w:tc>
        <w:tc>
          <w:tcPr>
            <w:tcW w:w="967" w:type="dxa"/>
            <w:shd w:val="clear" w:color="auto" w:fill="F2F6FC"/>
          </w:tcPr>
          <w:p w14:paraId="1C0972A0" w14:textId="77777777" w:rsidR="00EE2FFF" w:rsidRDefault="00000000">
            <w:r>
              <w:t>FX | 2 Steps</w:t>
            </w:r>
          </w:p>
        </w:tc>
        <w:tc>
          <w:tcPr>
            <w:tcW w:w="773" w:type="dxa"/>
            <w:shd w:val="clear" w:color="auto" w:fill="F2F6FC"/>
          </w:tcPr>
          <w:p w14:paraId="317F1880" w14:textId="77777777" w:rsidR="00EE2FFF" w:rsidRDefault="00000000">
            <w:r>
              <w:t>$135</w:t>
            </w:r>
          </w:p>
        </w:tc>
        <w:tc>
          <w:tcPr>
            <w:tcW w:w="875" w:type="dxa"/>
            <w:shd w:val="clear" w:color="auto" w:fill="F2F6FC"/>
          </w:tcPr>
          <w:p w14:paraId="73DBBF10" w14:textId="77777777" w:rsidR="00EE2FFF" w:rsidRDefault="00000000">
            <w:r>
              <w:t>$420</w:t>
            </w:r>
          </w:p>
        </w:tc>
        <w:tc>
          <w:tcPr>
            <w:tcW w:w="875" w:type="dxa"/>
            <w:shd w:val="clear" w:color="auto" w:fill="F2F6FC"/>
          </w:tcPr>
          <w:p w14:paraId="503DBD7A" w14:textId="77777777" w:rsidR="00EE2FFF" w:rsidRDefault="00000000">
            <w:r>
              <w:t>$1,080</w:t>
            </w:r>
          </w:p>
        </w:tc>
        <w:tc>
          <w:tcPr>
            <w:tcW w:w="556" w:type="dxa"/>
            <w:shd w:val="clear" w:color="auto" w:fill="F2F6FC"/>
          </w:tcPr>
          <w:p w14:paraId="6B9AC41D" w14:textId="77777777" w:rsidR="00EE2FFF" w:rsidRDefault="00000000">
            <w:r>
              <w:t>2.6x</w:t>
            </w:r>
          </w:p>
        </w:tc>
        <w:tc>
          <w:tcPr>
            <w:tcW w:w="613" w:type="dxa"/>
            <w:shd w:val="clear" w:color="auto" w:fill="F2F6FC"/>
          </w:tcPr>
          <w:p w14:paraId="2B6281B9" w14:textId="77777777" w:rsidR="00EE2FFF" w:rsidRDefault="00000000">
            <w:r>
              <w:t>2.2%</w:t>
            </w:r>
          </w:p>
        </w:tc>
        <w:tc>
          <w:tcPr>
            <w:tcW w:w="714" w:type="dxa"/>
            <w:shd w:val="clear" w:color="auto" w:fill="F2F6FC"/>
          </w:tcPr>
          <w:p w14:paraId="7D177357" w14:textId="77777777" w:rsidR="00EE2FFF" w:rsidRDefault="00000000">
            <w:r>
              <w:t>10.0%</w:t>
            </w:r>
          </w:p>
        </w:tc>
        <w:tc>
          <w:tcPr>
            <w:tcW w:w="1117" w:type="dxa"/>
            <w:shd w:val="clear" w:color="auto" w:fill="F2F6FC"/>
          </w:tcPr>
          <w:p w14:paraId="07B0C858" w14:textId="77777777" w:rsidR="00EE2FFF" w:rsidRDefault="00000000">
            <w:r>
              <w:t>75%</w:t>
            </w:r>
          </w:p>
        </w:tc>
        <w:tc>
          <w:tcPr>
            <w:tcW w:w="1311" w:type="dxa"/>
            <w:shd w:val="clear" w:color="auto" w:fill="F2F6FC"/>
          </w:tcPr>
          <w:p w14:paraId="240295A3" w14:textId="77777777" w:rsidR="00EE2FFF" w:rsidRDefault="00000000">
            <w:r>
              <w:t>First payout: 30 days af..</w:t>
            </w:r>
          </w:p>
        </w:tc>
        <w:tc>
          <w:tcPr>
            <w:tcW w:w="555" w:type="dxa"/>
            <w:shd w:val="clear" w:color="auto" w:fill="F2F6FC"/>
          </w:tcPr>
          <w:p w14:paraId="12335480" w14:textId="77777777" w:rsidR="00EE2FFF" w:rsidRDefault="00000000">
            <w:r>
              <w:t>-</w:t>
            </w:r>
          </w:p>
        </w:tc>
      </w:tr>
      <w:tr w:rsidR="009636A4" w14:paraId="2594F711" w14:textId="77777777" w:rsidTr="009636A4">
        <w:trPr>
          <w:jc w:val="center"/>
        </w:trPr>
        <w:tc>
          <w:tcPr>
            <w:tcW w:w="1840" w:type="dxa"/>
          </w:tcPr>
          <w:p w14:paraId="0EABA068" w14:textId="77777777" w:rsidR="00EE2FFF" w:rsidRDefault="00000000">
            <w:r>
              <w:t>BrightFunded</w:t>
            </w:r>
          </w:p>
        </w:tc>
        <w:tc>
          <w:tcPr>
            <w:tcW w:w="422" w:type="dxa"/>
          </w:tcPr>
          <w:p w14:paraId="69356EF3" w14:textId="77777777" w:rsidR="00EE2FFF" w:rsidRDefault="00000000">
            <w:r>
              <w:t>$25K</w:t>
            </w:r>
          </w:p>
        </w:tc>
        <w:tc>
          <w:tcPr>
            <w:tcW w:w="967" w:type="dxa"/>
          </w:tcPr>
          <w:p w14:paraId="41EE50D2" w14:textId="77777777" w:rsidR="00EE2FFF" w:rsidRDefault="00000000">
            <w:r>
              <w:t>FX | 2 Steps</w:t>
            </w:r>
          </w:p>
        </w:tc>
        <w:tc>
          <w:tcPr>
            <w:tcW w:w="773" w:type="dxa"/>
          </w:tcPr>
          <w:p w14:paraId="6E9F5B62" w14:textId="77777777" w:rsidR="00EE2FFF" w:rsidRDefault="00000000">
            <w:r>
              <w:t>$195</w:t>
            </w:r>
          </w:p>
        </w:tc>
        <w:tc>
          <w:tcPr>
            <w:tcW w:w="875" w:type="dxa"/>
          </w:tcPr>
          <w:p w14:paraId="7281A94C" w14:textId="77777777" w:rsidR="00EE2FFF" w:rsidRDefault="00000000">
            <w:r>
              <w:t>$607</w:t>
            </w:r>
          </w:p>
        </w:tc>
        <w:tc>
          <w:tcPr>
            <w:tcW w:w="875" w:type="dxa"/>
          </w:tcPr>
          <w:p w14:paraId="7348BB9F" w14:textId="77777777" w:rsidR="00EE2FFF" w:rsidRDefault="00000000">
            <w:r>
              <w:t>$993</w:t>
            </w:r>
          </w:p>
        </w:tc>
        <w:tc>
          <w:tcPr>
            <w:tcW w:w="556" w:type="dxa"/>
          </w:tcPr>
          <w:p w14:paraId="4852BC12" w14:textId="77777777" w:rsidR="00EE2FFF" w:rsidRDefault="00000000">
            <w:r>
              <w:t>1.6x</w:t>
            </w:r>
          </w:p>
        </w:tc>
        <w:tc>
          <w:tcPr>
            <w:tcW w:w="613" w:type="dxa"/>
          </w:tcPr>
          <w:p w14:paraId="2905DB60" w14:textId="77777777" w:rsidR="00EE2FFF" w:rsidRDefault="00000000">
            <w:r>
              <w:t>3.0%</w:t>
            </w:r>
          </w:p>
        </w:tc>
        <w:tc>
          <w:tcPr>
            <w:tcW w:w="714" w:type="dxa"/>
          </w:tcPr>
          <w:p w14:paraId="60BDCDBC" w14:textId="77777777" w:rsidR="00EE2FFF" w:rsidRDefault="00000000">
            <w:r>
              <w:t>10.0%</w:t>
            </w:r>
          </w:p>
        </w:tc>
        <w:tc>
          <w:tcPr>
            <w:tcW w:w="1117" w:type="dxa"/>
          </w:tcPr>
          <w:p w14:paraId="6C8A99A8" w14:textId="77777777" w:rsidR="00EE2FFF" w:rsidRDefault="00000000">
            <w:r>
              <w:t>80%</w:t>
            </w:r>
          </w:p>
        </w:tc>
        <w:tc>
          <w:tcPr>
            <w:tcW w:w="1311" w:type="dxa"/>
          </w:tcPr>
          <w:p w14:paraId="1C35C59C" w14:textId="77777777" w:rsidR="00EE2FFF" w:rsidRDefault="00000000">
            <w:r>
              <w:t>30 days, subsequently 14..</w:t>
            </w:r>
          </w:p>
        </w:tc>
        <w:tc>
          <w:tcPr>
            <w:tcW w:w="555" w:type="dxa"/>
          </w:tcPr>
          <w:p w14:paraId="55EAA3A6" w14:textId="77777777" w:rsidR="00EE2FFF" w:rsidRDefault="00000000">
            <w:r>
              <w:t>4.5</w:t>
            </w:r>
          </w:p>
        </w:tc>
      </w:tr>
      <w:tr w:rsidR="009636A4" w14:paraId="11BE4050" w14:textId="77777777" w:rsidTr="009636A4">
        <w:trPr>
          <w:jc w:val="center"/>
        </w:trPr>
        <w:tc>
          <w:tcPr>
            <w:tcW w:w="1840" w:type="dxa"/>
            <w:shd w:val="clear" w:color="auto" w:fill="F2F6FC"/>
          </w:tcPr>
          <w:p w14:paraId="5ED6FFE5" w14:textId="77777777" w:rsidR="00EE2FFF" w:rsidRDefault="00000000">
            <w:r>
              <w:t>The5ers</w:t>
            </w:r>
          </w:p>
        </w:tc>
        <w:tc>
          <w:tcPr>
            <w:tcW w:w="422" w:type="dxa"/>
            <w:shd w:val="clear" w:color="auto" w:fill="F2F6FC"/>
          </w:tcPr>
          <w:p w14:paraId="7923E149" w14:textId="77777777" w:rsidR="00EE2FFF" w:rsidRDefault="00000000">
            <w:r>
              <w:t>$25K</w:t>
            </w:r>
          </w:p>
        </w:tc>
        <w:tc>
          <w:tcPr>
            <w:tcW w:w="967" w:type="dxa"/>
            <w:shd w:val="clear" w:color="auto" w:fill="F2F6FC"/>
          </w:tcPr>
          <w:p w14:paraId="70869957" w14:textId="77777777" w:rsidR="00EE2FFF" w:rsidRDefault="00000000">
            <w:r>
              <w:t>FX | 2 Steps</w:t>
            </w:r>
          </w:p>
        </w:tc>
        <w:tc>
          <w:tcPr>
            <w:tcW w:w="773" w:type="dxa"/>
            <w:shd w:val="clear" w:color="auto" w:fill="F2F6FC"/>
          </w:tcPr>
          <w:p w14:paraId="76B58721" w14:textId="77777777" w:rsidR="00EE2FFF" w:rsidRDefault="00000000">
            <w:r>
              <w:t>$195</w:t>
            </w:r>
          </w:p>
        </w:tc>
        <w:tc>
          <w:tcPr>
            <w:tcW w:w="875" w:type="dxa"/>
            <w:shd w:val="clear" w:color="auto" w:fill="F2F6FC"/>
          </w:tcPr>
          <w:p w14:paraId="2D0DE5D0" w14:textId="77777777" w:rsidR="00EE2FFF" w:rsidRDefault="00000000">
            <w:r>
              <w:t>$607</w:t>
            </w:r>
          </w:p>
        </w:tc>
        <w:tc>
          <w:tcPr>
            <w:tcW w:w="875" w:type="dxa"/>
            <w:shd w:val="clear" w:color="auto" w:fill="F2F6FC"/>
          </w:tcPr>
          <w:p w14:paraId="09363AE7" w14:textId="77777777" w:rsidR="00EE2FFF" w:rsidRDefault="00000000">
            <w:r>
              <w:t>$993</w:t>
            </w:r>
          </w:p>
        </w:tc>
        <w:tc>
          <w:tcPr>
            <w:tcW w:w="556" w:type="dxa"/>
            <w:shd w:val="clear" w:color="auto" w:fill="F2F6FC"/>
          </w:tcPr>
          <w:p w14:paraId="007E5756" w14:textId="77777777" w:rsidR="00EE2FFF" w:rsidRDefault="00000000">
            <w:r>
              <w:t>1.6x</w:t>
            </w:r>
          </w:p>
        </w:tc>
        <w:tc>
          <w:tcPr>
            <w:tcW w:w="613" w:type="dxa"/>
            <w:shd w:val="clear" w:color="auto" w:fill="F2F6FC"/>
          </w:tcPr>
          <w:p w14:paraId="09E92030" w14:textId="77777777" w:rsidR="00EE2FFF" w:rsidRDefault="00000000">
            <w:r>
              <w:t>3.0%</w:t>
            </w:r>
          </w:p>
        </w:tc>
        <w:tc>
          <w:tcPr>
            <w:tcW w:w="714" w:type="dxa"/>
            <w:shd w:val="clear" w:color="auto" w:fill="F2F6FC"/>
          </w:tcPr>
          <w:p w14:paraId="4F848FC7" w14:textId="77777777" w:rsidR="00EE2FFF" w:rsidRDefault="00000000">
            <w:r>
              <w:t>10.0%</w:t>
            </w:r>
          </w:p>
        </w:tc>
        <w:tc>
          <w:tcPr>
            <w:tcW w:w="1117" w:type="dxa"/>
            <w:shd w:val="clear" w:color="auto" w:fill="F2F6FC"/>
          </w:tcPr>
          <w:p w14:paraId="2B8CAF6E" w14:textId="77777777" w:rsidR="00EE2FFF" w:rsidRDefault="00000000">
            <w:r>
              <w:t>80%</w:t>
            </w:r>
          </w:p>
        </w:tc>
        <w:tc>
          <w:tcPr>
            <w:tcW w:w="1311" w:type="dxa"/>
            <w:shd w:val="clear" w:color="auto" w:fill="F2F6FC"/>
          </w:tcPr>
          <w:p w14:paraId="4F32E0EF" w14:textId="77777777" w:rsidR="00EE2FFF" w:rsidRDefault="00000000">
            <w:r>
              <w:t>14 Days</w:t>
            </w:r>
          </w:p>
        </w:tc>
        <w:tc>
          <w:tcPr>
            <w:tcW w:w="555" w:type="dxa"/>
            <w:shd w:val="clear" w:color="auto" w:fill="F2F6FC"/>
          </w:tcPr>
          <w:p w14:paraId="6DEBFFB9" w14:textId="77777777" w:rsidR="00EE2FFF" w:rsidRDefault="00000000">
            <w:r>
              <w:t>4.8</w:t>
            </w:r>
          </w:p>
        </w:tc>
      </w:tr>
      <w:tr w:rsidR="009636A4" w14:paraId="718DE3A1" w14:textId="77777777" w:rsidTr="009636A4">
        <w:trPr>
          <w:jc w:val="center"/>
        </w:trPr>
        <w:tc>
          <w:tcPr>
            <w:tcW w:w="1840" w:type="dxa"/>
          </w:tcPr>
          <w:p w14:paraId="4AB60A50" w14:textId="77777777" w:rsidR="00EE2FFF" w:rsidRDefault="00000000">
            <w:r>
              <w:t>Hantec Trader</w:t>
            </w:r>
          </w:p>
        </w:tc>
        <w:tc>
          <w:tcPr>
            <w:tcW w:w="422" w:type="dxa"/>
          </w:tcPr>
          <w:p w14:paraId="44B68351" w14:textId="77777777" w:rsidR="00EE2FFF" w:rsidRDefault="00000000">
            <w:r>
              <w:t>$25K</w:t>
            </w:r>
          </w:p>
        </w:tc>
        <w:tc>
          <w:tcPr>
            <w:tcW w:w="967" w:type="dxa"/>
          </w:tcPr>
          <w:p w14:paraId="28D8959E" w14:textId="77777777" w:rsidR="00EE2FFF" w:rsidRDefault="00000000">
            <w:r>
              <w:t>FX | 2 Steps</w:t>
            </w:r>
          </w:p>
        </w:tc>
        <w:tc>
          <w:tcPr>
            <w:tcW w:w="773" w:type="dxa"/>
          </w:tcPr>
          <w:p w14:paraId="17F0840D" w14:textId="77777777" w:rsidR="00EE2FFF" w:rsidRDefault="00000000">
            <w:r>
              <w:t>$179</w:t>
            </w:r>
          </w:p>
        </w:tc>
        <w:tc>
          <w:tcPr>
            <w:tcW w:w="875" w:type="dxa"/>
          </w:tcPr>
          <w:p w14:paraId="01069C4D" w14:textId="77777777" w:rsidR="00EE2FFF" w:rsidRDefault="00000000">
            <w:r>
              <w:t>$635</w:t>
            </w:r>
          </w:p>
        </w:tc>
        <w:tc>
          <w:tcPr>
            <w:tcW w:w="875" w:type="dxa"/>
          </w:tcPr>
          <w:p w14:paraId="75A6E493" w14:textId="77777777" w:rsidR="00EE2FFF" w:rsidRDefault="00000000">
            <w:r>
              <w:t>$965</w:t>
            </w:r>
          </w:p>
        </w:tc>
        <w:tc>
          <w:tcPr>
            <w:tcW w:w="556" w:type="dxa"/>
          </w:tcPr>
          <w:p w14:paraId="1E9BDADC" w14:textId="77777777" w:rsidR="00EE2FFF" w:rsidRDefault="00000000">
            <w:r>
              <w:t>1.5x</w:t>
            </w:r>
          </w:p>
        </w:tc>
        <w:tc>
          <w:tcPr>
            <w:tcW w:w="613" w:type="dxa"/>
          </w:tcPr>
          <w:p w14:paraId="5C27E7E3" w14:textId="77777777" w:rsidR="00EE2FFF" w:rsidRDefault="00000000">
            <w:r>
              <w:t>3.2%</w:t>
            </w:r>
          </w:p>
        </w:tc>
        <w:tc>
          <w:tcPr>
            <w:tcW w:w="714" w:type="dxa"/>
          </w:tcPr>
          <w:p w14:paraId="01F7D1A0" w14:textId="77777777" w:rsidR="00EE2FFF" w:rsidRDefault="00000000">
            <w:r>
              <w:t>8.0%</w:t>
            </w:r>
          </w:p>
        </w:tc>
        <w:tc>
          <w:tcPr>
            <w:tcW w:w="1117" w:type="dxa"/>
          </w:tcPr>
          <w:p w14:paraId="1B3198A8" w14:textId="77777777" w:rsidR="00EE2FFF" w:rsidRDefault="00000000">
            <w:r>
              <w:t>80%</w:t>
            </w:r>
          </w:p>
        </w:tc>
        <w:tc>
          <w:tcPr>
            <w:tcW w:w="1311" w:type="dxa"/>
          </w:tcPr>
          <w:p w14:paraId="58BA1AFB" w14:textId="77777777" w:rsidR="00EE2FFF" w:rsidRDefault="00000000">
            <w:r>
              <w:t>14 Days</w:t>
            </w:r>
          </w:p>
        </w:tc>
        <w:tc>
          <w:tcPr>
            <w:tcW w:w="555" w:type="dxa"/>
          </w:tcPr>
          <w:p w14:paraId="76A9F7A1" w14:textId="77777777" w:rsidR="00EE2FFF" w:rsidRDefault="00000000">
            <w:r>
              <w:t>4.4</w:t>
            </w:r>
          </w:p>
        </w:tc>
      </w:tr>
      <w:tr w:rsidR="009636A4" w14:paraId="7E41EBE5" w14:textId="77777777" w:rsidTr="009636A4">
        <w:trPr>
          <w:jc w:val="center"/>
        </w:trPr>
        <w:tc>
          <w:tcPr>
            <w:tcW w:w="1840" w:type="dxa"/>
            <w:shd w:val="clear" w:color="auto" w:fill="F2F6FC"/>
          </w:tcPr>
          <w:p w14:paraId="6B629956" w14:textId="77777777" w:rsidR="00EE2FFF" w:rsidRDefault="00000000">
            <w:r>
              <w:t>Alpha Capital</w:t>
            </w:r>
          </w:p>
        </w:tc>
        <w:tc>
          <w:tcPr>
            <w:tcW w:w="422" w:type="dxa"/>
            <w:shd w:val="clear" w:color="auto" w:fill="F2F6FC"/>
          </w:tcPr>
          <w:p w14:paraId="40A17034" w14:textId="77777777" w:rsidR="00EE2FFF" w:rsidRDefault="00000000">
            <w:r>
              <w:t>$25K</w:t>
            </w:r>
          </w:p>
        </w:tc>
        <w:tc>
          <w:tcPr>
            <w:tcW w:w="967" w:type="dxa"/>
            <w:shd w:val="clear" w:color="auto" w:fill="F2F6FC"/>
          </w:tcPr>
          <w:p w14:paraId="0C5A4D64" w14:textId="77777777" w:rsidR="00EE2FFF" w:rsidRDefault="00000000">
            <w:r>
              <w:t>FX | 2 Steps</w:t>
            </w:r>
          </w:p>
        </w:tc>
        <w:tc>
          <w:tcPr>
            <w:tcW w:w="773" w:type="dxa"/>
            <w:shd w:val="clear" w:color="auto" w:fill="F2F6FC"/>
          </w:tcPr>
          <w:p w14:paraId="7F57A847" w14:textId="77777777" w:rsidR="00EE2FFF" w:rsidRDefault="00000000">
            <w:r>
              <w:t>$137</w:t>
            </w:r>
          </w:p>
        </w:tc>
        <w:tc>
          <w:tcPr>
            <w:tcW w:w="875" w:type="dxa"/>
            <w:shd w:val="clear" w:color="auto" w:fill="F2F6FC"/>
          </w:tcPr>
          <w:p w14:paraId="60DF9969" w14:textId="77777777" w:rsidR="00EE2FFF" w:rsidRDefault="00000000">
            <w:r>
              <w:t>$663</w:t>
            </w:r>
          </w:p>
        </w:tc>
        <w:tc>
          <w:tcPr>
            <w:tcW w:w="875" w:type="dxa"/>
            <w:shd w:val="clear" w:color="auto" w:fill="F2F6FC"/>
          </w:tcPr>
          <w:p w14:paraId="7D0D4774" w14:textId="77777777" w:rsidR="00EE2FFF" w:rsidRDefault="00000000">
            <w:r>
              <w:t>$937</w:t>
            </w:r>
          </w:p>
        </w:tc>
        <w:tc>
          <w:tcPr>
            <w:tcW w:w="556" w:type="dxa"/>
            <w:shd w:val="clear" w:color="auto" w:fill="F2F6FC"/>
          </w:tcPr>
          <w:p w14:paraId="017B2614" w14:textId="77777777" w:rsidR="00EE2FFF" w:rsidRDefault="00000000">
            <w:r>
              <w:t>1.4x</w:t>
            </w:r>
          </w:p>
        </w:tc>
        <w:tc>
          <w:tcPr>
            <w:tcW w:w="613" w:type="dxa"/>
            <w:shd w:val="clear" w:color="auto" w:fill="F2F6FC"/>
          </w:tcPr>
          <w:p w14:paraId="6C708755" w14:textId="77777777" w:rsidR="00EE2FFF" w:rsidRDefault="00000000">
            <w:r>
              <w:t>3.3%</w:t>
            </w:r>
          </w:p>
        </w:tc>
        <w:tc>
          <w:tcPr>
            <w:tcW w:w="714" w:type="dxa"/>
            <w:shd w:val="clear" w:color="auto" w:fill="F2F6FC"/>
          </w:tcPr>
          <w:p w14:paraId="3404BF51" w14:textId="77777777" w:rsidR="00EE2FFF" w:rsidRDefault="00000000">
            <w:r>
              <w:t>6.0%</w:t>
            </w:r>
          </w:p>
        </w:tc>
        <w:tc>
          <w:tcPr>
            <w:tcW w:w="1117" w:type="dxa"/>
            <w:shd w:val="clear" w:color="auto" w:fill="F2F6FC"/>
          </w:tcPr>
          <w:p w14:paraId="352C59F9" w14:textId="77777777" w:rsidR="00EE2FFF" w:rsidRDefault="00000000">
            <w:r>
              <w:t>80%</w:t>
            </w:r>
          </w:p>
        </w:tc>
        <w:tc>
          <w:tcPr>
            <w:tcW w:w="1311" w:type="dxa"/>
            <w:shd w:val="clear" w:color="auto" w:fill="F2F6FC"/>
          </w:tcPr>
          <w:p w14:paraId="01846D3E" w14:textId="77777777" w:rsidR="00EE2FFF" w:rsidRDefault="00000000">
            <w:r>
              <w:t>14 days or on demand pay..</w:t>
            </w:r>
          </w:p>
        </w:tc>
        <w:tc>
          <w:tcPr>
            <w:tcW w:w="555" w:type="dxa"/>
            <w:shd w:val="clear" w:color="auto" w:fill="F2F6FC"/>
          </w:tcPr>
          <w:p w14:paraId="505F9773" w14:textId="77777777" w:rsidR="00EE2FFF" w:rsidRDefault="00000000">
            <w:r>
              <w:t>4.4</w:t>
            </w:r>
          </w:p>
        </w:tc>
      </w:tr>
      <w:tr w:rsidR="009636A4" w14:paraId="2BDCB321" w14:textId="77777777" w:rsidTr="009636A4">
        <w:trPr>
          <w:jc w:val="center"/>
        </w:trPr>
        <w:tc>
          <w:tcPr>
            <w:tcW w:w="1840" w:type="dxa"/>
          </w:tcPr>
          <w:p w14:paraId="4203A2AF" w14:textId="77777777" w:rsidR="00EE2FFF" w:rsidRDefault="00000000">
            <w:r>
              <w:lastRenderedPageBreak/>
              <w:t>FXIFY</w:t>
            </w:r>
          </w:p>
        </w:tc>
        <w:tc>
          <w:tcPr>
            <w:tcW w:w="422" w:type="dxa"/>
          </w:tcPr>
          <w:p w14:paraId="2084DC08" w14:textId="77777777" w:rsidR="00EE2FFF" w:rsidRDefault="00000000">
            <w:r>
              <w:t>$25K</w:t>
            </w:r>
          </w:p>
        </w:tc>
        <w:tc>
          <w:tcPr>
            <w:tcW w:w="967" w:type="dxa"/>
          </w:tcPr>
          <w:p w14:paraId="23F9EB2F" w14:textId="77777777" w:rsidR="00EE2FFF" w:rsidRDefault="00000000">
            <w:r>
              <w:t>FX | 2 Steps</w:t>
            </w:r>
          </w:p>
        </w:tc>
        <w:tc>
          <w:tcPr>
            <w:tcW w:w="773" w:type="dxa"/>
          </w:tcPr>
          <w:p w14:paraId="45C04077" w14:textId="77777777" w:rsidR="00EE2FFF" w:rsidRDefault="00000000">
            <w:r>
              <w:t>$199</w:t>
            </w:r>
          </w:p>
        </w:tc>
        <w:tc>
          <w:tcPr>
            <w:tcW w:w="875" w:type="dxa"/>
          </w:tcPr>
          <w:p w14:paraId="7B75FFA0" w14:textId="77777777" w:rsidR="00EE2FFF" w:rsidRDefault="00000000">
            <w:r>
              <w:t>$683</w:t>
            </w:r>
          </w:p>
        </w:tc>
        <w:tc>
          <w:tcPr>
            <w:tcW w:w="875" w:type="dxa"/>
          </w:tcPr>
          <w:p w14:paraId="78DC9AA0" w14:textId="77777777" w:rsidR="00EE2FFF" w:rsidRDefault="00000000">
            <w:r>
              <w:t>$917</w:t>
            </w:r>
          </w:p>
        </w:tc>
        <w:tc>
          <w:tcPr>
            <w:tcW w:w="556" w:type="dxa"/>
          </w:tcPr>
          <w:p w14:paraId="4224F5EB" w14:textId="77777777" w:rsidR="00EE2FFF" w:rsidRDefault="00000000">
            <w:r>
              <w:t>1.3x</w:t>
            </w:r>
          </w:p>
        </w:tc>
        <w:tc>
          <w:tcPr>
            <w:tcW w:w="613" w:type="dxa"/>
          </w:tcPr>
          <w:p w14:paraId="1EFB13B6" w14:textId="77777777" w:rsidR="00EE2FFF" w:rsidRDefault="00000000">
            <w:r>
              <w:t>3.4%</w:t>
            </w:r>
          </w:p>
        </w:tc>
        <w:tc>
          <w:tcPr>
            <w:tcW w:w="714" w:type="dxa"/>
          </w:tcPr>
          <w:p w14:paraId="212FF0B4" w14:textId="77777777" w:rsidR="00EE2FFF" w:rsidRDefault="00000000">
            <w:r>
              <w:t>10.0%</w:t>
            </w:r>
          </w:p>
        </w:tc>
        <w:tc>
          <w:tcPr>
            <w:tcW w:w="1117" w:type="dxa"/>
          </w:tcPr>
          <w:p w14:paraId="4731FD16" w14:textId="77777777" w:rsidR="00EE2FFF" w:rsidRDefault="00000000">
            <w:r>
              <w:t>80%</w:t>
            </w:r>
          </w:p>
        </w:tc>
        <w:tc>
          <w:tcPr>
            <w:tcW w:w="1311" w:type="dxa"/>
          </w:tcPr>
          <w:p w14:paraId="63C70AB5" w14:textId="77777777" w:rsidR="00EE2FFF" w:rsidRDefault="00000000">
            <w:r>
              <w:t>14 days for 80% Profit s..</w:t>
            </w:r>
          </w:p>
        </w:tc>
        <w:tc>
          <w:tcPr>
            <w:tcW w:w="555" w:type="dxa"/>
          </w:tcPr>
          <w:p w14:paraId="65F2BA29" w14:textId="77777777" w:rsidR="00EE2FFF" w:rsidRDefault="00000000">
            <w:r>
              <w:t>3.9</w:t>
            </w:r>
          </w:p>
        </w:tc>
      </w:tr>
      <w:tr w:rsidR="009636A4" w14:paraId="5907A90B" w14:textId="77777777" w:rsidTr="009636A4">
        <w:trPr>
          <w:jc w:val="center"/>
        </w:trPr>
        <w:tc>
          <w:tcPr>
            <w:tcW w:w="1840" w:type="dxa"/>
            <w:shd w:val="clear" w:color="auto" w:fill="F2F6FC"/>
          </w:tcPr>
          <w:p w14:paraId="4CD0B29C" w14:textId="77777777" w:rsidR="00EE2FFF" w:rsidRDefault="00000000">
            <w:r>
              <w:t>Funded Trading Plus</w:t>
            </w:r>
          </w:p>
        </w:tc>
        <w:tc>
          <w:tcPr>
            <w:tcW w:w="422" w:type="dxa"/>
            <w:shd w:val="clear" w:color="auto" w:fill="F2F6FC"/>
          </w:tcPr>
          <w:p w14:paraId="7D60D84B" w14:textId="77777777" w:rsidR="00EE2FFF" w:rsidRDefault="00000000">
            <w:r>
              <w:t>$25K</w:t>
            </w:r>
          </w:p>
        </w:tc>
        <w:tc>
          <w:tcPr>
            <w:tcW w:w="967" w:type="dxa"/>
            <w:shd w:val="clear" w:color="auto" w:fill="F2F6FC"/>
          </w:tcPr>
          <w:p w14:paraId="0756BC58" w14:textId="77777777" w:rsidR="00EE2FFF" w:rsidRDefault="00000000">
            <w:r>
              <w:t>FX | 2 Steps</w:t>
            </w:r>
          </w:p>
        </w:tc>
        <w:tc>
          <w:tcPr>
            <w:tcW w:w="773" w:type="dxa"/>
            <w:shd w:val="clear" w:color="auto" w:fill="F2F6FC"/>
          </w:tcPr>
          <w:p w14:paraId="258442A1" w14:textId="77777777" w:rsidR="00EE2FFF" w:rsidRDefault="00000000">
            <w:r>
              <w:t>$169</w:t>
            </w:r>
          </w:p>
        </w:tc>
        <w:tc>
          <w:tcPr>
            <w:tcW w:w="875" w:type="dxa"/>
            <w:shd w:val="clear" w:color="auto" w:fill="F2F6FC"/>
          </w:tcPr>
          <w:p w14:paraId="5DFCD8FA" w14:textId="77777777" w:rsidR="00EE2FFF" w:rsidRDefault="00000000">
            <w:r>
              <w:t>$693</w:t>
            </w:r>
          </w:p>
        </w:tc>
        <w:tc>
          <w:tcPr>
            <w:tcW w:w="875" w:type="dxa"/>
            <w:shd w:val="clear" w:color="auto" w:fill="F2F6FC"/>
          </w:tcPr>
          <w:p w14:paraId="481CDB64" w14:textId="77777777" w:rsidR="00EE2FFF" w:rsidRDefault="00000000">
            <w:r>
              <w:t>$907</w:t>
            </w:r>
          </w:p>
        </w:tc>
        <w:tc>
          <w:tcPr>
            <w:tcW w:w="556" w:type="dxa"/>
            <w:shd w:val="clear" w:color="auto" w:fill="F2F6FC"/>
          </w:tcPr>
          <w:p w14:paraId="16196CBD" w14:textId="77777777" w:rsidR="00EE2FFF" w:rsidRDefault="00000000">
            <w:r>
              <w:t>1.3x</w:t>
            </w:r>
          </w:p>
        </w:tc>
        <w:tc>
          <w:tcPr>
            <w:tcW w:w="613" w:type="dxa"/>
            <w:shd w:val="clear" w:color="auto" w:fill="F2F6FC"/>
          </w:tcPr>
          <w:p w14:paraId="686D473B" w14:textId="77777777" w:rsidR="00EE2FFF" w:rsidRDefault="00000000">
            <w:r>
              <w:t>3.5%</w:t>
            </w:r>
          </w:p>
        </w:tc>
        <w:tc>
          <w:tcPr>
            <w:tcW w:w="714" w:type="dxa"/>
            <w:shd w:val="clear" w:color="auto" w:fill="F2F6FC"/>
          </w:tcPr>
          <w:p w14:paraId="43528198" w14:textId="77777777" w:rsidR="00EE2FFF" w:rsidRDefault="00000000">
            <w:r>
              <w:t>8.0%</w:t>
            </w:r>
          </w:p>
        </w:tc>
        <w:tc>
          <w:tcPr>
            <w:tcW w:w="1117" w:type="dxa"/>
            <w:shd w:val="clear" w:color="auto" w:fill="F2F6FC"/>
          </w:tcPr>
          <w:p w14:paraId="4F4271EB" w14:textId="77777777" w:rsidR="00EE2FFF" w:rsidRDefault="00000000">
            <w:r>
              <w:t>80%</w:t>
            </w:r>
          </w:p>
        </w:tc>
        <w:tc>
          <w:tcPr>
            <w:tcW w:w="1311" w:type="dxa"/>
            <w:shd w:val="clear" w:color="auto" w:fill="F2F6FC"/>
          </w:tcPr>
          <w:p w14:paraId="43192C12" w14:textId="77777777" w:rsidR="00EE2FFF" w:rsidRDefault="00000000">
            <w:r>
              <w:t>10 Calender Days</w:t>
            </w:r>
          </w:p>
        </w:tc>
        <w:tc>
          <w:tcPr>
            <w:tcW w:w="555" w:type="dxa"/>
            <w:shd w:val="clear" w:color="auto" w:fill="F2F6FC"/>
          </w:tcPr>
          <w:p w14:paraId="37BC975D" w14:textId="77777777" w:rsidR="00EE2FFF" w:rsidRDefault="00000000">
            <w:r>
              <w:t>4.2</w:t>
            </w:r>
          </w:p>
        </w:tc>
      </w:tr>
      <w:tr w:rsidR="009636A4" w14:paraId="3BF0081E" w14:textId="77777777" w:rsidTr="009636A4">
        <w:trPr>
          <w:jc w:val="center"/>
        </w:trPr>
        <w:tc>
          <w:tcPr>
            <w:tcW w:w="1840" w:type="dxa"/>
          </w:tcPr>
          <w:p w14:paraId="15ECF82B" w14:textId="77777777" w:rsidR="00EE2FFF" w:rsidRDefault="00000000">
            <w:r>
              <w:t>Finotive Funding</w:t>
            </w:r>
          </w:p>
        </w:tc>
        <w:tc>
          <w:tcPr>
            <w:tcW w:w="422" w:type="dxa"/>
          </w:tcPr>
          <w:p w14:paraId="3EF9560C" w14:textId="77777777" w:rsidR="00EE2FFF" w:rsidRDefault="00000000">
            <w:r>
              <w:t>$25K</w:t>
            </w:r>
          </w:p>
        </w:tc>
        <w:tc>
          <w:tcPr>
            <w:tcW w:w="967" w:type="dxa"/>
          </w:tcPr>
          <w:p w14:paraId="7E66EEAF" w14:textId="77777777" w:rsidR="00EE2FFF" w:rsidRDefault="00000000">
            <w:r>
              <w:t>FX | 2 Steps</w:t>
            </w:r>
          </w:p>
        </w:tc>
        <w:tc>
          <w:tcPr>
            <w:tcW w:w="773" w:type="dxa"/>
          </w:tcPr>
          <w:p w14:paraId="4DDFB818" w14:textId="77777777" w:rsidR="00EE2FFF" w:rsidRDefault="00000000">
            <w:r>
              <w:t>$209</w:t>
            </w:r>
          </w:p>
        </w:tc>
        <w:tc>
          <w:tcPr>
            <w:tcW w:w="875" w:type="dxa"/>
          </w:tcPr>
          <w:p w14:paraId="1AA648C3" w14:textId="77777777" w:rsidR="00EE2FFF" w:rsidRDefault="00000000">
            <w:r>
              <w:t>$694</w:t>
            </w:r>
          </w:p>
        </w:tc>
        <w:tc>
          <w:tcPr>
            <w:tcW w:w="875" w:type="dxa"/>
          </w:tcPr>
          <w:p w14:paraId="784224B9" w14:textId="77777777" w:rsidR="00EE2FFF" w:rsidRDefault="00000000">
            <w:r>
              <w:t>$906</w:t>
            </w:r>
          </w:p>
        </w:tc>
        <w:tc>
          <w:tcPr>
            <w:tcW w:w="556" w:type="dxa"/>
          </w:tcPr>
          <w:p w14:paraId="1C87BCC7" w14:textId="77777777" w:rsidR="00EE2FFF" w:rsidRDefault="00000000">
            <w:r>
              <w:t>1.3x</w:t>
            </w:r>
          </w:p>
        </w:tc>
        <w:tc>
          <w:tcPr>
            <w:tcW w:w="613" w:type="dxa"/>
          </w:tcPr>
          <w:p w14:paraId="1E61E39B" w14:textId="77777777" w:rsidR="00EE2FFF" w:rsidRDefault="00000000">
            <w:r>
              <w:t>3.5%</w:t>
            </w:r>
          </w:p>
        </w:tc>
        <w:tc>
          <w:tcPr>
            <w:tcW w:w="714" w:type="dxa"/>
          </w:tcPr>
          <w:p w14:paraId="2C656576" w14:textId="77777777" w:rsidR="00EE2FFF" w:rsidRDefault="00000000">
            <w:r>
              <w:t>9.0%</w:t>
            </w:r>
          </w:p>
        </w:tc>
        <w:tc>
          <w:tcPr>
            <w:tcW w:w="1117" w:type="dxa"/>
          </w:tcPr>
          <w:p w14:paraId="48F22387" w14:textId="77777777" w:rsidR="00EE2FFF" w:rsidRDefault="00000000">
            <w:r>
              <w:t>80%</w:t>
            </w:r>
          </w:p>
        </w:tc>
        <w:tc>
          <w:tcPr>
            <w:tcW w:w="1311" w:type="dxa"/>
          </w:tcPr>
          <w:p w14:paraId="0C49CCB6" w14:textId="77777777" w:rsidR="00EE2FFF" w:rsidRDefault="00000000">
            <w:r>
              <w:t>Payout on demand, then e..</w:t>
            </w:r>
          </w:p>
        </w:tc>
        <w:tc>
          <w:tcPr>
            <w:tcW w:w="555" w:type="dxa"/>
          </w:tcPr>
          <w:p w14:paraId="063F0D5B" w14:textId="77777777" w:rsidR="00EE2FFF" w:rsidRDefault="00000000">
            <w:r>
              <w:t>4.2</w:t>
            </w:r>
          </w:p>
        </w:tc>
      </w:tr>
      <w:tr w:rsidR="009636A4" w14:paraId="784D12DD" w14:textId="77777777" w:rsidTr="009636A4">
        <w:trPr>
          <w:jc w:val="center"/>
        </w:trPr>
        <w:tc>
          <w:tcPr>
            <w:tcW w:w="1840" w:type="dxa"/>
            <w:shd w:val="clear" w:color="auto" w:fill="F2F6FC"/>
          </w:tcPr>
          <w:p w14:paraId="02743940" w14:textId="77777777" w:rsidR="00EE2FFF" w:rsidRDefault="00000000">
            <w:r>
              <w:t>Crypto Fund Trader</w:t>
            </w:r>
          </w:p>
        </w:tc>
        <w:tc>
          <w:tcPr>
            <w:tcW w:w="422" w:type="dxa"/>
            <w:shd w:val="clear" w:color="auto" w:fill="F2F6FC"/>
          </w:tcPr>
          <w:p w14:paraId="3FC4F144" w14:textId="77777777" w:rsidR="00EE2FFF" w:rsidRDefault="00000000">
            <w:r>
              <w:t>$25K</w:t>
            </w:r>
          </w:p>
        </w:tc>
        <w:tc>
          <w:tcPr>
            <w:tcW w:w="967" w:type="dxa"/>
            <w:shd w:val="clear" w:color="auto" w:fill="F2F6FC"/>
          </w:tcPr>
          <w:p w14:paraId="01688D35" w14:textId="77777777" w:rsidR="00EE2FFF" w:rsidRDefault="00000000">
            <w:r>
              <w:t>FX | 2 Steps</w:t>
            </w:r>
          </w:p>
        </w:tc>
        <w:tc>
          <w:tcPr>
            <w:tcW w:w="773" w:type="dxa"/>
            <w:shd w:val="clear" w:color="auto" w:fill="F2F6FC"/>
          </w:tcPr>
          <w:p w14:paraId="22FDEA05" w14:textId="77777777" w:rsidR="00EE2FFF" w:rsidRDefault="00000000">
            <w:r>
              <w:t>$240</w:t>
            </w:r>
          </w:p>
        </w:tc>
        <w:tc>
          <w:tcPr>
            <w:tcW w:w="875" w:type="dxa"/>
            <w:shd w:val="clear" w:color="auto" w:fill="F2F6FC"/>
          </w:tcPr>
          <w:p w14:paraId="02078B67" w14:textId="77777777" w:rsidR="00EE2FFF" w:rsidRDefault="00000000">
            <w:r>
              <w:t>$746</w:t>
            </w:r>
          </w:p>
        </w:tc>
        <w:tc>
          <w:tcPr>
            <w:tcW w:w="875" w:type="dxa"/>
            <w:shd w:val="clear" w:color="auto" w:fill="F2F6FC"/>
          </w:tcPr>
          <w:p w14:paraId="767B9544" w14:textId="77777777" w:rsidR="00EE2FFF" w:rsidRDefault="00000000">
            <w:r>
              <w:t>$854</w:t>
            </w:r>
          </w:p>
        </w:tc>
        <w:tc>
          <w:tcPr>
            <w:tcW w:w="556" w:type="dxa"/>
            <w:shd w:val="clear" w:color="auto" w:fill="F2F6FC"/>
          </w:tcPr>
          <w:p w14:paraId="7E1A45A7" w14:textId="77777777" w:rsidR="00EE2FFF" w:rsidRDefault="00000000">
            <w:r>
              <w:t>1.1x</w:t>
            </w:r>
          </w:p>
        </w:tc>
        <w:tc>
          <w:tcPr>
            <w:tcW w:w="613" w:type="dxa"/>
            <w:shd w:val="clear" w:color="auto" w:fill="F2F6FC"/>
          </w:tcPr>
          <w:p w14:paraId="50EF1F36" w14:textId="77777777" w:rsidR="00EE2FFF" w:rsidRDefault="00000000">
            <w:r>
              <w:t>3.7%</w:t>
            </w:r>
          </w:p>
        </w:tc>
        <w:tc>
          <w:tcPr>
            <w:tcW w:w="714" w:type="dxa"/>
            <w:shd w:val="clear" w:color="auto" w:fill="F2F6FC"/>
          </w:tcPr>
          <w:p w14:paraId="008D4B17" w14:textId="77777777" w:rsidR="00EE2FFF" w:rsidRDefault="00000000">
            <w:r>
              <w:t>10.0%</w:t>
            </w:r>
          </w:p>
        </w:tc>
        <w:tc>
          <w:tcPr>
            <w:tcW w:w="1117" w:type="dxa"/>
            <w:shd w:val="clear" w:color="auto" w:fill="F2F6FC"/>
          </w:tcPr>
          <w:p w14:paraId="4786571F" w14:textId="77777777" w:rsidR="00EE2FFF" w:rsidRDefault="00000000">
            <w:r>
              <w:t>80%</w:t>
            </w:r>
          </w:p>
        </w:tc>
        <w:tc>
          <w:tcPr>
            <w:tcW w:w="1311" w:type="dxa"/>
            <w:shd w:val="clear" w:color="auto" w:fill="F2F6FC"/>
          </w:tcPr>
          <w:p w14:paraId="07C908B9" w14:textId="77777777" w:rsidR="00EE2FFF" w:rsidRDefault="00000000">
            <w:r>
              <w:t>15 trading days or 30 da..</w:t>
            </w:r>
          </w:p>
        </w:tc>
        <w:tc>
          <w:tcPr>
            <w:tcW w:w="555" w:type="dxa"/>
            <w:shd w:val="clear" w:color="auto" w:fill="F2F6FC"/>
          </w:tcPr>
          <w:p w14:paraId="46605296" w14:textId="77777777" w:rsidR="00EE2FFF" w:rsidRDefault="00000000">
            <w:r>
              <w:t>4.2</w:t>
            </w:r>
          </w:p>
        </w:tc>
      </w:tr>
      <w:tr w:rsidR="009636A4" w14:paraId="79BE838C" w14:textId="77777777" w:rsidTr="009636A4">
        <w:trPr>
          <w:jc w:val="center"/>
        </w:trPr>
        <w:tc>
          <w:tcPr>
            <w:tcW w:w="1840" w:type="dxa"/>
          </w:tcPr>
          <w:p w14:paraId="3FD9A857" w14:textId="77777777" w:rsidR="00EE2FFF" w:rsidRDefault="00000000">
            <w:r>
              <w:t>For Traders</w:t>
            </w:r>
          </w:p>
        </w:tc>
        <w:tc>
          <w:tcPr>
            <w:tcW w:w="422" w:type="dxa"/>
          </w:tcPr>
          <w:p w14:paraId="1C1BD56B" w14:textId="77777777" w:rsidR="00EE2FFF" w:rsidRDefault="00000000">
            <w:r>
              <w:t>$25K</w:t>
            </w:r>
          </w:p>
        </w:tc>
        <w:tc>
          <w:tcPr>
            <w:tcW w:w="967" w:type="dxa"/>
          </w:tcPr>
          <w:p w14:paraId="72D72C1B" w14:textId="77777777" w:rsidR="00EE2FFF" w:rsidRDefault="00000000">
            <w:r>
              <w:t>FX | 2 Steps</w:t>
            </w:r>
          </w:p>
        </w:tc>
        <w:tc>
          <w:tcPr>
            <w:tcW w:w="773" w:type="dxa"/>
          </w:tcPr>
          <w:p w14:paraId="43C3F787" w14:textId="77777777" w:rsidR="00EE2FFF" w:rsidRDefault="00000000">
            <w:r>
              <w:t>$205</w:t>
            </w:r>
          </w:p>
        </w:tc>
        <w:tc>
          <w:tcPr>
            <w:tcW w:w="875" w:type="dxa"/>
          </w:tcPr>
          <w:p w14:paraId="4FFBC94A" w14:textId="77777777" w:rsidR="00EE2FFF" w:rsidRDefault="00000000">
            <w:r>
              <w:t>$782</w:t>
            </w:r>
          </w:p>
        </w:tc>
        <w:tc>
          <w:tcPr>
            <w:tcW w:w="875" w:type="dxa"/>
          </w:tcPr>
          <w:p w14:paraId="0965EE28" w14:textId="77777777" w:rsidR="00EE2FFF" w:rsidRDefault="00000000">
            <w:r>
              <w:t>$818</w:t>
            </w:r>
          </w:p>
        </w:tc>
        <w:tc>
          <w:tcPr>
            <w:tcW w:w="556" w:type="dxa"/>
          </w:tcPr>
          <w:p w14:paraId="266E38F1" w14:textId="77777777" w:rsidR="00EE2FFF" w:rsidRDefault="00000000">
            <w:r>
              <w:t>1.0x</w:t>
            </w:r>
          </w:p>
        </w:tc>
        <w:tc>
          <w:tcPr>
            <w:tcW w:w="613" w:type="dxa"/>
          </w:tcPr>
          <w:p w14:paraId="6D8B492B" w14:textId="77777777" w:rsidR="00EE2FFF" w:rsidRDefault="00000000">
            <w:r>
              <w:t>3.9%</w:t>
            </w:r>
          </w:p>
        </w:tc>
        <w:tc>
          <w:tcPr>
            <w:tcW w:w="714" w:type="dxa"/>
          </w:tcPr>
          <w:p w14:paraId="1382EBBD" w14:textId="77777777" w:rsidR="00EE2FFF" w:rsidRDefault="00000000">
            <w:r>
              <w:t>8.0%</w:t>
            </w:r>
          </w:p>
        </w:tc>
        <w:tc>
          <w:tcPr>
            <w:tcW w:w="1117" w:type="dxa"/>
          </w:tcPr>
          <w:p w14:paraId="209A618B" w14:textId="77777777" w:rsidR="00EE2FFF" w:rsidRDefault="00000000">
            <w:r>
              <w:t>80%</w:t>
            </w:r>
          </w:p>
        </w:tc>
        <w:tc>
          <w:tcPr>
            <w:tcW w:w="1311" w:type="dxa"/>
          </w:tcPr>
          <w:p w14:paraId="5D9CC798" w14:textId="77777777" w:rsidR="00EE2FFF" w:rsidRDefault="00000000">
            <w:r>
              <w:t>14 Days</w:t>
            </w:r>
          </w:p>
        </w:tc>
        <w:tc>
          <w:tcPr>
            <w:tcW w:w="555" w:type="dxa"/>
          </w:tcPr>
          <w:p w14:paraId="62A1F19A" w14:textId="77777777" w:rsidR="00EE2FFF" w:rsidRDefault="00000000">
            <w:r>
              <w:t>4.5</w:t>
            </w:r>
          </w:p>
        </w:tc>
      </w:tr>
      <w:tr w:rsidR="009636A4" w14:paraId="2564AA1B" w14:textId="77777777" w:rsidTr="009636A4">
        <w:trPr>
          <w:jc w:val="center"/>
        </w:trPr>
        <w:tc>
          <w:tcPr>
            <w:tcW w:w="1840" w:type="dxa"/>
            <w:shd w:val="clear" w:color="auto" w:fill="F2F6FC"/>
          </w:tcPr>
          <w:p w14:paraId="1CC99390" w14:textId="77777777" w:rsidR="00EE2FFF" w:rsidRDefault="00000000">
            <w:r>
              <w:t>City Traders Imperium</w:t>
            </w:r>
          </w:p>
        </w:tc>
        <w:tc>
          <w:tcPr>
            <w:tcW w:w="422" w:type="dxa"/>
            <w:shd w:val="clear" w:color="auto" w:fill="F2F6FC"/>
          </w:tcPr>
          <w:p w14:paraId="7C2EBEF8" w14:textId="77777777" w:rsidR="00EE2FFF" w:rsidRDefault="00000000">
            <w:r>
              <w:t>$25K</w:t>
            </w:r>
          </w:p>
        </w:tc>
        <w:tc>
          <w:tcPr>
            <w:tcW w:w="967" w:type="dxa"/>
            <w:shd w:val="clear" w:color="auto" w:fill="F2F6FC"/>
          </w:tcPr>
          <w:p w14:paraId="2861311F" w14:textId="77777777" w:rsidR="00EE2FFF" w:rsidRDefault="00000000">
            <w:r>
              <w:t>FX | 2 Steps</w:t>
            </w:r>
          </w:p>
        </w:tc>
        <w:tc>
          <w:tcPr>
            <w:tcW w:w="773" w:type="dxa"/>
            <w:shd w:val="clear" w:color="auto" w:fill="F2F6FC"/>
          </w:tcPr>
          <w:p w14:paraId="33A64402" w14:textId="77777777" w:rsidR="00EE2FFF" w:rsidRDefault="00000000">
            <w:r>
              <w:t>$249</w:t>
            </w:r>
          </w:p>
        </w:tc>
        <w:tc>
          <w:tcPr>
            <w:tcW w:w="875" w:type="dxa"/>
            <w:shd w:val="clear" w:color="auto" w:fill="F2F6FC"/>
          </w:tcPr>
          <w:p w14:paraId="0C8BE116" w14:textId="77777777" w:rsidR="00EE2FFF" w:rsidRDefault="00000000">
            <w:r>
              <w:t>$855</w:t>
            </w:r>
          </w:p>
        </w:tc>
        <w:tc>
          <w:tcPr>
            <w:tcW w:w="875" w:type="dxa"/>
            <w:shd w:val="clear" w:color="auto" w:fill="F2F6FC"/>
          </w:tcPr>
          <w:p w14:paraId="6D46D318" w14:textId="77777777" w:rsidR="00EE2FFF" w:rsidRDefault="00000000">
            <w:r>
              <w:t>$745</w:t>
            </w:r>
          </w:p>
        </w:tc>
        <w:tc>
          <w:tcPr>
            <w:tcW w:w="556" w:type="dxa"/>
            <w:shd w:val="clear" w:color="auto" w:fill="F2F6FC"/>
          </w:tcPr>
          <w:p w14:paraId="511D3235" w14:textId="77777777" w:rsidR="00EE2FFF" w:rsidRDefault="00000000">
            <w:r>
              <w:t>0.9x</w:t>
            </w:r>
          </w:p>
        </w:tc>
        <w:tc>
          <w:tcPr>
            <w:tcW w:w="613" w:type="dxa"/>
            <w:shd w:val="clear" w:color="auto" w:fill="F2F6FC"/>
          </w:tcPr>
          <w:p w14:paraId="681C0A12" w14:textId="77777777" w:rsidR="00EE2FFF" w:rsidRDefault="00000000">
            <w:r>
              <w:t>4.3%</w:t>
            </w:r>
          </w:p>
        </w:tc>
        <w:tc>
          <w:tcPr>
            <w:tcW w:w="714" w:type="dxa"/>
            <w:shd w:val="clear" w:color="auto" w:fill="F2F6FC"/>
          </w:tcPr>
          <w:p w14:paraId="16BB472F" w14:textId="77777777" w:rsidR="00EE2FFF" w:rsidRDefault="00000000">
            <w:r>
              <w:t>10.0%</w:t>
            </w:r>
          </w:p>
        </w:tc>
        <w:tc>
          <w:tcPr>
            <w:tcW w:w="1117" w:type="dxa"/>
            <w:shd w:val="clear" w:color="auto" w:fill="F2F6FC"/>
          </w:tcPr>
          <w:p w14:paraId="29A6861B" w14:textId="77777777" w:rsidR="00EE2FFF" w:rsidRDefault="00000000">
            <w:r>
              <w:t>80%</w:t>
            </w:r>
          </w:p>
        </w:tc>
        <w:tc>
          <w:tcPr>
            <w:tcW w:w="1311" w:type="dxa"/>
            <w:shd w:val="clear" w:color="auto" w:fill="F2F6FC"/>
          </w:tcPr>
          <w:p w14:paraId="74737DD7" w14:textId="77777777" w:rsidR="00EE2FFF" w:rsidRDefault="00000000">
            <w:r>
              <w:t>First payout on demand |..</w:t>
            </w:r>
          </w:p>
        </w:tc>
        <w:tc>
          <w:tcPr>
            <w:tcW w:w="555" w:type="dxa"/>
            <w:shd w:val="clear" w:color="auto" w:fill="F2F6FC"/>
          </w:tcPr>
          <w:p w14:paraId="0DAF9E9D" w14:textId="77777777" w:rsidR="00EE2FFF" w:rsidRDefault="00000000">
            <w:r>
              <w:t>4.4</w:t>
            </w:r>
          </w:p>
        </w:tc>
      </w:tr>
      <w:tr w:rsidR="009636A4" w14:paraId="1E92E4F7" w14:textId="77777777" w:rsidTr="009636A4">
        <w:trPr>
          <w:jc w:val="center"/>
        </w:trPr>
        <w:tc>
          <w:tcPr>
            <w:tcW w:w="1840" w:type="dxa"/>
          </w:tcPr>
          <w:p w14:paraId="21DE82B6" w14:textId="77777777" w:rsidR="00EE2FFF" w:rsidRDefault="00000000">
            <w:r>
              <w:t>FTMO</w:t>
            </w:r>
          </w:p>
        </w:tc>
        <w:tc>
          <w:tcPr>
            <w:tcW w:w="422" w:type="dxa"/>
          </w:tcPr>
          <w:p w14:paraId="70493CBB" w14:textId="77777777" w:rsidR="00EE2FFF" w:rsidRDefault="00000000">
            <w:r>
              <w:t>$25K</w:t>
            </w:r>
          </w:p>
        </w:tc>
        <w:tc>
          <w:tcPr>
            <w:tcW w:w="967" w:type="dxa"/>
          </w:tcPr>
          <w:p w14:paraId="44ABD01D" w14:textId="77777777" w:rsidR="00EE2FFF" w:rsidRDefault="00000000">
            <w:r>
              <w:t>FX | 2 Steps</w:t>
            </w:r>
          </w:p>
        </w:tc>
        <w:tc>
          <w:tcPr>
            <w:tcW w:w="773" w:type="dxa"/>
          </w:tcPr>
          <w:p w14:paraId="0E5BBDE2" w14:textId="77777777" w:rsidR="00EE2FFF" w:rsidRDefault="00000000">
            <w:r>
              <w:t>$250</w:t>
            </w:r>
          </w:p>
        </w:tc>
        <w:tc>
          <w:tcPr>
            <w:tcW w:w="875" w:type="dxa"/>
          </w:tcPr>
          <w:p w14:paraId="7090364E" w14:textId="77777777" w:rsidR="00EE2FFF" w:rsidRDefault="00000000">
            <w:r>
              <w:t>$859</w:t>
            </w:r>
          </w:p>
        </w:tc>
        <w:tc>
          <w:tcPr>
            <w:tcW w:w="875" w:type="dxa"/>
          </w:tcPr>
          <w:p w14:paraId="678038CF" w14:textId="77777777" w:rsidR="00EE2FFF" w:rsidRDefault="00000000">
            <w:r>
              <w:t>$741</w:t>
            </w:r>
          </w:p>
        </w:tc>
        <w:tc>
          <w:tcPr>
            <w:tcW w:w="556" w:type="dxa"/>
          </w:tcPr>
          <w:p w14:paraId="3D103B62" w14:textId="77777777" w:rsidR="00EE2FFF" w:rsidRDefault="00000000">
            <w:r>
              <w:t>0.9x</w:t>
            </w:r>
          </w:p>
        </w:tc>
        <w:tc>
          <w:tcPr>
            <w:tcW w:w="613" w:type="dxa"/>
          </w:tcPr>
          <w:p w14:paraId="32C304CE" w14:textId="77777777" w:rsidR="00EE2FFF" w:rsidRDefault="00000000">
            <w:r>
              <w:t>4.3%</w:t>
            </w:r>
          </w:p>
        </w:tc>
        <w:tc>
          <w:tcPr>
            <w:tcW w:w="714" w:type="dxa"/>
          </w:tcPr>
          <w:p w14:paraId="7E9C2361" w14:textId="77777777" w:rsidR="00EE2FFF" w:rsidRDefault="00000000">
            <w:r>
              <w:t>10.0%</w:t>
            </w:r>
          </w:p>
        </w:tc>
        <w:tc>
          <w:tcPr>
            <w:tcW w:w="1117" w:type="dxa"/>
          </w:tcPr>
          <w:p w14:paraId="47064A8E" w14:textId="77777777" w:rsidR="00EE2FFF" w:rsidRDefault="00000000">
            <w:r>
              <w:t>80%</w:t>
            </w:r>
          </w:p>
        </w:tc>
        <w:tc>
          <w:tcPr>
            <w:tcW w:w="1311" w:type="dxa"/>
          </w:tcPr>
          <w:p w14:paraId="57670F6A" w14:textId="77777777" w:rsidR="00EE2FFF" w:rsidRDefault="00000000">
            <w:r>
              <w:t>14 days from the first d..</w:t>
            </w:r>
          </w:p>
        </w:tc>
        <w:tc>
          <w:tcPr>
            <w:tcW w:w="555" w:type="dxa"/>
          </w:tcPr>
          <w:p w14:paraId="27C72994" w14:textId="77777777" w:rsidR="00EE2FFF" w:rsidRDefault="00000000">
            <w:r>
              <w:t>4.6</w:t>
            </w:r>
          </w:p>
        </w:tc>
      </w:tr>
      <w:tr w:rsidR="009636A4" w14:paraId="3C236A48" w14:textId="77777777" w:rsidTr="009636A4">
        <w:trPr>
          <w:jc w:val="center"/>
        </w:trPr>
        <w:tc>
          <w:tcPr>
            <w:tcW w:w="1840" w:type="dxa"/>
            <w:shd w:val="clear" w:color="auto" w:fill="F2F6FC"/>
          </w:tcPr>
          <w:p w14:paraId="0466952D" w14:textId="77777777" w:rsidR="00EE2FFF" w:rsidRDefault="00000000">
            <w:r>
              <w:t>ThinkCapital</w:t>
            </w:r>
          </w:p>
        </w:tc>
        <w:tc>
          <w:tcPr>
            <w:tcW w:w="422" w:type="dxa"/>
            <w:shd w:val="clear" w:color="auto" w:fill="F2F6FC"/>
          </w:tcPr>
          <w:p w14:paraId="6E7590B9" w14:textId="77777777" w:rsidR="00EE2FFF" w:rsidRDefault="00000000">
            <w:r>
              <w:t>$25K</w:t>
            </w:r>
          </w:p>
        </w:tc>
        <w:tc>
          <w:tcPr>
            <w:tcW w:w="967" w:type="dxa"/>
            <w:shd w:val="clear" w:color="auto" w:fill="F2F6FC"/>
          </w:tcPr>
          <w:p w14:paraId="2F3DFDF2" w14:textId="77777777" w:rsidR="00EE2FFF" w:rsidRDefault="00000000">
            <w:r>
              <w:t>FX | 2 Steps</w:t>
            </w:r>
          </w:p>
        </w:tc>
        <w:tc>
          <w:tcPr>
            <w:tcW w:w="773" w:type="dxa"/>
            <w:shd w:val="clear" w:color="auto" w:fill="F2F6FC"/>
          </w:tcPr>
          <w:p w14:paraId="784406C0" w14:textId="77777777" w:rsidR="00EE2FFF" w:rsidRDefault="00000000">
            <w:r>
              <w:t>$199</w:t>
            </w:r>
          </w:p>
        </w:tc>
        <w:tc>
          <w:tcPr>
            <w:tcW w:w="875" w:type="dxa"/>
            <w:shd w:val="clear" w:color="auto" w:fill="F2F6FC"/>
          </w:tcPr>
          <w:p w14:paraId="64C3EBC9" w14:textId="77777777" w:rsidR="00EE2FFF" w:rsidRDefault="00000000">
            <w:r>
              <w:t>$922</w:t>
            </w:r>
          </w:p>
        </w:tc>
        <w:tc>
          <w:tcPr>
            <w:tcW w:w="875" w:type="dxa"/>
            <w:shd w:val="clear" w:color="auto" w:fill="F2F6FC"/>
          </w:tcPr>
          <w:p w14:paraId="4B39578F" w14:textId="77777777" w:rsidR="00EE2FFF" w:rsidRDefault="00000000">
            <w:r>
              <w:t>$678</w:t>
            </w:r>
          </w:p>
        </w:tc>
        <w:tc>
          <w:tcPr>
            <w:tcW w:w="556" w:type="dxa"/>
            <w:shd w:val="clear" w:color="auto" w:fill="F2F6FC"/>
          </w:tcPr>
          <w:p w14:paraId="71E0E51C" w14:textId="77777777" w:rsidR="00EE2FFF" w:rsidRDefault="00000000">
            <w:r>
              <w:t>0.7x</w:t>
            </w:r>
          </w:p>
        </w:tc>
        <w:tc>
          <w:tcPr>
            <w:tcW w:w="613" w:type="dxa"/>
            <w:shd w:val="clear" w:color="auto" w:fill="F2F6FC"/>
          </w:tcPr>
          <w:p w14:paraId="5BC24D0B" w14:textId="77777777" w:rsidR="00EE2FFF" w:rsidRDefault="00000000">
            <w:r>
              <w:t>4.6%</w:t>
            </w:r>
          </w:p>
        </w:tc>
        <w:tc>
          <w:tcPr>
            <w:tcW w:w="714" w:type="dxa"/>
            <w:shd w:val="clear" w:color="auto" w:fill="F2F6FC"/>
          </w:tcPr>
          <w:p w14:paraId="48129229" w14:textId="77777777" w:rsidR="00EE2FFF" w:rsidRDefault="00000000">
            <w:r>
              <w:t>7.0%</w:t>
            </w:r>
          </w:p>
        </w:tc>
        <w:tc>
          <w:tcPr>
            <w:tcW w:w="1117" w:type="dxa"/>
            <w:shd w:val="clear" w:color="auto" w:fill="F2F6FC"/>
          </w:tcPr>
          <w:p w14:paraId="0B7E0FB5" w14:textId="77777777" w:rsidR="00EE2FFF" w:rsidRDefault="00000000">
            <w:r>
              <w:t>80%</w:t>
            </w:r>
          </w:p>
        </w:tc>
        <w:tc>
          <w:tcPr>
            <w:tcW w:w="1311" w:type="dxa"/>
            <w:shd w:val="clear" w:color="auto" w:fill="F2F6FC"/>
          </w:tcPr>
          <w:p w14:paraId="7E2D39F0" w14:textId="77777777" w:rsidR="00EE2FFF" w:rsidRDefault="00000000">
            <w:r>
              <w:t>Biweekly</w:t>
            </w:r>
          </w:p>
        </w:tc>
        <w:tc>
          <w:tcPr>
            <w:tcW w:w="555" w:type="dxa"/>
            <w:shd w:val="clear" w:color="auto" w:fill="F2F6FC"/>
          </w:tcPr>
          <w:p w14:paraId="2814AC51" w14:textId="77777777" w:rsidR="00EE2FFF" w:rsidRDefault="00000000">
            <w:r>
              <w:t>4.2</w:t>
            </w:r>
          </w:p>
        </w:tc>
      </w:tr>
      <w:tr w:rsidR="009636A4" w14:paraId="17662CDF" w14:textId="77777777" w:rsidTr="009636A4">
        <w:trPr>
          <w:jc w:val="center"/>
        </w:trPr>
        <w:tc>
          <w:tcPr>
            <w:tcW w:w="1840" w:type="dxa"/>
          </w:tcPr>
          <w:p w14:paraId="35B1113E" w14:textId="77777777" w:rsidR="00EE2FFF" w:rsidRDefault="00000000">
            <w:r>
              <w:t>Nordic Funder</w:t>
            </w:r>
          </w:p>
        </w:tc>
        <w:tc>
          <w:tcPr>
            <w:tcW w:w="422" w:type="dxa"/>
          </w:tcPr>
          <w:p w14:paraId="64EF3D21" w14:textId="77777777" w:rsidR="00EE2FFF" w:rsidRDefault="00000000">
            <w:r>
              <w:t>$25K</w:t>
            </w:r>
          </w:p>
        </w:tc>
        <w:tc>
          <w:tcPr>
            <w:tcW w:w="967" w:type="dxa"/>
          </w:tcPr>
          <w:p w14:paraId="49091160" w14:textId="77777777" w:rsidR="00EE2FFF" w:rsidRDefault="00000000">
            <w:r>
              <w:t>FX | 2 Steps</w:t>
            </w:r>
          </w:p>
        </w:tc>
        <w:tc>
          <w:tcPr>
            <w:tcW w:w="773" w:type="dxa"/>
          </w:tcPr>
          <w:p w14:paraId="7BEC6969" w14:textId="77777777" w:rsidR="00EE2FFF" w:rsidRDefault="00000000">
            <w:r>
              <w:t>$250</w:t>
            </w:r>
          </w:p>
        </w:tc>
        <w:tc>
          <w:tcPr>
            <w:tcW w:w="875" w:type="dxa"/>
          </w:tcPr>
          <w:p w14:paraId="3794E3AC" w14:textId="77777777" w:rsidR="00EE2FFF" w:rsidRDefault="00000000">
            <w:r>
              <w:t>$1,065</w:t>
            </w:r>
          </w:p>
        </w:tc>
        <w:tc>
          <w:tcPr>
            <w:tcW w:w="875" w:type="dxa"/>
          </w:tcPr>
          <w:p w14:paraId="65EF0125" w14:textId="77777777" w:rsidR="00EE2FFF" w:rsidRDefault="00000000">
            <w:r>
              <w:t>$535</w:t>
            </w:r>
          </w:p>
        </w:tc>
        <w:tc>
          <w:tcPr>
            <w:tcW w:w="556" w:type="dxa"/>
          </w:tcPr>
          <w:p w14:paraId="1D0BC31B" w14:textId="77777777" w:rsidR="00EE2FFF" w:rsidRDefault="00000000">
            <w:r>
              <w:t>0.5x</w:t>
            </w:r>
          </w:p>
        </w:tc>
        <w:tc>
          <w:tcPr>
            <w:tcW w:w="613" w:type="dxa"/>
          </w:tcPr>
          <w:p w14:paraId="6748B467" w14:textId="77777777" w:rsidR="00EE2FFF" w:rsidRDefault="00000000">
            <w:r>
              <w:t>5.3%</w:t>
            </w:r>
          </w:p>
        </w:tc>
        <w:tc>
          <w:tcPr>
            <w:tcW w:w="714" w:type="dxa"/>
          </w:tcPr>
          <w:p w14:paraId="6B3DCC33" w14:textId="77777777" w:rsidR="00EE2FFF" w:rsidRDefault="00000000">
            <w:r>
              <w:t>8.0%</w:t>
            </w:r>
          </w:p>
        </w:tc>
        <w:tc>
          <w:tcPr>
            <w:tcW w:w="1117" w:type="dxa"/>
          </w:tcPr>
          <w:p w14:paraId="3CCFB93D" w14:textId="77777777" w:rsidR="00EE2FFF" w:rsidRDefault="00000000">
            <w:r>
              <w:t>80%</w:t>
            </w:r>
          </w:p>
        </w:tc>
        <w:tc>
          <w:tcPr>
            <w:tcW w:w="1311" w:type="dxa"/>
          </w:tcPr>
          <w:p w14:paraId="0802249E" w14:textId="77777777" w:rsidR="00EE2FFF" w:rsidRDefault="00000000">
            <w:r>
              <w:t>Once every 30 days</w:t>
            </w:r>
          </w:p>
        </w:tc>
        <w:tc>
          <w:tcPr>
            <w:tcW w:w="555" w:type="dxa"/>
          </w:tcPr>
          <w:p w14:paraId="55437180" w14:textId="77777777" w:rsidR="00EE2FFF" w:rsidRDefault="00000000">
            <w:r>
              <w:t>-</w:t>
            </w:r>
          </w:p>
        </w:tc>
      </w:tr>
      <w:tr w:rsidR="009636A4" w14:paraId="03DD70F4" w14:textId="77777777" w:rsidTr="009636A4">
        <w:trPr>
          <w:jc w:val="center"/>
        </w:trPr>
        <w:tc>
          <w:tcPr>
            <w:tcW w:w="1840" w:type="dxa"/>
            <w:shd w:val="clear" w:color="auto" w:fill="F2F6FC"/>
          </w:tcPr>
          <w:p w14:paraId="45D413AB" w14:textId="77777777" w:rsidR="00EE2FFF" w:rsidRDefault="00000000">
            <w:r>
              <w:t>Top One Trader</w:t>
            </w:r>
          </w:p>
        </w:tc>
        <w:tc>
          <w:tcPr>
            <w:tcW w:w="422" w:type="dxa"/>
            <w:shd w:val="clear" w:color="auto" w:fill="F2F6FC"/>
          </w:tcPr>
          <w:p w14:paraId="74036AD9" w14:textId="77777777" w:rsidR="00EE2FFF" w:rsidRDefault="00000000">
            <w:r>
              <w:t>$25K</w:t>
            </w:r>
          </w:p>
        </w:tc>
        <w:tc>
          <w:tcPr>
            <w:tcW w:w="967" w:type="dxa"/>
            <w:shd w:val="clear" w:color="auto" w:fill="F2F6FC"/>
          </w:tcPr>
          <w:p w14:paraId="4226FDF8" w14:textId="77777777" w:rsidR="00EE2FFF" w:rsidRDefault="00000000">
            <w:r>
              <w:t>FX | 2 Steps</w:t>
            </w:r>
          </w:p>
        </w:tc>
        <w:tc>
          <w:tcPr>
            <w:tcW w:w="773" w:type="dxa"/>
            <w:shd w:val="clear" w:color="auto" w:fill="F2F6FC"/>
          </w:tcPr>
          <w:p w14:paraId="6CE9E5BD" w14:textId="77777777" w:rsidR="00EE2FFF" w:rsidRDefault="00000000">
            <w:r>
              <w:t>$315</w:t>
            </w:r>
          </w:p>
        </w:tc>
        <w:tc>
          <w:tcPr>
            <w:tcW w:w="875" w:type="dxa"/>
            <w:shd w:val="clear" w:color="auto" w:fill="F2F6FC"/>
          </w:tcPr>
          <w:p w14:paraId="641F6AE9" w14:textId="77777777" w:rsidR="00EE2FFF" w:rsidRDefault="00000000">
            <w:r>
              <w:t>$1,342</w:t>
            </w:r>
          </w:p>
        </w:tc>
        <w:tc>
          <w:tcPr>
            <w:tcW w:w="875" w:type="dxa"/>
            <w:shd w:val="clear" w:color="auto" w:fill="F2F6FC"/>
          </w:tcPr>
          <w:p w14:paraId="2455522D" w14:textId="77777777" w:rsidR="00EE2FFF" w:rsidRDefault="00000000">
            <w:r>
              <w:t>$258</w:t>
            </w:r>
          </w:p>
        </w:tc>
        <w:tc>
          <w:tcPr>
            <w:tcW w:w="556" w:type="dxa"/>
            <w:shd w:val="clear" w:color="auto" w:fill="F2F6FC"/>
          </w:tcPr>
          <w:p w14:paraId="783E408A" w14:textId="77777777" w:rsidR="00EE2FFF" w:rsidRDefault="00000000">
            <w:r>
              <w:t>0.2x</w:t>
            </w:r>
          </w:p>
        </w:tc>
        <w:tc>
          <w:tcPr>
            <w:tcW w:w="613" w:type="dxa"/>
            <w:shd w:val="clear" w:color="auto" w:fill="F2F6FC"/>
          </w:tcPr>
          <w:p w14:paraId="073EF72E" w14:textId="77777777" w:rsidR="00EE2FFF" w:rsidRDefault="00000000">
            <w:r>
              <w:t>6.7%</w:t>
            </w:r>
          </w:p>
        </w:tc>
        <w:tc>
          <w:tcPr>
            <w:tcW w:w="714" w:type="dxa"/>
            <w:shd w:val="clear" w:color="auto" w:fill="F2F6FC"/>
          </w:tcPr>
          <w:p w14:paraId="159D5BBB" w14:textId="77777777" w:rsidR="00EE2FFF" w:rsidRDefault="00000000">
            <w:r>
              <w:t>8.0%</w:t>
            </w:r>
          </w:p>
        </w:tc>
        <w:tc>
          <w:tcPr>
            <w:tcW w:w="1117" w:type="dxa"/>
            <w:shd w:val="clear" w:color="auto" w:fill="F2F6FC"/>
          </w:tcPr>
          <w:p w14:paraId="50D4DB5E" w14:textId="77777777" w:rsidR="00EE2FFF" w:rsidRDefault="00000000">
            <w:r>
              <w:t>80%</w:t>
            </w:r>
          </w:p>
        </w:tc>
        <w:tc>
          <w:tcPr>
            <w:tcW w:w="1311" w:type="dxa"/>
            <w:shd w:val="clear" w:color="auto" w:fill="F2F6FC"/>
          </w:tcPr>
          <w:p w14:paraId="10F0751A" w14:textId="77777777" w:rsidR="00EE2FFF" w:rsidRDefault="00000000">
            <w:r>
              <w:t>Bi-weekly payouts | On D..</w:t>
            </w:r>
          </w:p>
        </w:tc>
        <w:tc>
          <w:tcPr>
            <w:tcW w:w="555" w:type="dxa"/>
            <w:shd w:val="clear" w:color="auto" w:fill="F2F6FC"/>
          </w:tcPr>
          <w:p w14:paraId="73C912A6" w14:textId="77777777" w:rsidR="00EE2FFF" w:rsidRDefault="00000000">
            <w:r>
              <w:t>4.4</w:t>
            </w:r>
          </w:p>
        </w:tc>
      </w:tr>
      <w:tr w:rsidR="009636A4" w14:paraId="08F1E3D5" w14:textId="77777777" w:rsidTr="009636A4">
        <w:trPr>
          <w:jc w:val="center"/>
        </w:trPr>
        <w:tc>
          <w:tcPr>
            <w:tcW w:w="1840" w:type="dxa"/>
          </w:tcPr>
          <w:p w14:paraId="614303D9" w14:textId="77777777" w:rsidR="00EE2FFF" w:rsidRDefault="00000000">
            <w:r>
              <w:t>Breakout</w:t>
            </w:r>
          </w:p>
        </w:tc>
        <w:tc>
          <w:tcPr>
            <w:tcW w:w="422" w:type="dxa"/>
          </w:tcPr>
          <w:p w14:paraId="62F79969" w14:textId="77777777" w:rsidR="00EE2FFF" w:rsidRDefault="00000000">
            <w:r>
              <w:t>$25K</w:t>
            </w:r>
          </w:p>
        </w:tc>
        <w:tc>
          <w:tcPr>
            <w:tcW w:w="967" w:type="dxa"/>
          </w:tcPr>
          <w:p w14:paraId="4FC53B78" w14:textId="77777777" w:rsidR="00EE2FFF" w:rsidRDefault="00000000">
            <w:r>
              <w:t>FX | 2 Steps</w:t>
            </w:r>
          </w:p>
        </w:tc>
        <w:tc>
          <w:tcPr>
            <w:tcW w:w="773" w:type="dxa"/>
          </w:tcPr>
          <w:p w14:paraId="5C873AC4" w14:textId="77777777" w:rsidR="00EE2FFF" w:rsidRDefault="00000000">
            <w:r>
              <w:t>$250</w:t>
            </w:r>
          </w:p>
        </w:tc>
        <w:tc>
          <w:tcPr>
            <w:tcW w:w="875" w:type="dxa"/>
          </w:tcPr>
          <w:p w14:paraId="4AE658AE" w14:textId="77777777" w:rsidR="00EE2FFF" w:rsidRDefault="00000000">
            <w:r>
              <w:t>$1,457</w:t>
            </w:r>
          </w:p>
        </w:tc>
        <w:tc>
          <w:tcPr>
            <w:tcW w:w="875" w:type="dxa"/>
          </w:tcPr>
          <w:p w14:paraId="01E4DF22" w14:textId="77777777" w:rsidR="00EE2FFF" w:rsidRDefault="00000000">
            <w:r>
              <w:t>$143</w:t>
            </w:r>
          </w:p>
        </w:tc>
        <w:tc>
          <w:tcPr>
            <w:tcW w:w="556" w:type="dxa"/>
          </w:tcPr>
          <w:p w14:paraId="4450DF9C" w14:textId="77777777" w:rsidR="00EE2FFF" w:rsidRDefault="00000000">
            <w:r>
              <w:t>0.1x</w:t>
            </w:r>
          </w:p>
        </w:tc>
        <w:tc>
          <w:tcPr>
            <w:tcW w:w="613" w:type="dxa"/>
          </w:tcPr>
          <w:p w14:paraId="6D9F4FB8" w14:textId="77777777" w:rsidR="00EE2FFF" w:rsidRDefault="00000000">
            <w:r>
              <w:t>7.3%</w:t>
            </w:r>
          </w:p>
        </w:tc>
        <w:tc>
          <w:tcPr>
            <w:tcW w:w="714" w:type="dxa"/>
          </w:tcPr>
          <w:p w14:paraId="13C233D7" w14:textId="77777777" w:rsidR="00EE2FFF" w:rsidRDefault="00000000">
            <w:r>
              <w:t>6.0%</w:t>
            </w:r>
          </w:p>
        </w:tc>
        <w:tc>
          <w:tcPr>
            <w:tcW w:w="1117" w:type="dxa"/>
          </w:tcPr>
          <w:p w14:paraId="1C4B8B76" w14:textId="77777777" w:rsidR="00EE2FFF" w:rsidRDefault="00000000">
            <w:r>
              <w:t>80%</w:t>
            </w:r>
          </w:p>
        </w:tc>
        <w:tc>
          <w:tcPr>
            <w:tcW w:w="1311" w:type="dxa"/>
          </w:tcPr>
          <w:p w14:paraId="1931E4DE" w14:textId="77777777" w:rsidR="00EE2FFF" w:rsidRDefault="00000000">
            <w:r>
              <w:t>Daily</w:t>
            </w:r>
          </w:p>
        </w:tc>
        <w:tc>
          <w:tcPr>
            <w:tcW w:w="555" w:type="dxa"/>
          </w:tcPr>
          <w:p w14:paraId="2A25D890" w14:textId="77777777" w:rsidR="00EE2FFF" w:rsidRDefault="00000000">
            <w:r>
              <w:t>4.7</w:t>
            </w:r>
          </w:p>
        </w:tc>
      </w:tr>
      <w:tr w:rsidR="009636A4" w14:paraId="1C845C17" w14:textId="77777777" w:rsidTr="009636A4">
        <w:trPr>
          <w:jc w:val="center"/>
        </w:trPr>
        <w:tc>
          <w:tcPr>
            <w:tcW w:w="1840" w:type="dxa"/>
            <w:shd w:val="clear" w:color="auto" w:fill="F2F6FC"/>
          </w:tcPr>
          <w:p w14:paraId="42BE1BD9" w14:textId="77777777" w:rsidR="00EE2FFF" w:rsidRDefault="00000000">
            <w:r>
              <w:t>AquaFunded</w:t>
            </w:r>
          </w:p>
        </w:tc>
        <w:tc>
          <w:tcPr>
            <w:tcW w:w="422" w:type="dxa"/>
            <w:shd w:val="clear" w:color="auto" w:fill="F2F6FC"/>
          </w:tcPr>
          <w:p w14:paraId="123F39E3" w14:textId="77777777" w:rsidR="00EE2FFF" w:rsidRDefault="00000000">
            <w:r>
              <w:t>$25K</w:t>
            </w:r>
          </w:p>
        </w:tc>
        <w:tc>
          <w:tcPr>
            <w:tcW w:w="967" w:type="dxa"/>
            <w:shd w:val="clear" w:color="auto" w:fill="F2F6FC"/>
          </w:tcPr>
          <w:p w14:paraId="1E9C7C14" w14:textId="77777777" w:rsidR="00EE2FFF" w:rsidRDefault="00000000">
            <w:r>
              <w:t>FX | 3 Steps</w:t>
            </w:r>
          </w:p>
        </w:tc>
        <w:tc>
          <w:tcPr>
            <w:tcW w:w="773" w:type="dxa"/>
            <w:shd w:val="clear" w:color="auto" w:fill="F2F6FC"/>
          </w:tcPr>
          <w:p w14:paraId="7450D119" w14:textId="77777777" w:rsidR="00EE2FFF" w:rsidRDefault="00000000">
            <w:r>
              <w:t>$157</w:t>
            </w:r>
          </w:p>
        </w:tc>
        <w:tc>
          <w:tcPr>
            <w:tcW w:w="875" w:type="dxa"/>
            <w:shd w:val="clear" w:color="auto" w:fill="F2F6FC"/>
          </w:tcPr>
          <w:p w14:paraId="5B729102" w14:textId="77777777" w:rsidR="00EE2FFF" w:rsidRDefault="00000000">
            <w:r>
              <w:t>$1,077</w:t>
            </w:r>
          </w:p>
        </w:tc>
        <w:tc>
          <w:tcPr>
            <w:tcW w:w="875" w:type="dxa"/>
            <w:shd w:val="clear" w:color="auto" w:fill="F2F6FC"/>
          </w:tcPr>
          <w:p w14:paraId="5531ED57" w14:textId="77777777" w:rsidR="00EE2FFF" w:rsidRDefault="00000000">
            <w:r>
              <w:t>$723</w:t>
            </w:r>
          </w:p>
        </w:tc>
        <w:tc>
          <w:tcPr>
            <w:tcW w:w="556" w:type="dxa"/>
            <w:shd w:val="clear" w:color="auto" w:fill="F2F6FC"/>
          </w:tcPr>
          <w:p w14:paraId="776B06DB" w14:textId="77777777" w:rsidR="00EE2FFF" w:rsidRDefault="00000000">
            <w:r>
              <w:t>0.7x</w:t>
            </w:r>
          </w:p>
        </w:tc>
        <w:tc>
          <w:tcPr>
            <w:tcW w:w="613" w:type="dxa"/>
            <w:shd w:val="clear" w:color="auto" w:fill="F2F6FC"/>
          </w:tcPr>
          <w:p w14:paraId="5FF3011C" w14:textId="77777777" w:rsidR="00EE2FFF" w:rsidRDefault="00000000">
            <w:r>
              <w:t>4.8%</w:t>
            </w:r>
          </w:p>
        </w:tc>
        <w:tc>
          <w:tcPr>
            <w:tcW w:w="714" w:type="dxa"/>
            <w:shd w:val="clear" w:color="auto" w:fill="F2F6FC"/>
          </w:tcPr>
          <w:p w14:paraId="087E6B43" w14:textId="77777777" w:rsidR="00EE2FFF" w:rsidRDefault="00000000">
            <w:r>
              <w:t>8.0%</w:t>
            </w:r>
          </w:p>
        </w:tc>
        <w:tc>
          <w:tcPr>
            <w:tcW w:w="1117" w:type="dxa"/>
            <w:shd w:val="clear" w:color="auto" w:fill="F2F6FC"/>
          </w:tcPr>
          <w:p w14:paraId="74E5A5E1" w14:textId="77777777" w:rsidR="00EE2FFF" w:rsidRDefault="00000000">
            <w:r>
              <w:t>90%</w:t>
            </w:r>
          </w:p>
        </w:tc>
        <w:tc>
          <w:tcPr>
            <w:tcW w:w="1311" w:type="dxa"/>
            <w:shd w:val="clear" w:color="auto" w:fill="F2F6FC"/>
          </w:tcPr>
          <w:p w14:paraId="29199FF3" w14:textId="77777777" w:rsidR="00EE2FFF" w:rsidRDefault="00000000">
            <w:r>
              <w:t>14 Days</w:t>
            </w:r>
          </w:p>
        </w:tc>
        <w:tc>
          <w:tcPr>
            <w:tcW w:w="555" w:type="dxa"/>
            <w:shd w:val="clear" w:color="auto" w:fill="F2F6FC"/>
          </w:tcPr>
          <w:p w14:paraId="571A06D1" w14:textId="77777777" w:rsidR="00EE2FFF" w:rsidRDefault="00000000">
            <w:r>
              <w:t>4.3</w:t>
            </w:r>
          </w:p>
        </w:tc>
      </w:tr>
      <w:tr w:rsidR="009636A4" w14:paraId="45C81681" w14:textId="77777777" w:rsidTr="009636A4">
        <w:trPr>
          <w:jc w:val="center"/>
        </w:trPr>
        <w:tc>
          <w:tcPr>
            <w:tcW w:w="1840" w:type="dxa"/>
          </w:tcPr>
          <w:p w14:paraId="1CCDA1DE" w14:textId="77777777" w:rsidR="00EE2FFF" w:rsidRDefault="00000000">
            <w:r>
              <w:t>Blue Guardian</w:t>
            </w:r>
          </w:p>
        </w:tc>
        <w:tc>
          <w:tcPr>
            <w:tcW w:w="422" w:type="dxa"/>
          </w:tcPr>
          <w:p w14:paraId="17C78E61" w14:textId="77777777" w:rsidR="00EE2FFF" w:rsidRDefault="00000000">
            <w:r>
              <w:t>$25K</w:t>
            </w:r>
          </w:p>
        </w:tc>
        <w:tc>
          <w:tcPr>
            <w:tcW w:w="967" w:type="dxa"/>
          </w:tcPr>
          <w:p w14:paraId="5DADD2B6" w14:textId="77777777" w:rsidR="00EE2FFF" w:rsidRDefault="00000000">
            <w:r>
              <w:t>FX | 3 Steps</w:t>
            </w:r>
          </w:p>
        </w:tc>
        <w:tc>
          <w:tcPr>
            <w:tcW w:w="773" w:type="dxa"/>
          </w:tcPr>
          <w:p w14:paraId="70798826" w14:textId="77777777" w:rsidR="00EE2FFF" w:rsidRDefault="00000000">
            <w:r>
              <w:t>$147</w:t>
            </w:r>
          </w:p>
        </w:tc>
        <w:tc>
          <w:tcPr>
            <w:tcW w:w="875" w:type="dxa"/>
          </w:tcPr>
          <w:p w14:paraId="01691990" w14:textId="77777777" w:rsidR="00EE2FFF" w:rsidRDefault="00000000">
            <w:r>
              <w:t>$1,008</w:t>
            </w:r>
          </w:p>
        </w:tc>
        <w:tc>
          <w:tcPr>
            <w:tcW w:w="875" w:type="dxa"/>
          </w:tcPr>
          <w:p w14:paraId="38065140" w14:textId="77777777" w:rsidR="00EE2FFF" w:rsidRDefault="00000000">
            <w:r>
              <w:t>$692</w:t>
            </w:r>
          </w:p>
        </w:tc>
        <w:tc>
          <w:tcPr>
            <w:tcW w:w="556" w:type="dxa"/>
          </w:tcPr>
          <w:p w14:paraId="6567D6F8" w14:textId="77777777" w:rsidR="00EE2FFF" w:rsidRDefault="00000000">
            <w:r>
              <w:t>0.7x</w:t>
            </w:r>
          </w:p>
        </w:tc>
        <w:tc>
          <w:tcPr>
            <w:tcW w:w="613" w:type="dxa"/>
          </w:tcPr>
          <w:p w14:paraId="5BAEE1C7" w14:textId="77777777" w:rsidR="00EE2FFF" w:rsidRDefault="00000000">
            <w:r>
              <w:t>4.7%</w:t>
            </w:r>
          </w:p>
        </w:tc>
        <w:tc>
          <w:tcPr>
            <w:tcW w:w="714" w:type="dxa"/>
          </w:tcPr>
          <w:p w14:paraId="5F186888" w14:textId="77777777" w:rsidR="00EE2FFF" w:rsidRDefault="00000000">
            <w:r>
              <w:t>8.0%</w:t>
            </w:r>
          </w:p>
        </w:tc>
        <w:tc>
          <w:tcPr>
            <w:tcW w:w="1117" w:type="dxa"/>
          </w:tcPr>
          <w:p w14:paraId="466F100F" w14:textId="77777777" w:rsidR="00EE2FFF" w:rsidRDefault="00000000">
            <w:r>
              <w:t>85%</w:t>
            </w:r>
          </w:p>
        </w:tc>
        <w:tc>
          <w:tcPr>
            <w:tcW w:w="1311" w:type="dxa"/>
          </w:tcPr>
          <w:p w14:paraId="2DC7E372" w14:textId="77777777" w:rsidR="00EE2FFF" w:rsidRDefault="00000000">
            <w:r>
              <w:t>14 Days</w:t>
            </w:r>
          </w:p>
        </w:tc>
        <w:tc>
          <w:tcPr>
            <w:tcW w:w="555" w:type="dxa"/>
          </w:tcPr>
          <w:p w14:paraId="686D57A4" w14:textId="77777777" w:rsidR="00EE2FFF" w:rsidRDefault="00000000">
            <w:r>
              <w:t>4.4</w:t>
            </w:r>
          </w:p>
        </w:tc>
      </w:tr>
      <w:tr w:rsidR="009636A4" w14:paraId="602E62FE" w14:textId="77777777" w:rsidTr="009636A4">
        <w:trPr>
          <w:jc w:val="center"/>
        </w:trPr>
        <w:tc>
          <w:tcPr>
            <w:tcW w:w="1840" w:type="dxa"/>
            <w:shd w:val="clear" w:color="auto" w:fill="F2F6FC"/>
          </w:tcPr>
          <w:p w14:paraId="28142A3B" w14:textId="77777777" w:rsidR="00EE2FFF" w:rsidRDefault="00000000">
            <w:r>
              <w:t>ThinkCapital</w:t>
            </w:r>
          </w:p>
        </w:tc>
        <w:tc>
          <w:tcPr>
            <w:tcW w:w="422" w:type="dxa"/>
            <w:shd w:val="clear" w:color="auto" w:fill="F2F6FC"/>
          </w:tcPr>
          <w:p w14:paraId="28A4EB55" w14:textId="77777777" w:rsidR="00EE2FFF" w:rsidRDefault="00000000">
            <w:r>
              <w:t>$25K</w:t>
            </w:r>
          </w:p>
        </w:tc>
        <w:tc>
          <w:tcPr>
            <w:tcW w:w="967" w:type="dxa"/>
            <w:shd w:val="clear" w:color="auto" w:fill="F2F6FC"/>
          </w:tcPr>
          <w:p w14:paraId="59E4E3CF" w14:textId="77777777" w:rsidR="00EE2FFF" w:rsidRDefault="00000000">
            <w:r>
              <w:t>FX | 3 Steps</w:t>
            </w:r>
          </w:p>
        </w:tc>
        <w:tc>
          <w:tcPr>
            <w:tcW w:w="773" w:type="dxa"/>
            <w:shd w:val="clear" w:color="auto" w:fill="F2F6FC"/>
          </w:tcPr>
          <w:p w14:paraId="3D04646D" w14:textId="77777777" w:rsidR="00EE2FFF" w:rsidRDefault="00000000">
            <w:r>
              <w:t>$139</w:t>
            </w:r>
          </w:p>
        </w:tc>
        <w:tc>
          <w:tcPr>
            <w:tcW w:w="875" w:type="dxa"/>
            <w:shd w:val="clear" w:color="auto" w:fill="F2F6FC"/>
          </w:tcPr>
          <w:p w14:paraId="6C8D7679" w14:textId="77777777" w:rsidR="00EE2FFF" w:rsidRDefault="00000000">
            <w:r>
              <w:t>$949</w:t>
            </w:r>
          </w:p>
        </w:tc>
        <w:tc>
          <w:tcPr>
            <w:tcW w:w="875" w:type="dxa"/>
            <w:shd w:val="clear" w:color="auto" w:fill="F2F6FC"/>
          </w:tcPr>
          <w:p w14:paraId="0A06E7BD" w14:textId="77777777" w:rsidR="00EE2FFF" w:rsidRDefault="00000000">
            <w:r>
              <w:t>$651</w:t>
            </w:r>
          </w:p>
        </w:tc>
        <w:tc>
          <w:tcPr>
            <w:tcW w:w="556" w:type="dxa"/>
            <w:shd w:val="clear" w:color="auto" w:fill="F2F6FC"/>
          </w:tcPr>
          <w:p w14:paraId="45F4E0CD" w14:textId="77777777" w:rsidR="00EE2FFF" w:rsidRDefault="00000000">
            <w:r>
              <w:t>0.7x</w:t>
            </w:r>
          </w:p>
        </w:tc>
        <w:tc>
          <w:tcPr>
            <w:tcW w:w="613" w:type="dxa"/>
            <w:shd w:val="clear" w:color="auto" w:fill="F2F6FC"/>
          </w:tcPr>
          <w:p w14:paraId="5E60F994" w14:textId="77777777" w:rsidR="00EE2FFF" w:rsidRDefault="00000000">
            <w:r>
              <w:t>4.7%</w:t>
            </w:r>
          </w:p>
        </w:tc>
        <w:tc>
          <w:tcPr>
            <w:tcW w:w="714" w:type="dxa"/>
            <w:shd w:val="clear" w:color="auto" w:fill="F2F6FC"/>
          </w:tcPr>
          <w:p w14:paraId="49538C31" w14:textId="77777777" w:rsidR="00EE2FFF" w:rsidRDefault="00000000">
            <w:r>
              <w:t>8.0%</w:t>
            </w:r>
          </w:p>
        </w:tc>
        <w:tc>
          <w:tcPr>
            <w:tcW w:w="1117" w:type="dxa"/>
            <w:shd w:val="clear" w:color="auto" w:fill="F2F6FC"/>
          </w:tcPr>
          <w:p w14:paraId="2535FD15" w14:textId="77777777" w:rsidR="00EE2FFF" w:rsidRDefault="00000000">
            <w:r>
              <w:t>80%</w:t>
            </w:r>
          </w:p>
        </w:tc>
        <w:tc>
          <w:tcPr>
            <w:tcW w:w="1311" w:type="dxa"/>
            <w:shd w:val="clear" w:color="auto" w:fill="F2F6FC"/>
          </w:tcPr>
          <w:p w14:paraId="233ADAD5" w14:textId="77777777" w:rsidR="00EE2FFF" w:rsidRDefault="00000000">
            <w:r>
              <w:t>Biweekly</w:t>
            </w:r>
          </w:p>
        </w:tc>
        <w:tc>
          <w:tcPr>
            <w:tcW w:w="555" w:type="dxa"/>
            <w:shd w:val="clear" w:color="auto" w:fill="F2F6FC"/>
          </w:tcPr>
          <w:p w14:paraId="23E9ECCE" w14:textId="77777777" w:rsidR="00EE2FFF" w:rsidRDefault="00000000">
            <w:r>
              <w:t>4.2</w:t>
            </w:r>
          </w:p>
        </w:tc>
      </w:tr>
      <w:tr w:rsidR="009636A4" w14:paraId="69F9D601" w14:textId="77777777" w:rsidTr="009636A4">
        <w:trPr>
          <w:jc w:val="center"/>
        </w:trPr>
        <w:tc>
          <w:tcPr>
            <w:tcW w:w="1840" w:type="dxa"/>
          </w:tcPr>
          <w:p w14:paraId="6E98810A" w14:textId="77777777" w:rsidR="00EE2FFF" w:rsidRDefault="00000000">
            <w:r>
              <w:t>Goat Funded Trader</w:t>
            </w:r>
          </w:p>
        </w:tc>
        <w:tc>
          <w:tcPr>
            <w:tcW w:w="422" w:type="dxa"/>
          </w:tcPr>
          <w:p w14:paraId="6B9B4382" w14:textId="77777777" w:rsidR="00EE2FFF" w:rsidRDefault="00000000">
            <w:r>
              <w:t>$25K</w:t>
            </w:r>
          </w:p>
        </w:tc>
        <w:tc>
          <w:tcPr>
            <w:tcW w:w="967" w:type="dxa"/>
          </w:tcPr>
          <w:p w14:paraId="3E79BB34" w14:textId="77777777" w:rsidR="00EE2FFF" w:rsidRDefault="00000000">
            <w:r>
              <w:t>FX | 3 Steps</w:t>
            </w:r>
          </w:p>
        </w:tc>
        <w:tc>
          <w:tcPr>
            <w:tcW w:w="773" w:type="dxa"/>
          </w:tcPr>
          <w:p w14:paraId="5F0F7FCC" w14:textId="77777777" w:rsidR="00EE2FFF" w:rsidRDefault="00000000">
            <w:r>
              <w:t>$145</w:t>
            </w:r>
          </w:p>
        </w:tc>
        <w:tc>
          <w:tcPr>
            <w:tcW w:w="875" w:type="dxa"/>
          </w:tcPr>
          <w:p w14:paraId="70A6A101" w14:textId="77777777" w:rsidR="00EE2FFF" w:rsidRDefault="00000000">
            <w:r>
              <w:t>$995</w:t>
            </w:r>
          </w:p>
        </w:tc>
        <w:tc>
          <w:tcPr>
            <w:tcW w:w="875" w:type="dxa"/>
          </w:tcPr>
          <w:p w14:paraId="437B92C8" w14:textId="77777777" w:rsidR="00EE2FFF" w:rsidRDefault="00000000">
            <w:r>
              <w:t>$605</w:t>
            </w:r>
          </w:p>
        </w:tc>
        <w:tc>
          <w:tcPr>
            <w:tcW w:w="556" w:type="dxa"/>
          </w:tcPr>
          <w:p w14:paraId="76BAE063" w14:textId="77777777" w:rsidR="00EE2FFF" w:rsidRDefault="00000000">
            <w:r>
              <w:t>0.6x</w:t>
            </w:r>
          </w:p>
        </w:tc>
        <w:tc>
          <w:tcPr>
            <w:tcW w:w="613" w:type="dxa"/>
          </w:tcPr>
          <w:p w14:paraId="7A3F3F15" w14:textId="77777777" w:rsidR="00EE2FFF" w:rsidRDefault="00000000">
            <w:r>
              <w:t>5.0%</w:t>
            </w:r>
          </w:p>
        </w:tc>
        <w:tc>
          <w:tcPr>
            <w:tcW w:w="714" w:type="dxa"/>
          </w:tcPr>
          <w:p w14:paraId="6763F20D" w14:textId="77777777" w:rsidR="00EE2FFF" w:rsidRDefault="00000000">
            <w:r>
              <w:t>8.0%</w:t>
            </w:r>
          </w:p>
        </w:tc>
        <w:tc>
          <w:tcPr>
            <w:tcW w:w="1117" w:type="dxa"/>
          </w:tcPr>
          <w:p w14:paraId="0049CC72" w14:textId="77777777" w:rsidR="00EE2FFF" w:rsidRDefault="00000000">
            <w:r>
              <w:t>80%</w:t>
            </w:r>
          </w:p>
        </w:tc>
        <w:tc>
          <w:tcPr>
            <w:tcW w:w="1311" w:type="dxa"/>
          </w:tcPr>
          <w:p w14:paraId="2A34DE39" w14:textId="77777777" w:rsidR="00EE2FFF" w:rsidRDefault="00000000">
            <w:r>
              <w:t>Bi-weekly | First Payout..</w:t>
            </w:r>
          </w:p>
        </w:tc>
        <w:tc>
          <w:tcPr>
            <w:tcW w:w="555" w:type="dxa"/>
          </w:tcPr>
          <w:p w14:paraId="493DFC03" w14:textId="77777777" w:rsidR="00EE2FFF" w:rsidRDefault="00000000">
            <w:r>
              <w:t>4.4</w:t>
            </w:r>
          </w:p>
        </w:tc>
      </w:tr>
      <w:tr w:rsidR="009636A4" w14:paraId="6AD2B307" w14:textId="77777777" w:rsidTr="009636A4">
        <w:trPr>
          <w:jc w:val="center"/>
        </w:trPr>
        <w:tc>
          <w:tcPr>
            <w:tcW w:w="1840" w:type="dxa"/>
            <w:shd w:val="clear" w:color="auto" w:fill="F2F6FC"/>
          </w:tcPr>
          <w:p w14:paraId="3093D92E" w14:textId="77777777" w:rsidR="00EE2FFF" w:rsidRDefault="00000000">
            <w:r>
              <w:t>Alpha Capital</w:t>
            </w:r>
          </w:p>
        </w:tc>
        <w:tc>
          <w:tcPr>
            <w:tcW w:w="422" w:type="dxa"/>
            <w:shd w:val="clear" w:color="auto" w:fill="F2F6FC"/>
          </w:tcPr>
          <w:p w14:paraId="32FF7402" w14:textId="77777777" w:rsidR="00EE2FFF" w:rsidRDefault="00000000">
            <w:r>
              <w:t>$25K</w:t>
            </w:r>
          </w:p>
        </w:tc>
        <w:tc>
          <w:tcPr>
            <w:tcW w:w="967" w:type="dxa"/>
            <w:shd w:val="clear" w:color="auto" w:fill="F2F6FC"/>
          </w:tcPr>
          <w:p w14:paraId="0D123058" w14:textId="77777777" w:rsidR="00EE2FFF" w:rsidRDefault="00000000">
            <w:r>
              <w:t>FX | 3 Steps</w:t>
            </w:r>
          </w:p>
        </w:tc>
        <w:tc>
          <w:tcPr>
            <w:tcW w:w="773" w:type="dxa"/>
            <w:shd w:val="clear" w:color="auto" w:fill="F2F6FC"/>
          </w:tcPr>
          <w:p w14:paraId="0DD55B9D" w14:textId="77777777" w:rsidR="00EE2FFF" w:rsidRDefault="00000000">
            <w:r>
              <w:t>$157</w:t>
            </w:r>
          </w:p>
        </w:tc>
        <w:tc>
          <w:tcPr>
            <w:tcW w:w="875" w:type="dxa"/>
            <w:shd w:val="clear" w:color="auto" w:fill="F2F6FC"/>
          </w:tcPr>
          <w:p w14:paraId="4D285FFD" w14:textId="77777777" w:rsidR="00EE2FFF" w:rsidRDefault="00000000">
            <w:r>
              <w:t>$1,386</w:t>
            </w:r>
          </w:p>
        </w:tc>
        <w:tc>
          <w:tcPr>
            <w:tcW w:w="875" w:type="dxa"/>
            <w:shd w:val="clear" w:color="auto" w:fill="F2F6FC"/>
          </w:tcPr>
          <w:p w14:paraId="20F75177" w14:textId="77777777" w:rsidR="00EE2FFF" w:rsidRDefault="00000000">
            <w:r>
              <w:t>$214</w:t>
            </w:r>
          </w:p>
        </w:tc>
        <w:tc>
          <w:tcPr>
            <w:tcW w:w="556" w:type="dxa"/>
            <w:shd w:val="clear" w:color="auto" w:fill="F2F6FC"/>
          </w:tcPr>
          <w:p w14:paraId="4AFD12EE" w14:textId="77777777" w:rsidR="00EE2FFF" w:rsidRDefault="00000000">
            <w:r>
              <w:t>0.2x</w:t>
            </w:r>
          </w:p>
        </w:tc>
        <w:tc>
          <w:tcPr>
            <w:tcW w:w="613" w:type="dxa"/>
            <w:shd w:val="clear" w:color="auto" w:fill="F2F6FC"/>
          </w:tcPr>
          <w:p w14:paraId="69CBFFFD" w14:textId="77777777" w:rsidR="00EE2FFF" w:rsidRDefault="00000000">
            <w:r>
              <w:t>6.9%</w:t>
            </w:r>
          </w:p>
        </w:tc>
        <w:tc>
          <w:tcPr>
            <w:tcW w:w="714" w:type="dxa"/>
            <w:shd w:val="clear" w:color="auto" w:fill="F2F6FC"/>
          </w:tcPr>
          <w:p w14:paraId="52286A58" w14:textId="77777777" w:rsidR="00EE2FFF" w:rsidRDefault="00000000">
            <w:r>
              <w:t>6.0%</w:t>
            </w:r>
          </w:p>
        </w:tc>
        <w:tc>
          <w:tcPr>
            <w:tcW w:w="1117" w:type="dxa"/>
            <w:shd w:val="clear" w:color="auto" w:fill="F2F6FC"/>
          </w:tcPr>
          <w:p w14:paraId="73849F36" w14:textId="77777777" w:rsidR="00EE2FFF" w:rsidRDefault="00000000">
            <w:r>
              <w:t>80%</w:t>
            </w:r>
          </w:p>
        </w:tc>
        <w:tc>
          <w:tcPr>
            <w:tcW w:w="1311" w:type="dxa"/>
            <w:shd w:val="clear" w:color="auto" w:fill="F2F6FC"/>
          </w:tcPr>
          <w:p w14:paraId="41DCD460" w14:textId="77777777" w:rsidR="00EE2FFF" w:rsidRDefault="00000000">
            <w:r>
              <w:t>14 days or on demand pay..</w:t>
            </w:r>
          </w:p>
        </w:tc>
        <w:tc>
          <w:tcPr>
            <w:tcW w:w="555" w:type="dxa"/>
            <w:shd w:val="clear" w:color="auto" w:fill="F2F6FC"/>
          </w:tcPr>
          <w:p w14:paraId="4FCC4728" w14:textId="77777777" w:rsidR="00EE2FFF" w:rsidRDefault="00000000">
            <w:r>
              <w:t>4.4</w:t>
            </w:r>
          </w:p>
        </w:tc>
      </w:tr>
      <w:tr w:rsidR="009636A4" w14:paraId="02B39C15" w14:textId="77777777" w:rsidTr="009636A4">
        <w:trPr>
          <w:jc w:val="center"/>
        </w:trPr>
        <w:tc>
          <w:tcPr>
            <w:tcW w:w="1840" w:type="dxa"/>
          </w:tcPr>
          <w:p w14:paraId="302B0A28" w14:textId="77777777" w:rsidR="00EE2FFF" w:rsidRDefault="00000000">
            <w:r>
              <w:t>Lark Funding</w:t>
            </w:r>
          </w:p>
        </w:tc>
        <w:tc>
          <w:tcPr>
            <w:tcW w:w="422" w:type="dxa"/>
          </w:tcPr>
          <w:p w14:paraId="7E3168AF" w14:textId="77777777" w:rsidR="00EE2FFF" w:rsidRDefault="00000000">
            <w:r>
              <w:t>$25K</w:t>
            </w:r>
          </w:p>
        </w:tc>
        <w:tc>
          <w:tcPr>
            <w:tcW w:w="967" w:type="dxa"/>
          </w:tcPr>
          <w:p w14:paraId="4889FEB4" w14:textId="77777777" w:rsidR="00EE2FFF" w:rsidRDefault="00000000">
            <w:r>
              <w:t>FX | 3 Steps</w:t>
            </w:r>
          </w:p>
        </w:tc>
        <w:tc>
          <w:tcPr>
            <w:tcW w:w="773" w:type="dxa"/>
          </w:tcPr>
          <w:p w14:paraId="70FD266A" w14:textId="77777777" w:rsidR="00EE2FFF" w:rsidRDefault="00000000">
            <w:r>
              <w:t>$175</w:t>
            </w:r>
          </w:p>
        </w:tc>
        <w:tc>
          <w:tcPr>
            <w:tcW w:w="875" w:type="dxa"/>
          </w:tcPr>
          <w:p w14:paraId="3AB7A758" w14:textId="77777777" w:rsidR="00EE2FFF" w:rsidRDefault="00000000">
            <w:r>
              <w:t>$1,471</w:t>
            </w:r>
          </w:p>
        </w:tc>
        <w:tc>
          <w:tcPr>
            <w:tcW w:w="875" w:type="dxa"/>
          </w:tcPr>
          <w:p w14:paraId="329BB81B" w14:textId="77777777" w:rsidR="00EE2FFF" w:rsidRDefault="00000000">
            <w:r>
              <w:t>$129</w:t>
            </w:r>
          </w:p>
        </w:tc>
        <w:tc>
          <w:tcPr>
            <w:tcW w:w="556" w:type="dxa"/>
          </w:tcPr>
          <w:p w14:paraId="1AF2B52F" w14:textId="77777777" w:rsidR="00EE2FFF" w:rsidRDefault="00000000">
            <w:r>
              <w:t>0.1x</w:t>
            </w:r>
          </w:p>
        </w:tc>
        <w:tc>
          <w:tcPr>
            <w:tcW w:w="613" w:type="dxa"/>
          </w:tcPr>
          <w:p w14:paraId="6C1D8997" w14:textId="77777777" w:rsidR="00EE2FFF" w:rsidRDefault="00000000">
            <w:r>
              <w:t>7.4%</w:t>
            </w:r>
          </w:p>
        </w:tc>
        <w:tc>
          <w:tcPr>
            <w:tcW w:w="714" w:type="dxa"/>
          </w:tcPr>
          <w:p w14:paraId="44344491" w14:textId="77777777" w:rsidR="00EE2FFF" w:rsidRDefault="00000000">
            <w:r>
              <w:t>5.0%</w:t>
            </w:r>
          </w:p>
        </w:tc>
        <w:tc>
          <w:tcPr>
            <w:tcW w:w="1117" w:type="dxa"/>
          </w:tcPr>
          <w:p w14:paraId="243738EF" w14:textId="77777777" w:rsidR="00EE2FFF" w:rsidRDefault="00000000">
            <w:r>
              <w:t>80%</w:t>
            </w:r>
          </w:p>
        </w:tc>
        <w:tc>
          <w:tcPr>
            <w:tcW w:w="1311" w:type="dxa"/>
          </w:tcPr>
          <w:p w14:paraId="758FDC86" w14:textId="77777777" w:rsidR="00EE2FFF" w:rsidRDefault="00000000">
            <w:r>
              <w:t>Bi-weekly | Weekly with ..</w:t>
            </w:r>
          </w:p>
        </w:tc>
        <w:tc>
          <w:tcPr>
            <w:tcW w:w="555" w:type="dxa"/>
          </w:tcPr>
          <w:p w14:paraId="2B0BE742" w14:textId="77777777" w:rsidR="00EE2FFF" w:rsidRDefault="00000000">
            <w:r>
              <w:t>4.5</w:t>
            </w:r>
          </w:p>
        </w:tc>
      </w:tr>
      <w:tr w:rsidR="009636A4" w14:paraId="5248B6B1" w14:textId="77777777" w:rsidTr="009636A4">
        <w:trPr>
          <w:jc w:val="center"/>
        </w:trPr>
        <w:tc>
          <w:tcPr>
            <w:tcW w:w="1840" w:type="dxa"/>
            <w:shd w:val="clear" w:color="auto" w:fill="F2F6FC"/>
          </w:tcPr>
          <w:p w14:paraId="3F778195" w14:textId="77777777" w:rsidR="00EE2FFF" w:rsidRDefault="00000000">
            <w:r>
              <w:t>For Traders</w:t>
            </w:r>
          </w:p>
        </w:tc>
        <w:tc>
          <w:tcPr>
            <w:tcW w:w="422" w:type="dxa"/>
            <w:shd w:val="clear" w:color="auto" w:fill="F2F6FC"/>
          </w:tcPr>
          <w:p w14:paraId="66B3148F" w14:textId="77777777" w:rsidR="00EE2FFF" w:rsidRDefault="00000000">
            <w:r>
              <w:t>$25K</w:t>
            </w:r>
          </w:p>
        </w:tc>
        <w:tc>
          <w:tcPr>
            <w:tcW w:w="967" w:type="dxa"/>
            <w:shd w:val="clear" w:color="auto" w:fill="F2F6FC"/>
          </w:tcPr>
          <w:p w14:paraId="7F28A436" w14:textId="77777777" w:rsidR="00EE2FFF" w:rsidRDefault="00000000">
            <w:r>
              <w:t>FX | 3 Steps</w:t>
            </w:r>
          </w:p>
        </w:tc>
        <w:tc>
          <w:tcPr>
            <w:tcW w:w="773" w:type="dxa"/>
            <w:shd w:val="clear" w:color="auto" w:fill="F2F6FC"/>
          </w:tcPr>
          <w:p w14:paraId="5530ABE5" w14:textId="77777777" w:rsidR="00EE2FFF" w:rsidRDefault="00000000">
            <w:r>
              <w:t>$149</w:t>
            </w:r>
          </w:p>
        </w:tc>
        <w:tc>
          <w:tcPr>
            <w:tcW w:w="875" w:type="dxa"/>
            <w:shd w:val="clear" w:color="auto" w:fill="F2F6FC"/>
          </w:tcPr>
          <w:p w14:paraId="473F48D5" w14:textId="77777777" w:rsidR="00EE2FFF" w:rsidRDefault="00000000">
            <w:r>
              <w:t>$1,513</w:t>
            </w:r>
          </w:p>
        </w:tc>
        <w:tc>
          <w:tcPr>
            <w:tcW w:w="875" w:type="dxa"/>
            <w:shd w:val="clear" w:color="auto" w:fill="F2F6FC"/>
          </w:tcPr>
          <w:p w14:paraId="61D9E8A5" w14:textId="77777777" w:rsidR="00EE2FFF" w:rsidRDefault="00000000">
            <w:r>
              <w:t>$87</w:t>
            </w:r>
          </w:p>
        </w:tc>
        <w:tc>
          <w:tcPr>
            <w:tcW w:w="556" w:type="dxa"/>
            <w:shd w:val="clear" w:color="auto" w:fill="F2F6FC"/>
          </w:tcPr>
          <w:p w14:paraId="7FBEF6E7" w14:textId="77777777" w:rsidR="00EE2FFF" w:rsidRDefault="00000000">
            <w:r>
              <w:t>0.1x</w:t>
            </w:r>
          </w:p>
        </w:tc>
        <w:tc>
          <w:tcPr>
            <w:tcW w:w="613" w:type="dxa"/>
            <w:shd w:val="clear" w:color="auto" w:fill="F2F6FC"/>
          </w:tcPr>
          <w:p w14:paraId="5C12EA83" w14:textId="77777777" w:rsidR="00EE2FFF" w:rsidRDefault="00000000">
            <w:r>
              <w:t>7.6%</w:t>
            </w:r>
          </w:p>
        </w:tc>
        <w:tc>
          <w:tcPr>
            <w:tcW w:w="714" w:type="dxa"/>
            <w:shd w:val="clear" w:color="auto" w:fill="F2F6FC"/>
          </w:tcPr>
          <w:p w14:paraId="5CBB8153" w14:textId="77777777" w:rsidR="00EE2FFF" w:rsidRDefault="00000000">
            <w:r>
              <w:t>5.0%</w:t>
            </w:r>
          </w:p>
        </w:tc>
        <w:tc>
          <w:tcPr>
            <w:tcW w:w="1117" w:type="dxa"/>
            <w:shd w:val="clear" w:color="auto" w:fill="F2F6FC"/>
          </w:tcPr>
          <w:p w14:paraId="205D2FE9" w14:textId="77777777" w:rsidR="00EE2FFF" w:rsidRDefault="00000000">
            <w:r>
              <w:t>80%</w:t>
            </w:r>
          </w:p>
        </w:tc>
        <w:tc>
          <w:tcPr>
            <w:tcW w:w="1311" w:type="dxa"/>
            <w:shd w:val="clear" w:color="auto" w:fill="F2F6FC"/>
          </w:tcPr>
          <w:p w14:paraId="3203C08F" w14:textId="77777777" w:rsidR="00EE2FFF" w:rsidRDefault="00000000">
            <w:r>
              <w:t>14 Days</w:t>
            </w:r>
          </w:p>
        </w:tc>
        <w:tc>
          <w:tcPr>
            <w:tcW w:w="555" w:type="dxa"/>
            <w:shd w:val="clear" w:color="auto" w:fill="F2F6FC"/>
          </w:tcPr>
          <w:p w14:paraId="54FEE94B" w14:textId="77777777" w:rsidR="00EE2FFF" w:rsidRDefault="00000000">
            <w:r>
              <w:t>4.5</w:t>
            </w:r>
          </w:p>
        </w:tc>
      </w:tr>
      <w:tr w:rsidR="009636A4" w14:paraId="09BE58E6" w14:textId="77777777" w:rsidTr="009636A4">
        <w:trPr>
          <w:jc w:val="center"/>
        </w:trPr>
        <w:tc>
          <w:tcPr>
            <w:tcW w:w="1840" w:type="dxa"/>
          </w:tcPr>
          <w:p w14:paraId="4A9572FA" w14:textId="77777777" w:rsidR="00EE2FFF" w:rsidRDefault="00000000">
            <w:r>
              <w:t>Instant Funding</w:t>
            </w:r>
          </w:p>
        </w:tc>
        <w:tc>
          <w:tcPr>
            <w:tcW w:w="422" w:type="dxa"/>
          </w:tcPr>
          <w:p w14:paraId="6268B005" w14:textId="77777777" w:rsidR="00EE2FFF" w:rsidRDefault="00000000">
            <w:r>
              <w:t>$25K</w:t>
            </w:r>
          </w:p>
        </w:tc>
        <w:tc>
          <w:tcPr>
            <w:tcW w:w="967" w:type="dxa"/>
          </w:tcPr>
          <w:p w14:paraId="6535896E" w14:textId="77777777" w:rsidR="00EE2FFF" w:rsidRDefault="00000000">
            <w:r>
              <w:t>FX | Instant</w:t>
            </w:r>
          </w:p>
        </w:tc>
        <w:tc>
          <w:tcPr>
            <w:tcW w:w="773" w:type="dxa"/>
          </w:tcPr>
          <w:p w14:paraId="51E62417" w14:textId="77777777" w:rsidR="00EE2FFF" w:rsidRDefault="00000000">
            <w:r>
              <w:t>$123</w:t>
            </w:r>
          </w:p>
        </w:tc>
        <w:tc>
          <w:tcPr>
            <w:tcW w:w="875" w:type="dxa"/>
          </w:tcPr>
          <w:p w14:paraId="05036C1D" w14:textId="77777777" w:rsidR="00EE2FFF" w:rsidRDefault="00000000">
            <w:r>
              <w:t>$427</w:t>
            </w:r>
          </w:p>
        </w:tc>
        <w:tc>
          <w:tcPr>
            <w:tcW w:w="875" w:type="dxa"/>
          </w:tcPr>
          <w:p w14:paraId="6F573B45" w14:textId="77777777" w:rsidR="00EE2FFF" w:rsidRDefault="00000000">
            <w:r>
              <w:t>$1,173</w:t>
            </w:r>
          </w:p>
        </w:tc>
        <w:tc>
          <w:tcPr>
            <w:tcW w:w="556" w:type="dxa"/>
          </w:tcPr>
          <w:p w14:paraId="0089C2C0" w14:textId="77777777" w:rsidR="00EE2FFF" w:rsidRDefault="00000000">
            <w:r>
              <w:t>2.7x</w:t>
            </w:r>
          </w:p>
        </w:tc>
        <w:tc>
          <w:tcPr>
            <w:tcW w:w="613" w:type="dxa"/>
          </w:tcPr>
          <w:p w14:paraId="4000FCD1" w14:textId="77777777" w:rsidR="00EE2FFF" w:rsidRDefault="00000000">
            <w:r>
              <w:t>2.1%</w:t>
            </w:r>
          </w:p>
        </w:tc>
        <w:tc>
          <w:tcPr>
            <w:tcW w:w="714" w:type="dxa"/>
          </w:tcPr>
          <w:p w14:paraId="00EFB932" w14:textId="77777777" w:rsidR="00EE2FFF" w:rsidRDefault="00000000">
            <w:r>
              <w:t>6.0%</w:t>
            </w:r>
          </w:p>
        </w:tc>
        <w:tc>
          <w:tcPr>
            <w:tcW w:w="1117" w:type="dxa"/>
          </w:tcPr>
          <w:p w14:paraId="07A054E3" w14:textId="77777777" w:rsidR="00EE2FFF" w:rsidRDefault="00000000">
            <w:r>
              <w:t>80%</w:t>
            </w:r>
          </w:p>
        </w:tc>
        <w:tc>
          <w:tcPr>
            <w:tcW w:w="1311" w:type="dxa"/>
          </w:tcPr>
          <w:p w14:paraId="2CE531E7" w14:textId="77777777" w:rsidR="00EE2FFF" w:rsidRDefault="00000000">
            <w:r>
              <w:t>Payout-On-Demand</w:t>
            </w:r>
          </w:p>
        </w:tc>
        <w:tc>
          <w:tcPr>
            <w:tcW w:w="555" w:type="dxa"/>
          </w:tcPr>
          <w:p w14:paraId="6FB83B0D" w14:textId="77777777" w:rsidR="00EE2FFF" w:rsidRDefault="00000000">
            <w:r>
              <w:t>3.8</w:t>
            </w:r>
          </w:p>
        </w:tc>
      </w:tr>
      <w:tr w:rsidR="009636A4" w14:paraId="31F1A2A5" w14:textId="77777777" w:rsidTr="009636A4">
        <w:trPr>
          <w:jc w:val="center"/>
        </w:trPr>
        <w:tc>
          <w:tcPr>
            <w:tcW w:w="1840" w:type="dxa"/>
            <w:shd w:val="clear" w:color="auto" w:fill="F2F6FC"/>
          </w:tcPr>
          <w:p w14:paraId="66653277" w14:textId="77777777" w:rsidR="00EE2FFF" w:rsidRDefault="00000000">
            <w:r>
              <w:t>Moneta Funded</w:t>
            </w:r>
          </w:p>
        </w:tc>
        <w:tc>
          <w:tcPr>
            <w:tcW w:w="422" w:type="dxa"/>
            <w:shd w:val="clear" w:color="auto" w:fill="F2F6FC"/>
          </w:tcPr>
          <w:p w14:paraId="534DE0F0" w14:textId="77777777" w:rsidR="00EE2FFF" w:rsidRDefault="00000000">
            <w:r>
              <w:t>$25K</w:t>
            </w:r>
          </w:p>
        </w:tc>
        <w:tc>
          <w:tcPr>
            <w:tcW w:w="967" w:type="dxa"/>
            <w:shd w:val="clear" w:color="auto" w:fill="F2F6FC"/>
          </w:tcPr>
          <w:p w14:paraId="6DBB2BA1" w14:textId="77777777" w:rsidR="00EE2FFF" w:rsidRDefault="00000000">
            <w:r>
              <w:t xml:space="preserve">FX | </w:t>
            </w:r>
            <w:r>
              <w:lastRenderedPageBreak/>
              <w:t>Instant</w:t>
            </w:r>
          </w:p>
        </w:tc>
        <w:tc>
          <w:tcPr>
            <w:tcW w:w="773" w:type="dxa"/>
            <w:shd w:val="clear" w:color="auto" w:fill="F2F6FC"/>
          </w:tcPr>
          <w:p w14:paraId="4085B487" w14:textId="77777777" w:rsidR="00EE2FFF" w:rsidRDefault="00000000">
            <w:r>
              <w:lastRenderedPageBreak/>
              <w:t>$290</w:t>
            </w:r>
          </w:p>
        </w:tc>
        <w:tc>
          <w:tcPr>
            <w:tcW w:w="875" w:type="dxa"/>
            <w:shd w:val="clear" w:color="auto" w:fill="F2F6FC"/>
          </w:tcPr>
          <w:p w14:paraId="646B6E64" w14:textId="77777777" w:rsidR="00EE2FFF" w:rsidRDefault="00000000">
            <w:r>
              <w:t>$1,010</w:t>
            </w:r>
          </w:p>
        </w:tc>
        <w:tc>
          <w:tcPr>
            <w:tcW w:w="875" w:type="dxa"/>
            <w:shd w:val="clear" w:color="auto" w:fill="F2F6FC"/>
          </w:tcPr>
          <w:p w14:paraId="0876D9E2" w14:textId="77777777" w:rsidR="00EE2FFF" w:rsidRDefault="00000000">
            <w:r>
              <w:t>$750</w:t>
            </w:r>
          </w:p>
        </w:tc>
        <w:tc>
          <w:tcPr>
            <w:tcW w:w="556" w:type="dxa"/>
            <w:shd w:val="clear" w:color="auto" w:fill="F2F6FC"/>
          </w:tcPr>
          <w:p w14:paraId="529167A0" w14:textId="77777777" w:rsidR="00EE2FFF" w:rsidRDefault="00000000">
            <w:r>
              <w:t>0.7x</w:t>
            </w:r>
          </w:p>
        </w:tc>
        <w:tc>
          <w:tcPr>
            <w:tcW w:w="613" w:type="dxa"/>
            <w:shd w:val="clear" w:color="auto" w:fill="F2F6FC"/>
          </w:tcPr>
          <w:p w14:paraId="2F414BA1" w14:textId="77777777" w:rsidR="00EE2FFF" w:rsidRDefault="00000000">
            <w:r>
              <w:t>4.6%</w:t>
            </w:r>
          </w:p>
        </w:tc>
        <w:tc>
          <w:tcPr>
            <w:tcW w:w="714" w:type="dxa"/>
            <w:shd w:val="clear" w:color="auto" w:fill="F2F6FC"/>
          </w:tcPr>
          <w:p w14:paraId="76FF258B" w14:textId="77777777" w:rsidR="00EE2FFF" w:rsidRDefault="00000000">
            <w:r>
              <w:t>6.0%</w:t>
            </w:r>
          </w:p>
        </w:tc>
        <w:tc>
          <w:tcPr>
            <w:tcW w:w="1117" w:type="dxa"/>
            <w:shd w:val="clear" w:color="auto" w:fill="F2F6FC"/>
          </w:tcPr>
          <w:p w14:paraId="35503F55" w14:textId="77777777" w:rsidR="00EE2FFF" w:rsidRDefault="00000000">
            <w:r>
              <w:t>88%</w:t>
            </w:r>
          </w:p>
        </w:tc>
        <w:tc>
          <w:tcPr>
            <w:tcW w:w="1311" w:type="dxa"/>
            <w:shd w:val="clear" w:color="auto" w:fill="F2F6FC"/>
          </w:tcPr>
          <w:p w14:paraId="629A60D7" w14:textId="77777777" w:rsidR="00EE2FFF" w:rsidRDefault="00000000">
            <w:r>
              <w:t>14 days</w:t>
            </w:r>
          </w:p>
        </w:tc>
        <w:tc>
          <w:tcPr>
            <w:tcW w:w="555" w:type="dxa"/>
            <w:shd w:val="clear" w:color="auto" w:fill="F2F6FC"/>
          </w:tcPr>
          <w:p w14:paraId="57820473" w14:textId="77777777" w:rsidR="00EE2FFF" w:rsidRDefault="00000000">
            <w:r>
              <w:t>-</w:t>
            </w:r>
          </w:p>
        </w:tc>
      </w:tr>
      <w:tr w:rsidR="009636A4" w14:paraId="2B4F2D00" w14:textId="77777777" w:rsidTr="009636A4">
        <w:trPr>
          <w:jc w:val="center"/>
        </w:trPr>
        <w:tc>
          <w:tcPr>
            <w:tcW w:w="1840" w:type="dxa"/>
          </w:tcPr>
          <w:p w14:paraId="1DF958E1" w14:textId="77777777" w:rsidR="00EE2FFF" w:rsidRDefault="00000000">
            <w:r>
              <w:t>AquaFunded</w:t>
            </w:r>
          </w:p>
        </w:tc>
        <w:tc>
          <w:tcPr>
            <w:tcW w:w="422" w:type="dxa"/>
          </w:tcPr>
          <w:p w14:paraId="01D3676A" w14:textId="77777777" w:rsidR="00EE2FFF" w:rsidRDefault="00000000">
            <w:r>
              <w:t>$25K</w:t>
            </w:r>
          </w:p>
        </w:tc>
        <w:tc>
          <w:tcPr>
            <w:tcW w:w="967" w:type="dxa"/>
          </w:tcPr>
          <w:p w14:paraId="2632FF69" w14:textId="77777777" w:rsidR="00EE2FFF" w:rsidRDefault="00000000">
            <w:r>
              <w:t>FX | Instant</w:t>
            </w:r>
          </w:p>
        </w:tc>
        <w:tc>
          <w:tcPr>
            <w:tcW w:w="773" w:type="dxa"/>
          </w:tcPr>
          <w:p w14:paraId="0D7D37F1" w14:textId="77777777" w:rsidR="00EE2FFF" w:rsidRDefault="00000000">
            <w:r>
              <w:t>$310</w:t>
            </w:r>
          </w:p>
        </w:tc>
        <w:tc>
          <w:tcPr>
            <w:tcW w:w="875" w:type="dxa"/>
          </w:tcPr>
          <w:p w14:paraId="17D7C609" w14:textId="77777777" w:rsidR="00EE2FFF" w:rsidRDefault="00000000">
            <w:r>
              <w:t>$1,080</w:t>
            </w:r>
          </w:p>
        </w:tc>
        <w:tc>
          <w:tcPr>
            <w:tcW w:w="875" w:type="dxa"/>
          </w:tcPr>
          <w:p w14:paraId="4BD5048F" w14:textId="77777777" w:rsidR="00EE2FFF" w:rsidRDefault="00000000">
            <w:r>
              <w:t>$720</w:t>
            </w:r>
          </w:p>
        </w:tc>
        <w:tc>
          <w:tcPr>
            <w:tcW w:w="556" w:type="dxa"/>
          </w:tcPr>
          <w:p w14:paraId="461CD21E" w14:textId="77777777" w:rsidR="00EE2FFF" w:rsidRDefault="00000000">
            <w:r>
              <w:t>0.7x</w:t>
            </w:r>
          </w:p>
        </w:tc>
        <w:tc>
          <w:tcPr>
            <w:tcW w:w="613" w:type="dxa"/>
          </w:tcPr>
          <w:p w14:paraId="5AB59F84" w14:textId="77777777" w:rsidR="00EE2FFF" w:rsidRDefault="00000000">
            <w:r>
              <w:t>4.8%</w:t>
            </w:r>
          </w:p>
        </w:tc>
        <w:tc>
          <w:tcPr>
            <w:tcW w:w="714" w:type="dxa"/>
          </w:tcPr>
          <w:p w14:paraId="04B563E6" w14:textId="77777777" w:rsidR="00EE2FFF" w:rsidRDefault="00000000">
            <w:r>
              <w:t>6.0%</w:t>
            </w:r>
          </w:p>
        </w:tc>
        <w:tc>
          <w:tcPr>
            <w:tcW w:w="1117" w:type="dxa"/>
          </w:tcPr>
          <w:p w14:paraId="3DC612F8" w14:textId="77777777" w:rsidR="00EE2FFF" w:rsidRDefault="00000000">
            <w:r>
              <w:t>90%</w:t>
            </w:r>
          </w:p>
        </w:tc>
        <w:tc>
          <w:tcPr>
            <w:tcW w:w="1311" w:type="dxa"/>
          </w:tcPr>
          <w:p w14:paraId="72D29892" w14:textId="77777777" w:rsidR="00EE2FFF" w:rsidRDefault="00000000">
            <w:r>
              <w:t>14 Days</w:t>
            </w:r>
          </w:p>
        </w:tc>
        <w:tc>
          <w:tcPr>
            <w:tcW w:w="555" w:type="dxa"/>
          </w:tcPr>
          <w:p w14:paraId="14340923" w14:textId="77777777" w:rsidR="00EE2FFF" w:rsidRDefault="00000000">
            <w:r>
              <w:t>4.3</w:t>
            </w:r>
          </w:p>
        </w:tc>
      </w:tr>
      <w:tr w:rsidR="009636A4" w14:paraId="2AB4B446" w14:textId="77777777" w:rsidTr="009636A4">
        <w:trPr>
          <w:jc w:val="center"/>
        </w:trPr>
        <w:tc>
          <w:tcPr>
            <w:tcW w:w="1840" w:type="dxa"/>
            <w:shd w:val="clear" w:color="auto" w:fill="F2F6FC"/>
          </w:tcPr>
          <w:p w14:paraId="177E3610" w14:textId="77777777" w:rsidR="00EE2FFF" w:rsidRDefault="00000000">
            <w:r>
              <w:t>Hantec Trader</w:t>
            </w:r>
          </w:p>
        </w:tc>
        <w:tc>
          <w:tcPr>
            <w:tcW w:w="422" w:type="dxa"/>
            <w:shd w:val="clear" w:color="auto" w:fill="F2F6FC"/>
          </w:tcPr>
          <w:p w14:paraId="5FECCE37" w14:textId="77777777" w:rsidR="00EE2FFF" w:rsidRDefault="00000000">
            <w:r>
              <w:t>$25K</w:t>
            </w:r>
          </w:p>
        </w:tc>
        <w:tc>
          <w:tcPr>
            <w:tcW w:w="967" w:type="dxa"/>
            <w:shd w:val="clear" w:color="auto" w:fill="F2F6FC"/>
          </w:tcPr>
          <w:p w14:paraId="1AAFFBFC" w14:textId="77777777" w:rsidR="00EE2FFF" w:rsidRDefault="00000000">
            <w:r>
              <w:t>FX | Instant</w:t>
            </w:r>
          </w:p>
        </w:tc>
        <w:tc>
          <w:tcPr>
            <w:tcW w:w="773" w:type="dxa"/>
            <w:shd w:val="clear" w:color="auto" w:fill="F2F6FC"/>
          </w:tcPr>
          <w:p w14:paraId="6C62AA84" w14:textId="77777777" w:rsidR="00EE2FFF" w:rsidRDefault="00000000">
            <w:r>
              <w:t>$239</w:t>
            </w:r>
          </w:p>
        </w:tc>
        <w:tc>
          <w:tcPr>
            <w:tcW w:w="875" w:type="dxa"/>
            <w:shd w:val="clear" w:color="auto" w:fill="F2F6FC"/>
          </w:tcPr>
          <w:p w14:paraId="20347E18" w14:textId="77777777" w:rsidR="00EE2FFF" w:rsidRDefault="00000000">
            <w:r>
              <w:t>$995</w:t>
            </w:r>
          </w:p>
        </w:tc>
        <w:tc>
          <w:tcPr>
            <w:tcW w:w="875" w:type="dxa"/>
            <w:shd w:val="clear" w:color="auto" w:fill="F2F6FC"/>
          </w:tcPr>
          <w:p w14:paraId="18D6272D" w14:textId="77777777" w:rsidR="00EE2FFF" w:rsidRDefault="00000000">
            <w:r>
              <w:t>$605</w:t>
            </w:r>
          </w:p>
        </w:tc>
        <w:tc>
          <w:tcPr>
            <w:tcW w:w="556" w:type="dxa"/>
            <w:shd w:val="clear" w:color="auto" w:fill="F2F6FC"/>
          </w:tcPr>
          <w:p w14:paraId="6AA9B59F" w14:textId="77777777" w:rsidR="00EE2FFF" w:rsidRDefault="00000000">
            <w:r>
              <w:t>0.6x</w:t>
            </w:r>
          </w:p>
        </w:tc>
        <w:tc>
          <w:tcPr>
            <w:tcW w:w="613" w:type="dxa"/>
            <w:shd w:val="clear" w:color="auto" w:fill="F2F6FC"/>
          </w:tcPr>
          <w:p w14:paraId="0BA99185" w14:textId="77777777" w:rsidR="00EE2FFF" w:rsidRDefault="00000000">
            <w:r>
              <w:t>5.0%</w:t>
            </w:r>
          </w:p>
        </w:tc>
        <w:tc>
          <w:tcPr>
            <w:tcW w:w="714" w:type="dxa"/>
            <w:shd w:val="clear" w:color="auto" w:fill="F2F6FC"/>
          </w:tcPr>
          <w:p w14:paraId="03405F5B" w14:textId="77777777" w:rsidR="00EE2FFF" w:rsidRDefault="00000000">
            <w:r>
              <w:t>5.0%</w:t>
            </w:r>
          </w:p>
        </w:tc>
        <w:tc>
          <w:tcPr>
            <w:tcW w:w="1117" w:type="dxa"/>
            <w:shd w:val="clear" w:color="auto" w:fill="F2F6FC"/>
          </w:tcPr>
          <w:p w14:paraId="5796D6D6" w14:textId="77777777" w:rsidR="00EE2FFF" w:rsidRDefault="00000000">
            <w:r>
              <w:t>80%</w:t>
            </w:r>
          </w:p>
        </w:tc>
        <w:tc>
          <w:tcPr>
            <w:tcW w:w="1311" w:type="dxa"/>
            <w:shd w:val="clear" w:color="auto" w:fill="F2F6FC"/>
          </w:tcPr>
          <w:p w14:paraId="50BCB319" w14:textId="77777777" w:rsidR="00EE2FFF" w:rsidRDefault="00000000">
            <w:r>
              <w:t>14 Days</w:t>
            </w:r>
          </w:p>
        </w:tc>
        <w:tc>
          <w:tcPr>
            <w:tcW w:w="555" w:type="dxa"/>
            <w:shd w:val="clear" w:color="auto" w:fill="F2F6FC"/>
          </w:tcPr>
          <w:p w14:paraId="722FB160" w14:textId="77777777" w:rsidR="00EE2FFF" w:rsidRDefault="00000000">
            <w:r>
              <w:t>4.4</w:t>
            </w:r>
          </w:p>
        </w:tc>
      </w:tr>
      <w:tr w:rsidR="009636A4" w14:paraId="2C670876" w14:textId="77777777" w:rsidTr="009636A4">
        <w:trPr>
          <w:jc w:val="center"/>
        </w:trPr>
        <w:tc>
          <w:tcPr>
            <w:tcW w:w="1840" w:type="dxa"/>
          </w:tcPr>
          <w:p w14:paraId="7174B9C4" w14:textId="77777777" w:rsidR="00EE2FFF" w:rsidRDefault="00000000">
            <w:r>
              <w:t>Atmos Funded</w:t>
            </w:r>
          </w:p>
        </w:tc>
        <w:tc>
          <w:tcPr>
            <w:tcW w:w="422" w:type="dxa"/>
          </w:tcPr>
          <w:p w14:paraId="26079A54" w14:textId="77777777" w:rsidR="00EE2FFF" w:rsidRDefault="00000000">
            <w:r>
              <w:t>$25K</w:t>
            </w:r>
          </w:p>
        </w:tc>
        <w:tc>
          <w:tcPr>
            <w:tcW w:w="967" w:type="dxa"/>
          </w:tcPr>
          <w:p w14:paraId="0CB84164" w14:textId="77777777" w:rsidR="00EE2FFF" w:rsidRDefault="00000000">
            <w:r>
              <w:t>FX | Instant</w:t>
            </w:r>
          </w:p>
        </w:tc>
        <w:tc>
          <w:tcPr>
            <w:tcW w:w="773" w:type="dxa"/>
          </w:tcPr>
          <w:p w14:paraId="13B147A3" w14:textId="77777777" w:rsidR="00EE2FFF" w:rsidRDefault="00000000">
            <w:r>
              <w:t>$240</w:t>
            </w:r>
          </w:p>
        </w:tc>
        <w:tc>
          <w:tcPr>
            <w:tcW w:w="875" w:type="dxa"/>
          </w:tcPr>
          <w:p w14:paraId="1315F56F" w14:textId="77777777" w:rsidR="00EE2FFF" w:rsidRDefault="00000000">
            <w:r>
              <w:t>$999</w:t>
            </w:r>
          </w:p>
        </w:tc>
        <w:tc>
          <w:tcPr>
            <w:tcW w:w="875" w:type="dxa"/>
          </w:tcPr>
          <w:p w14:paraId="4C756629" w14:textId="77777777" w:rsidR="00EE2FFF" w:rsidRDefault="00000000">
            <w:r>
              <w:t>$601</w:t>
            </w:r>
          </w:p>
        </w:tc>
        <w:tc>
          <w:tcPr>
            <w:tcW w:w="556" w:type="dxa"/>
          </w:tcPr>
          <w:p w14:paraId="4EDD0DA2" w14:textId="77777777" w:rsidR="00EE2FFF" w:rsidRDefault="00000000">
            <w:r>
              <w:t>0.6x</w:t>
            </w:r>
          </w:p>
        </w:tc>
        <w:tc>
          <w:tcPr>
            <w:tcW w:w="613" w:type="dxa"/>
          </w:tcPr>
          <w:p w14:paraId="1160D86C" w14:textId="77777777" w:rsidR="00EE2FFF" w:rsidRDefault="00000000">
            <w:r>
              <w:t>5.0%</w:t>
            </w:r>
          </w:p>
        </w:tc>
        <w:tc>
          <w:tcPr>
            <w:tcW w:w="714" w:type="dxa"/>
          </w:tcPr>
          <w:p w14:paraId="4B5B4F2C" w14:textId="77777777" w:rsidR="00EE2FFF" w:rsidRDefault="00000000">
            <w:r>
              <w:t>5.0%</w:t>
            </w:r>
          </w:p>
        </w:tc>
        <w:tc>
          <w:tcPr>
            <w:tcW w:w="1117" w:type="dxa"/>
          </w:tcPr>
          <w:p w14:paraId="08F91DB5" w14:textId="77777777" w:rsidR="00EE2FFF" w:rsidRDefault="00000000">
            <w:r>
              <w:t>80%</w:t>
            </w:r>
          </w:p>
        </w:tc>
        <w:tc>
          <w:tcPr>
            <w:tcW w:w="1311" w:type="dxa"/>
          </w:tcPr>
          <w:p w14:paraId="57F5709C" w14:textId="77777777" w:rsidR="00EE2FFF" w:rsidRDefault="00000000">
            <w:r>
              <w:t>14 days</w:t>
            </w:r>
          </w:p>
        </w:tc>
        <w:tc>
          <w:tcPr>
            <w:tcW w:w="555" w:type="dxa"/>
          </w:tcPr>
          <w:p w14:paraId="7DEDF1ED" w14:textId="77777777" w:rsidR="00EE2FFF" w:rsidRDefault="00000000">
            <w:r>
              <w:t>-</w:t>
            </w:r>
          </w:p>
        </w:tc>
      </w:tr>
      <w:tr w:rsidR="009636A4" w14:paraId="74CC6B47" w14:textId="77777777" w:rsidTr="009636A4">
        <w:trPr>
          <w:jc w:val="center"/>
        </w:trPr>
        <w:tc>
          <w:tcPr>
            <w:tcW w:w="1840" w:type="dxa"/>
            <w:shd w:val="clear" w:color="auto" w:fill="F2F6FC"/>
          </w:tcPr>
          <w:p w14:paraId="07BC57FC" w14:textId="77777777" w:rsidR="00EE2FFF" w:rsidRDefault="00000000">
            <w:r>
              <w:t>Blue Guardian</w:t>
            </w:r>
          </w:p>
        </w:tc>
        <w:tc>
          <w:tcPr>
            <w:tcW w:w="422" w:type="dxa"/>
            <w:shd w:val="clear" w:color="auto" w:fill="F2F6FC"/>
          </w:tcPr>
          <w:p w14:paraId="5F880C1A" w14:textId="77777777" w:rsidR="00EE2FFF" w:rsidRDefault="00000000">
            <w:r>
              <w:t>$25K</w:t>
            </w:r>
          </w:p>
        </w:tc>
        <w:tc>
          <w:tcPr>
            <w:tcW w:w="967" w:type="dxa"/>
            <w:shd w:val="clear" w:color="auto" w:fill="F2F6FC"/>
          </w:tcPr>
          <w:p w14:paraId="01452C13" w14:textId="77777777" w:rsidR="00EE2FFF" w:rsidRDefault="00000000">
            <w:r>
              <w:t>FX | Instant</w:t>
            </w:r>
          </w:p>
        </w:tc>
        <w:tc>
          <w:tcPr>
            <w:tcW w:w="773" w:type="dxa"/>
            <w:shd w:val="clear" w:color="auto" w:fill="F2F6FC"/>
          </w:tcPr>
          <w:p w14:paraId="55B87439" w14:textId="77777777" w:rsidR="00EE2FFF" w:rsidRDefault="00000000">
            <w:r>
              <w:t>$309</w:t>
            </w:r>
          </w:p>
        </w:tc>
        <w:tc>
          <w:tcPr>
            <w:tcW w:w="875" w:type="dxa"/>
            <w:shd w:val="clear" w:color="auto" w:fill="F2F6FC"/>
          </w:tcPr>
          <w:p w14:paraId="204F85B4" w14:textId="77777777" w:rsidR="00EE2FFF" w:rsidRDefault="00000000">
            <w:r>
              <w:t>$1,077</w:t>
            </w:r>
          </w:p>
        </w:tc>
        <w:tc>
          <w:tcPr>
            <w:tcW w:w="875" w:type="dxa"/>
            <w:shd w:val="clear" w:color="auto" w:fill="F2F6FC"/>
          </w:tcPr>
          <w:p w14:paraId="25C904E9" w14:textId="77777777" w:rsidR="00EE2FFF" w:rsidRDefault="00000000">
            <w:r>
              <w:t>$523</w:t>
            </w:r>
          </w:p>
        </w:tc>
        <w:tc>
          <w:tcPr>
            <w:tcW w:w="556" w:type="dxa"/>
            <w:shd w:val="clear" w:color="auto" w:fill="F2F6FC"/>
          </w:tcPr>
          <w:p w14:paraId="2BCE332A" w14:textId="77777777" w:rsidR="00EE2FFF" w:rsidRDefault="00000000">
            <w:r>
              <w:t>0.5x</w:t>
            </w:r>
          </w:p>
        </w:tc>
        <w:tc>
          <w:tcPr>
            <w:tcW w:w="613" w:type="dxa"/>
            <w:shd w:val="clear" w:color="auto" w:fill="F2F6FC"/>
          </w:tcPr>
          <w:p w14:paraId="208DA7E7" w14:textId="77777777" w:rsidR="00EE2FFF" w:rsidRDefault="00000000">
            <w:r>
              <w:t>5.4%</w:t>
            </w:r>
          </w:p>
        </w:tc>
        <w:tc>
          <w:tcPr>
            <w:tcW w:w="714" w:type="dxa"/>
            <w:shd w:val="clear" w:color="auto" w:fill="F2F6FC"/>
          </w:tcPr>
          <w:p w14:paraId="756F13FE" w14:textId="77777777" w:rsidR="00EE2FFF" w:rsidRDefault="00000000">
            <w:r>
              <w:t>6.0%</w:t>
            </w:r>
          </w:p>
        </w:tc>
        <w:tc>
          <w:tcPr>
            <w:tcW w:w="1117" w:type="dxa"/>
            <w:shd w:val="clear" w:color="auto" w:fill="F2F6FC"/>
          </w:tcPr>
          <w:p w14:paraId="415EF7A0" w14:textId="77777777" w:rsidR="00EE2FFF" w:rsidRDefault="00000000">
            <w:r>
              <w:t>80%</w:t>
            </w:r>
          </w:p>
        </w:tc>
        <w:tc>
          <w:tcPr>
            <w:tcW w:w="1311" w:type="dxa"/>
            <w:shd w:val="clear" w:color="auto" w:fill="F2F6FC"/>
          </w:tcPr>
          <w:p w14:paraId="734E94CE" w14:textId="77777777" w:rsidR="00EE2FFF" w:rsidRDefault="00000000">
            <w:r>
              <w:t>On-demand</w:t>
            </w:r>
          </w:p>
        </w:tc>
        <w:tc>
          <w:tcPr>
            <w:tcW w:w="555" w:type="dxa"/>
            <w:shd w:val="clear" w:color="auto" w:fill="F2F6FC"/>
          </w:tcPr>
          <w:p w14:paraId="28AFA151" w14:textId="77777777" w:rsidR="00EE2FFF" w:rsidRDefault="00000000">
            <w:r>
              <w:t>4.4</w:t>
            </w:r>
          </w:p>
        </w:tc>
      </w:tr>
      <w:tr w:rsidR="009636A4" w14:paraId="187007A9" w14:textId="77777777" w:rsidTr="009636A4">
        <w:trPr>
          <w:jc w:val="center"/>
        </w:trPr>
        <w:tc>
          <w:tcPr>
            <w:tcW w:w="1840" w:type="dxa"/>
          </w:tcPr>
          <w:p w14:paraId="613C6E3D" w14:textId="77777777" w:rsidR="00EE2FFF" w:rsidRDefault="00000000">
            <w:r>
              <w:t>Blueberry Funded</w:t>
            </w:r>
          </w:p>
        </w:tc>
        <w:tc>
          <w:tcPr>
            <w:tcW w:w="422" w:type="dxa"/>
          </w:tcPr>
          <w:p w14:paraId="665E0648" w14:textId="77777777" w:rsidR="00EE2FFF" w:rsidRDefault="00000000">
            <w:r>
              <w:t>$25K</w:t>
            </w:r>
          </w:p>
        </w:tc>
        <w:tc>
          <w:tcPr>
            <w:tcW w:w="967" w:type="dxa"/>
          </w:tcPr>
          <w:p w14:paraId="4023D61E" w14:textId="77777777" w:rsidR="00EE2FFF" w:rsidRDefault="00000000">
            <w:r>
              <w:t>FX | Instant</w:t>
            </w:r>
          </w:p>
        </w:tc>
        <w:tc>
          <w:tcPr>
            <w:tcW w:w="773" w:type="dxa"/>
          </w:tcPr>
          <w:p w14:paraId="39DA0E32" w14:textId="77777777" w:rsidR="00EE2FFF" w:rsidRDefault="00000000">
            <w:r>
              <w:t>$215</w:t>
            </w:r>
          </w:p>
        </w:tc>
        <w:tc>
          <w:tcPr>
            <w:tcW w:w="875" w:type="dxa"/>
          </w:tcPr>
          <w:p w14:paraId="7D5F7112" w14:textId="77777777" w:rsidR="00EE2FFF" w:rsidRDefault="00000000">
            <w:r>
              <w:t>$1,137</w:t>
            </w:r>
          </w:p>
        </w:tc>
        <w:tc>
          <w:tcPr>
            <w:tcW w:w="875" w:type="dxa"/>
          </w:tcPr>
          <w:p w14:paraId="5181C8BB" w14:textId="77777777" w:rsidR="00EE2FFF" w:rsidRDefault="00000000">
            <w:r>
              <w:t>$463</w:t>
            </w:r>
          </w:p>
        </w:tc>
        <w:tc>
          <w:tcPr>
            <w:tcW w:w="556" w:type="dxa"/>
          </w:tcPr>
          <w:p w14:paraId="7AFE9E3F" w14:textId="77777777" w:rsidR="00EE2FFF" w:rsidRDefault="00000000">
            <w:r>
              <w:t>0.4x</w:t>
            </w:r>
          </w:p>
        </w:tc>
        <w:tc>
          <w:tcPr>
            <w:tcW w:w="613" w:type="dxa"/>
          </w:tcPr>
          <w:p w14:paraId="1509E1CF" w14:textId="77777777" w:rsidR="00EE2FFF" w:rsidRDefault="00000000">
            <w:r>
              <w:t>5.7%</w:t>
            </w:r>
          </w:p>
        </w:tc>
        <w:tc>
          <w:tcPr>
            <w:tcW w:w="714" w:type="dxa"/>
          </w:tcPr>
          <w:p w14:paraId="37286CAF" w14:textId="77777777" w:rsidR="00EE2FFF" w:rsidRDefault="00000000">
            <w:r>
              <w:t>4.0%</w:t>
            </w:r>
          </w:p>
        </w:tc>
        <w:tc>
          <w:tcPr>
            <w:tcW w:w="1117" w:type="dxa"/>
          </w:tcPr>
          <w:p w14:paraId="24DE4F0A" w14:textId="77777777" w:rsidR="00EE2FFF" w:rsidRDefault="00000000">
            <w:r>
              <w:t>80%</w:t>
            </w:r>
          </w:p>
        </w:tc>
        <w:tc>
          <w:tcPr>
            <w:tcW w:w="1311" w:type="dxa"/>
          </w:tcPr>
          <w:p w14:paraId="7F8B07D3" w14:textId="77777777" w:rsidR="00EE2FFF" w:rsidRDefault="00000000">
            <w:r>
              <w:t>14 days</w:t>
            </w:r>
          </w:p>
        </w:tc>
        <w:tc>
          <w:tcPr>
            <w:tcW w:w="555" w:type="dxa"/>
          </w:tcPr>
          <w:p w14:paraId="13B817A6" w14:textId="77777777" w:rsidR="00EE2FFF" w:rsidRDefault="00000000">
            <w:r>
              <w:t>3.7</w:t>
            </w:r>
          </w:p>
        </w:tc>
      </w:tr>
      <w:tr w:rsidR="009636A4" w14:paraId="5C29B21F" w14:textId="77777777" w:rsidTr="009636A4">
        <w:trPr>
          <w:jc w:val="center"/>
        </w:trPr>
        <w:tc>
          <w:tcPr>
            <w:tcW w:w="1840" w:type="dxa"/>
            <w:shd w:val="clear" w:color="auto" w:fill="F2F6FC"/>
          </w:tcPr>
          <w:p w14:paraId="1CE29565" w14:textId="77777777" w:rsidR="00EE2FFF" w:rsidRDefault="00000000">
            <w:r>
              <w:t>For Traders</w:t>
            </w:r>
          </w:p>
        </w:tc>
        <w:tc>
          <w:tcPr>
            <w:tcW w:w="422" w:type="dxa"/>
            <w:shd w:val="clear" w:color="auto" w:fill="F2F6FC"/>
          </w:tcPr>
          <w:p w14:paraId="3B8A039B" w14:textId="77777777" w:rsidR="00EE2FFF" w:rsidRDefault="00000000">
            <w:r>
              <w:t>$25K</w:t>
            </w:r>
          </w:p>
        </w:tc>
        <w:tc>
          <w:tcPr>
            <w:tcW w:w="967" w:type="dxa"/>
            <w:shd w:val="clear" w:color="auto" w:fill="F2F6FC"/>
          </w:tcPr>
          <w:p w14:paraId="38B928D3" w14:textId="77777777" w:rsidR="00EE2FFF" w:rsidRDefault="00000000">
            <w:r>
              <w:t>FX | Instant</w:t>
            </w:r>
          </w:p>
        </w:tc>
        <w:tc>
          <w:tcPr>
            <w:tcW w:w="773" w:type="dxa"/>
            <w:shd w:val="clear" w:color="auto" w:fill="F2F6FC"/>
          </w:tcPr>
          <w:p w14:paraId="3260067D" w14:textId="77777777" w:rsidR="00EE2FFF" w:rsidRDefault="00000000">
            <w:r>
              <w:t>$239</w:t>
            </w:r>
          </w:p>
        </w:tc>
        <w:tc>
          <w:tcPr>
            <w:tcW w:w="875" w:type="dxa"/>
            <w:shd w:val="clear" w:color="auto" w:fill="F2F6FC"/>
          </w:tcPr>
          <w:p w14:paraId="28E5A91A" w14:textId="77777777" w:rsidR="00EE2FFF" w:rsidRDefault="00000000">
            <w:r>
              <w:t>$995</w:t>
            </w:r>
          </w:p>
        </w:tc>
        <w:tc>
          <w:tcPr>
            <w:tcW w:w="875" w:type="dxa"/>
            <w:shd w:val="clear" w:color="auto" w:fill="F2F6FC"/>
          </w:tcPr>
          <w:p w14:paraId="0D950D0F" w14:textId="77777777" w:rsidR="00EE2FFF" w:rsidRDefault="00000000">
            <w:r>
              <w:t>$405</w:t>
            </w:r>
          </w:p>
        </w:tc>
        <w:tc>
          <w:tcPr>
            <w:tcW w:w="556" w:type="dxa"/>
            <w:shd w:val="clear" w:color="auto" w:fill="F2F6FC"/>
          </w:tcPr>
          <w:p w14:paraId="2A22BE49" w14:textId="77777777" w:rsidR="00EE2FFF" w:rsidRDefault="00000000">
            <w:r>
              <w:t>0.4x</w:t>
            </w:r>
          </w:p>
        </w:tc>
        <w:tc>
          <w:tcPr>
            <w:tcW w:w="613" w:type="dxa"/>
            <w:shd w:val="clear" w:color="auto" w:fill="F2F6FC"/>
          </w:tcPr>
          <w:p w14:paraId="11EAB516" w14:textId="77777777" w:rsidR="00EE2FFF" w:rsidRDefault="00000000">
            <w:r>
              <w:t>5.7%</w:t>
            </w:r>
          </w:p>
        </w:tc>
        <w:tc>
          <w:tcPr>
            <w:tcW w:w="714" w:type="dxa"/>
            <w:shd w:val="clear" w:color="auto" w:fill="F2F6FC"/>
          </w:tcPr>
          <w:p w14:paraId="7431DA2A" w14:textId="77777777" w:rsidR="00EE2FFF" w:rsidRDefault="00000000">
            <w:r>
              <w:t>5.0%</w:t>
            </w:r>
          </w:p>
        </w:tc>
        <w:tc>
          <w:tcPr>
            <w:tcW w:w="1117" w:type="dxa"/>
            <w:shd w:val="clear" w:color="auto" w:fill="F2F6FC"/>
          </w:tcPr>
          <w:p w14:paraId="378B80E8" w14:textId="77777777" w:rsidR="00EE2FFF" w:rsidRDefault="00000000">
            <w:r>
              <w:t>70%</w:t>
            </w:r>
          </w:p>
        </w:tc>
        <w:tc>
          <w:tcPr>
            <w:tcW w:w="1311" w:type="dxa"/>
            <w:shd w:val="clear" w:color="auto" w:fill="F2F6FC"/>
          </w:tcPr>
          <w:p w14:paraId="7DDD23A9" w14:textId="77777777" w:rsidR="00EE2FFF" w:rsidRDefault="00000000">
            <w:r>
              <w:t>14 Days</w:t>
            </w:r>
          </w:p>
        </w:tc>
        <w:tc>
          <w:tcPr>
            <w:tcW w:w="555" w:type="dxa"/>
            <w:shd w:val="clear" w:color="auto" w:fill="F2F6FC"/>
          </w:tcPr>
          <w:p w14:paraId="27AE135E" w14:textId="77777777" w:rsidR="00EE2FFF" w:rsidRDefault="00000000">
            <w:r>
              <w:t>4.5</w:t>
            </w:r>
          </w:p>
        </w:tc>
      </w:tr>
      <w:tr w:rsidR="009636A4" w14:paraId="631C1F22" w14:textId="77777777" w:rsidTr="009636A4">
        <w:trPr>
          <w:jc w:val="center"/>
        </w:trPr>
        <w:tc>
          <w:tcPr>
            <w:tcW w:w="1840" w:type="dxa"/>
          </w:tcPr>
          <w:p w14:paraId="46A33936" w14:textId="77777777" w:rsidR="00EE2FFF" w:rsidRDefault="00000000">
            <w:r>
              <w:t>Top One Trader</w:t>
            </w:r>
          </w:p>
        </w:tc>
        <w:tc>
          <w:tcPr>
            <w:tcW w:w="422" w:type="dxa"/>
          </w:tcPr>
          <w:p w14:paraId="7ED6A04F" w14:textId="77777777" w:rsidR="00EE2FFF" w:rsidRDefault="00000000">
            <w:r>
              <w:t>$25K</w:t>
            </w:r>
          </w:p>
        </w:tc>
        <w:tc>
          <w:tcPr>
            <w:tcW w:w="967" w:type="dxa"/>
          </w:tcPr>
          <w:p w14:paraId="0AD0F2C9" w14:textId="77777777" w:rsidR="00EE2FFF" w:rsidRDefault="00000000">
            <w:r>
              <w:t>FX | Instant</w:t>
            </w:r>
          </w:p>
        </w:tc>
        <w:tc>
          <w:tcPr>
            <w:tcW w:w="773" w:type="dxa"/>
          </w:tcPr>
          <w:p w14:paraId="0CFEB4B5" w14:textId="77777777" w:rsidR="00EE2FFF" w:rsidRDefault="00000000">
            <w:r>
              <w:t>$296</w:t>
            </w:r>
          </w:p>
        </w:tc>
        <w:tc>
          <w:tcPr>
            <w:tcW w:w="875" w:type="dxa"/>
          </w:tcPr>
          <w:p w14:paraId="22673343" w14:textId="77777777" w:rsidR="00EE2FFF" w:rsidRDefault="00000000">
            <w:r>
              <w:t>$1,232</w:t>
            </w:r>
          </w:p>
        </w:tc>
        <w:tc>
          <w:tcPr>
            <w:tcW w:w="875" w:type="dxa"/>
          </w:tcPr>
          <w:p w14:paraId="6C264AF5" w14:textId="77777777" w:rsidR="00EE2FFF" w:rsidRDefault="00000000">
            <w:r>
              <w:t>$368</w:t>
            </w:r>
          </w:p>
        </w:tc>
        <w:tc>
          <w:tcPr>
            <w:tcW w:w="556" w:type="dxa"/>
          </w:tcPr>
          <w:p w14:paraId="14168CFF" w14:textId="77777777" w:rsidR="00EE2FFF" w:rsidRDefault="00000000">
            <w:r>
              <w:t>0.3x</w:t>
            </w:r>
          </w:p>
        </w:tc>
        <w:tc>
          <w:tcPr>
            <w:tcW w:w="613" w:type="dxa"/>
          </w:tcPr>
          <w:p w14:paraId="402BCD02" w14:textId="77777777" w:rsidR="00EE2FFF" w:rsidRDefault="00000000">
            <w:r>
              <w:t>6.2%</w:t>
            </w:r>
          </w:p>
        </w:tc>
        <w:tc>
          <w:tcPr>
            <w:tcW w:w="714" w:type="dxa"/>
          </w:tcPr>
          <w:p w14:paraId="6B648C4F" w14:textId="77777777" w:rsidR="00EE2FFF" w:rsidRDefault="00000000">
            <w:r>
              <w:t>5.0%</w:t>
            </w:r>
          </w:p>
        </w:tc>
        <w:tc>
          <w:tcPr>
            <w:tcW w:w="1117" w:type="dxa"/>
          </w:tcPr>
          <w:p w14:paraId="0B679097" w14:textId="77777777" w:rsidR="00EE2FFF" w:rsidRDefault="00000000">
            <w:r>
              <w:t>80%</w:t>
            </w:r>
          </w:p>
        </w:tc>
        <w:tc>
          <w:tcPr>
            <w:tcW w:w="1311" w:type="dxa"/>
          </w:tcPr>
          <w:p w14:paraId="1F2294E6" w14:textId="77777777" w:rsidR="00EE2FFF" w:rsidRDefault="00000000">
            <w:r>
              <w:t>Bi-weekly</w:t>
            </w:r>
          </w:p>
        </w:tc>
        <w:tc>
          <w:tcPr>
            <w:tcW w:w="555" w:type="dxa"/>
          </w:tcPr>
          <w:p w14:paraId="0CB6FD32" w14:textId="77777777" w:rsidR="00EE2FFF" w:rsidRDefault="00000000">
            <w:r>
              <w:t>4.4</w:t>
            </w:r>
          </w:p>
        </w:tc>
      </w:tr>
      <w:tr w:rsidR="009636A4" w14:paraId="7C71CCAB" w14:textId="77777777" w:rsidTr="009636A4">
        <w:trPr>
          <w:jc w:val="center"/>
        </w:trPr>
        <w:tc>
          <w:tcPr>
            <w:tcW w:w="1840" w:type="dxa"/>
            <w:shd w:val="clear" w:color="auto" w:fill="F2F6FC"/>
          </w:tcPr>
          <w:p w14:paraId="48E34F7D" w14:textId="77777777" w:rsidR="00EE2FFF" w:rsidRDefault="00000000">
            <w:r>
              <w:t>Audacity Capital</w:t>
            </w:r>
          </w:p>
        </w:tc>
        <w:tc>
          <w:tcPr>
            <w:tcW w:w="422" w:type="dxa"/>
            <w:shd w:val="clear" w:color="auto" w:fill="F2F6FC"/>
          </w:tcPr>
          <w:p w14:paraId="536D5D14" w14:textId="77777777" w:rsidR="00EE2FFF" w:rsidRDefault="00000000">
            <w:r>
              <w:t>$30K</w:t>
            </w:r>
          </w:p>
        </w:tc>
        <w:tc>
          <w:tcPr>
            <w:tcW w:w="967" w:type="dxa"/>
            <w:shd w:val="clear" w:color="auto" w:fill="F2F6FC"/>
          </w:tcPr>
          <w:p w14:paraId="2598ACF9" w14:textId="77777777" w:rsidR="00EE2FFF" w:rsidRDefault="00000000">
            <w:r>
              <w:t>FX | 2 Steps</w:t>
            </w:r>
          </w:p>
        </w:tc>
        <w:tc>
          <w:tcPr>
            <w:tcW w:w="773" w:type="dxa"/>
            <w:shd w:val="clear" w:color="auto" w:fill="F2F6FC"/>
          </w:tcPr>
          <w:p w14:paraId="6D3084BA" w14:textId="77777777" w:rsidR="00EE2FFF" w:rsidRDefault="00000000">
            <w:r>
              <w:t>$230</w:t>
            </w:r>
          </w:p>
        </w:tc>
        <w:tc>
          <w:tcPr>
            <w:tcW w:w="875" w:type="dxa"/>
            <w:shd w:val="clear" w:color="auto" w:fill="F2F6FC"/>
          </w:tcPr>
          <w:p w14:paraId="7960BD37" w14:textId="77777777" w:rsidR="00EE2FFF" w:rsidRDefault="00000000">
            <w:r>
              <w:t>$568</w:t>
            </w:r>
          </w:p>
        </w:tc>
        <w:tc>
          <w:tcPr>
            <w:tcW w:w="875" w:type="dxa"/>
            <w:shd w:val="clear" w:color="auto" w:fill="F2F6FC"/>
          </w:tcPr>
          <w:p w14:paraId="0F47EBAF" w14:textId="77777777" w:rsidR="00EE2FFF" w:rsidRDefault="00000000">
            <w:r>
              <w:t>$1,232</w:t>
            </w:r>
          </w:p>
        </w:tc>
        <w:tc>
          <w:tcPr>
            <w:tcW w:w="556" w:type="dxa"/>
            <w:shd w:val="clear" w:color="auto" w:fill="F2F6FC"/>
          </w:tcPr>
          <w:p w14:paraId="5529400F" w14:textId="77777777" w:rsidR="00EE2FFF" w:rsidRDefault="00000000">
            <w:r>
              <w:t>2.2x</w:t>
            </w:r>
          </w:p>
        </w:tc>
        <w:tc>
          <w:tcPr>
            <w:tcW w:w="613" w:type="dxa"/>
            <w:shd w:val="clear" w:color="auto" w:fill="F2F6FC"/>
          </w:tcPr>
          <w:p w14:paraId="2A8B7517" w14:textId="77777777" w:rsidR="00EE2FFF" w:rsidRDefault="00000000">
            <w:r>
              <w:t>2.5%</w:t>
            </w:r>
          </w:p>
        </w:tc>
        <w:tc>
          <w:tcPr>
            <w:tcW w:w="714" w:type="dxa"/>
            <w:shd w:val="clear" w:color="auto" w:fill="F2F6FC"/>
          </w:tcPr>
          <w:p w14:paraId="4317AD93" w14:textId="77777777" w:rsidR="00EE2FFF" w:rsidRDefault="00000000">
            <w:r>
              <w:t>15.0%</w:t>
            </w:r>
          </w:p>
        </w:tc>
        <w:tc>
          <w:tcPr>
            <w:tcW w:w="1117" w:type="dxa"/>
            <w:shd w:val="clear" w:color="auto" w:fill="F2F6FC"/>
          </w:tcPr>
          <w:p w14:paraId="7E6ABF68" w14:textId="77777777" w:rsidR="00EE2FFF" w:rsidRDefault="00000000">
            <w:r>
              <w:t>75%</w:t>
            </w:r>
          </w:p>
        </w:tc>
        <w:tc>
          <w:tcPr>
            <w:tcW w:w="1311" w:type="dxa"/>
            <w:shd w:val="clear" w:color="auto" w:fill="F2F6FC"/>
          </w:tcPr>
          <w:p w14:paraId="603E0545" w14:textId="77777777" w:rsidR="00EE2FFF" w:rsidRDefault="00000000">
            <w:r>
              <w:t>Bi-weekly</w:t>
            </w:r>
          </w:p>
        </w:tc>
        <w:tc>
          <w:tcPr>
            <w:tcW w:w="555" w:type="dxa"/>
            <w:shd w:val="clear" w:color="auto" w:fill="F2F6FC"/>
          </w:tcPr>
          <w:p w14:paraId="465D1816" w14:textId="77777777" w:rsidR="00EE2FFF" w:rsidRDefault="00000000">
            <w:r>
              <w:t>4.0</w:t>
            </w:r>
          </w:p>
        </w:tc>
      </w:tr>
      <w:tr w:rsidR="009636A4" w14:paraId="5974345A" w14:textId="77777777" w:rsidTr="009636A4">
        <w:trPr>
          <w:jc w:val="center"/>
        </w:trPr>
        <w:tc>
          <w:tcPr>
            <w:tcW w:w="1840" w:type="dxa"/>
          </w:tcPr>
          <w:p w14:paraId="34C5C3AB" w14:textId="77777777" w:rsidR="00EE2FFF" w:rsidRDefault="00000000">
            <w:r>
              <w:t>Blue Guardian</w:t>
            </w:r>
          </w:p>
        </w:tc>
        <w:tc>
          <w:tcPr>
            <w:tcW w:w="422" w:type="dxa"/>
          </w:tcPr>
          <w:p w14:paraId="21F0413A" w14:textId="77777777" w:rsidR="00EE2FFF" w:rsidRDefault="00000000">
            <w:r>
              <w:t>$50K</w:t>
            </w:r>
          </w:p>
        </w:tc>
        <w:tc>
          <w:tcPr>
            <w:tcW w:w="967" w:type="dxa"/>
          </w:tcPr>
          <w:p w14:paraId="19031A33" w14:textId="77777777" w:rsidR="00EE2FFF" w:rsidRDefault="00000000">
            <w:r>
              <w:t>FX | 2 Steps</w:t>
            </w:r>
          </w:p>
        </w:tc>
        <w:tc>
          <w:tcPr>
            <w:tcW w:w="773" w:type="dxa"/>
          </w:tcPr>
          <w:p w14:paraId="2710DEFC" w14:textId="77777777" w:rsidR="00EE2FFF" w:rsidRDefault="00000000">
            <w:r>
              <w:t>$250</w:t>
            </w:r>
          </w:p>
        </w:tc>
        <w:tc>
          <w:tcPr>
            <w:tcW w:w="875" w:type="dxa"/>
          </w:tcPr>
          <w:p w14:paraId="4D4735D3" w14:textId="77777777" w:rsidR="00EE2FFF" w:rsidRDefault="00000000">
            <w:r>
              <w:t>$806</w:t>
            </w:r>
          </w:p>
        </w:tc>
        <w:tc>
          <w:tcPr>
            <w:tcW w:w="875" w:type="dxa"/>
          </w:tcPr>
          <w:p w14:paraId="3FE8B60C" w14:textId="77777777" w:rsidR="00EE2FFF" w:rsidRDefault="00000000">
            <w:r>
              <w:t>$2,594</w:t>
            </w:r>
          </w:p>
        </w:tc>
        <w:tc>
          <w:tcPr>
            <w:tcW w:w="556" w:type="dxa"/>
          </w:tcPr>
          <w:p w14:paraId="5D9CAE65" w14:textId="77777777" w:rsidR="00EE2FFF" w:rsidRDefault="00000000">
            <w:r>
              <w:t>3.2x</w:t>
            </w:r>
          </w:p>
        </w:tc>
        <w:tc>
          <w:tcPr>
            <w:tcW w:w="613" w:type="dxa"/>
          </w:tcPr>
          <w:p w14:paraId="5EDB2FD5" w14:textId="77777777" w:rsidR="00EE2FFF" w:rsidRDefault="00000000">
            <w:r>
              <w:t>1.9%</w:t>
            </w:r>
          </w:p>
        </w:tc>
        <w:tc>
          <w:tcPr>
            <w:tcW w:w="714" w:type="dxa"/>
          </w:tcPr>
          <w:p w14:paraId="19C6E1BD" w14:textId="77777777" w:rsidR="00EE2FFF" w:rsidRDefault="00000000">
            <w:r>
              <w:t>10.0%</w:t>
            </w:r>
          </w:p>
        </w:tc>
        <w:tc>
          <w:tcPr>
            <w:tcW w:w="1117" w:type="dxa"/>
          </w:tcPr>
          <w:p w14:paraId="7DCEBD96" w14:textId="77777777" w:rsidR="00EE2FFF" w:rsidRDefault="00000000">
            <w:r>
              <w:t>85%</w:t>
            </w:r>
          </w:p>
        </w:tc>
        <w:tc>
          <w:tcPr>
            <w:tcW w:w="1311" w:type="dxa"/>
          </w:tcPr>
          <w:p w14:paraId="7F4C30F4" w14:textId="77777777" w:rsidR="00EE2FFF" w:rsidRDefault="00000000">
            <w:r>
              <w:t>14 Days</w:t>
            </w:r>
          </w:p>
        </w:tc>
        <w:tc>
          <w:tcPr>
            <w:tcW w:w="555" w:type="dxa"/>
          </w:tcPr>
          <w:p w14:paraId="28FEFE72" w14:textId="77777777" w:rsidR="00EE2FFF" w:rsidRDefault="00000000">
            <w:r>
              <w:t>4.4</w:t>
            </w:r>
          </w:p>
        </w:tc>
      </w:tr>
      <w:tr w:rsidR="009636A4" w14:paraId="1DBA54DD" w14:textId="77777777" w:rsidTr="009636A4">
        <w:trPr>
          <w:jc w:val="center"/>
        </w:trPr>
        <w:tc>
          <w:tcPr>
            <w:tcW w:w="1840" w:type="dxa"/>
            <w:shd w:val="clear" w:color="auto" w:fill="F2F6FC"/>
          </w:tcPr>
          <w:p w14:paraId="5A0951D6" w14:textId="77777777" w:rsidR="00EE2FFF" w:rsidRDefault="00000000">
            <w:r>
              <w:t>AquaFunded</w:t>
            </w:r>
          </w:p>
        </w:tc>
        <w:tc>
          <w:tcPr>
            <w:tcW w:w="422" w:type="dxa"/>
            <w:shd w:val="clear" w:color="auto" w:fill="F2F6FC"/>
          </w:tcPr>
          <w:p w14:paraId="32956339" w14:textId="77777777" w:rsidR="00EE2FFF" w:rsidRDefault="00000000">
            <w:r>
              <w:t>$50K</w:t>
            </w:r>
          </w:p>
        </w:tc>
        <w:tc>
          <w:tcPr>
            <w:tcW w:w="967" w:type="dxa"/>
            <w:shd w:val="clear" w:color="auto" w:fill="F2F6FC"/>
          </w:tcPr>
          <w:p w14:paraId="280C4B70" w14:textId="77777777" w:rsidR="00EE2FFF" w:rsidRDefault="00000000">
            <w:r>
              <w:t>FX | 2 Steps</w:t>
            </w:r>
          </w:p>
        </w:tc>
        <w:tc>
          <w:tcPr>
            <w:tcW w:w="773" w:type="dxa"/>
            <w:shd w:val="clear" w:color="auto" w:fill="F2F6FC"/>
          </w:tcPr>
          <w:p w14:paraId="7AB6D755" w14:textId="77777777" w:rsidR="00EE2FFF" w:rsidRDefault="00000000">
            <w:r>
              <w:t>$299</w:t>
            </w:r>
          </w:p>
        </w:tc>
        <w:tc>
          <w:tcPr>
            <w:tcW w:w="875" w:type="dxa"/>
            <w:shd w:val="clear" w:color="auto" w:fill="F2F6FC"/>
          </w:tcPr>
          <w:p w14:paraId="536FDB4D" w14:textId="77777777" w:rsidR="00EE2FFF" w:rsidRDefault="00000000">
            <w:r>
              <w:t>$1,141</w:t>
            </w:r>
          </w:p>
        </w:tc>
        <w:tc>
          <w:tcPr>
            <w:tcW w:w="875" w:type="dxa"/>
            <w:shd w:val="clear" w:color="auto" w:fill="F2F6FC"/>
          </w:tcPr>
          <w:p w14:paraId="053D09E5" w14:textId="77777777" w:rsidR="00EE2FFF" w:rsidRDefault="00000000">
            <w:r>
              <w:t>$2,459</w:t>
            </w:r>
          </w:p>
        </w:tc>
        <w:tc>
          <w:tcPr>
            <w:tcW w:w="556" w:type="dxa"/>
            <w:shd w:val="clear" w:color="auto" w:fill="F2F6FC"/>
          </w:tcPr>
          <w:p w14:paraId="11B13F68" w14:textId="77777777" w:rsidR="00EE2FFF" w:rsidRDefault="00000000">
            <w:r>
              <w:t>2.2x</w:t>
            </w:r>
          </w:p>
        </w:tc>
        <w:tc>
          <w:tcPr>
            <w:tcW w:w="613" w:type="dxa"/>
            <w:shd w:val="clear" w:color="auto" w:fill="F2F6FC"/>
          </w:tcPr>
          <w:p w14:paraId="57DA2882" w14:textId="77777777" w:rsidR="00EE2FFF" w:rsidRDefault="00000000">
            <w:r>
              <w:t>2.5%</w:t>
            </w:r>
          </w:p>
        </w:tc>
        <w:tc>
          <w:tcPr>
            <w:tcW w:w="714" w:type="dxa"/>
            <w:shd w:val="clear" w:color="auto" w:fill="F2F6FC"/>
          </w:tcPr>
          <w:p w14:paraId="6750F81D" w14:textId="77777777" w:rsidR="00EE2FFF" w:rsidRDefault="00000000">
            <w:r>
              <w:t>8.0%</w:t>
            </w:r>
          </w:p>
        </w:tc>
        <w:tc>
          <w:tcPr>
            <w:tcW w:w="1117" w:type="dxa"/>
            <w:shd w:val="clear" w:color="auto" w:fill="F2F6FC"/>
          </w:tcPr>
          <w:p w14:paraId="284B582A" w14:textId="77777777" w:rsidR="00EE2FFF" w:rsidRDefault="00000000">
            <w:r>
              <w:t>90%</w:t>
            </w:r>
          </w:p>
        </w:tc>
        <w:tc>
          <w:tcPr>
            <w:tcW w:w="1311" w:type="dxa"/>
            <w:shd w:val="clear" w:color="auto" w:fill="F2F6FC"/>
          </w:tcPr>
          <w:p w14:paraId="6D81FEC0" w14:textId="77777777" w:rsidR="00EE2FFF" w:rsidRDefault="00000000">
            <w:r>
              <w:t>14 Days</w:t>
            </w:r>
          </w:p>
        </w:tc>
        <w:tc>
          <w:tcPr>
            <w:tcW w:w="555" w:type="dxa"/>
            <w:shd w:val="clear" w:color="auto" w:fill="F2F6FC"/>
          </w:tcPr>
          <w:p w14:paraId="2F16EE22" w14:textId="77777777" w:rsidR="00EE2FFF" w:rsidRDefault="00000000">
            <w:r>
              <w:t>4.3</w:t>
            </w:r>
          </w:p>
        </w:tc>
      </w:tr>
      <w:tr w:rsidR="009636A4" w14:paraId="2F59278A" w14:textId="77777777" w:rsidTr="009636A4">
        <w:trPr>
          <w:jc w:val="center"/>
        </w:trPr>
        <w:tc>
          <w:tcPr>
            <w:tcW w:w="1840" w:type="dxa"/>
          </w:tcPr>
          <w:p w14:paraId="105652D8" w14:textId="77777777" w:rsidR="00EE2FFF" w:rsidRDefault="00000000">
            <w:r>
              <w:t>Blueberry Funded</w:t>
            </w:r>
          </w:p>
        </w:tc>
        <w:tc>
          <w:tcPr>
            <w:tcW w:w="422" w:type="dxa"/>
          </w:tcPr>
          <w:p w14:paraId="5AB4D08E" w14:textId="77777777" w:rsidR="00EE2FFF" w:rsidRDefault="00000000">
            <w:r>
              <w:t>$50K</w:t>
            </w:r>
          </w:p>
        </w:tc>
        <w:tc>
          <w:tcPr>
            <w:tcW w:w="967" w:type="dxa"/>
          </w:tcPr>
          <w:p w14:paraId="65B1B83E" w14:textId="77777777" w:rsidR="00EE2FFF" w:rsidRDefault="00000000">
            <w:r>
              <w:t>FX | 2 Steps</w:t>
            </w:r>
          </w:p>
        </w:tc>
        <w:tc>
          <w:tcPr>
            <w:tcW w:w="773" w:type="dxa"/>
          </w:tcPr>
          <w:p w14:paraId="6DF60880" w14:textId="77777777" w:rsidR="00EE2FFF" w:rsidRDefault="00000000">
            <w:r>
              <w:t>$225</w:t>
            </w:r>
          </w:p>
        </w:tc>
        <w:tc>
          <w:tcPr>
            <w:tcW w:w="875" w:type="dxa"/>
          </w:tcPr>
          <w:p w14:paraId="12B0F882" w14:textId="77777777" w:rsidR="00EE2FFF" w:rsidRDefault="00000000">
            <w:r>
              <w:t>$773</w:t>
            </w:r>
          </w:p>
        </w:tc>
        <w:tc>
          <w:tcPr>
            <w:tcW w:w="875" w:type="dxa"/>
          </w:tcPr>
          <w:p w14:paraId="2A3A5D2F" w14:textId="77777777" w:rsidR="00EE2FFF" w:rsidRDefault="00000000">
            <w:r>
              <w:t>$2,427</w:t>
            </w:r>
          </w:p>
        </w:tc>
        <w:tc>
          <w:tcPr>
            <w:tcW w:w="556" w:type="dxa"/>
          </w:tcPr>
          <w:p w14:paraId="1C159244" w14:textId="77777777" w:rsidR="00EE2FFF" w:rsidRDefault="00000000">
            <w:r>
              <w:t>3.1x</w:t>
            </w:r>
          </w:p>
        </w:tc>
        <w:tc>
          <w:tcPr>
            <w:tcW w:w="613" w:type="dxa"/>
          </w:tcPr>
          <w:p w14:paraId="02990B68" w14:textId="77777777" w:rsidR="00EE2FFF" w:rsidRDefault="00000000">
            <w:r>
              <w:t>1.9%</w:t>
            </w:r>
          </w:p>
        </w:tc>
        <w:tc>
          <w:tcPr>
            <w:tcW w:w="714" w:type="dxa"/>
          </w:tcPr>
          <w:p w14:paraId="445739F2" w14:textId="77777777" w:rsidR="00EE2FFF" w:rsidRDefault="00000000">
            <w:r>
              <w:t>10.0%</w:t>
            </w:r>
          </w:p>
        </w:tc>
        <w:tc>
          <w:tcPr>
            <w:tcW w:w="1117" w:type="dxa"/>
          </w:tcPr>
          <w:p w14:paraId="6156D65A" w14:textId="77777777" w:rsidR="00EE2FFF" w:rsidRDefault="00000000">
            <w:r>
              <w:t>80%</w:t>
            </w:r>
          </w:p>
        </w:tc>
        <w:tc>
          <w:tcPr>
            <w:tcW w:w="1311" w:type="dxa"/>
          </w:tcPr>
          <w:p w14:paraId="5B6A1894" w14:textId="77777777" w:rsidR="00EE2FFF" w:rsidRDefault="00000000">
            <w:r>
              <w:t>14 Days</w:t>
            </w:r>
          </w:p>
        </w:tc>
        <w:tc>
          <w:tcPr>
            <w:tcW w:w="555" w:type="dxa"/>
          </w:tcPr>
          <w:p w14:paraId="103DD676" w14:textId="77777777" w:rsidR="00EE2FFF" w:rsidRDefault="00000000">
            <w:r>
              <w:t>3.7</w:t>
            </w:r>
          </w:p>
        </w:tc>
      </w:tr>
      <w:tr w:rsidR="009636A4" w14:paraId="7620CCC3" w14:textId="77777777" w:rsidTr="009636A4">
        <w:trPr>
          <w:jc w:val="center"/>
        </w:trPr>
        <w:tc>
          <w:tcPr>
            <w:tcW w:w="1840" w:type="dxa"/>
            <w:shd w:val="clear" w:color="auto" w:fill="F2F6FC"/>
          </w:tcPr>
          <w:p w14:paraId="0A4E953B" w14:textId="77777777" w:rsidR="00EE2FFF" w:rsidRDefault="00000000">
            <w:r>
              <w:t>FundedNext</w:t>
            </w:r>
          </w:p>
        </w:tc>
        <w:tc>
          <w:tcPr>
            <w:tcW w:w="422" w:type="dxa"/>
            <w:shd w:val="clear" w:color="auto" w:fill="F2F6FC"/>
          </w:tcPr>
          <w:p w14:paraId="03BF9F7A" w14:textId="77777777" w:rsidR="00EE2FFF" w:rsidRDefault="00000000">
            <w:r>
              <w:t>$50K</w:t>
            </w:r>
          </w:p>
        </w:tc>
        <w:tc>
          <w:tcPr>
            <w:tcW w:w="967" w:type="dxa"/>
            <w:shd w:val="clear" w:color="auto" w:fill="F2F6FC"/>
          </w:tcPr>
          <w:p w14:paraId="6955B0C8" w14:textId="77777777" w:rsidR="00EE2FFF" w:rsidRDefault="00000000">
            <w:r>
              <w:t>FX | 2 Steps</w:t>
            </w:r>
          </w:p>
        </w:tc>
        <w:tc>
          <w:tcPr>
            <w:tcW w:w="773" w:type="dxa"/>
            <w:shd w:val="clear" w:color="auto" w:fill="F2F6FC"/>
          </w:tcPr>
          <w:p w14:paraId="176BE1F8" w14:textId="77777777" w:rsidR="00EE2FFF" w:rsidRDefault="00000000">
            <w:r>
              <w:t>$230</w:t>
            </w:r>
          </w:p>
        </w:tc>
        <w:tc>
          <w:tcPr>
            <w:tcW w:w="875" w:type="dxa"/>
            <w:shd w:val="clear" w:color="auto" w:fill="F2F6FC"/>
          </w:tcPr>
          <w:p w14:paraId="20C89D7E" w14:textId="77777777" w:rsidR="00EE2FFF" w:rsidRDefault="00000000">
            <w:r>
              <w:t>$816</w:t>
            </w:r>
          </w:p>
        </w:tc>
        <w:tc>
          <w:tcPr>
            <w:tcW w:w="875" w:type="dxa"/>
            <w:shd w:val="clear" w:color="auto" w:fill="F2F6FC"/>
          </w:tcPr>
          <w:p w14:paraId="4B4EBFAB" w14:textId="77777777" w:rsidR="00EE2FFF" w:rsidRDefault="00000000">
            <w:r>
              <w:t>$2,384</w:t>
            </w:r>
          </w:p>
        </w:tc>
        <w:tc>
          <w:tcPr>
            <w:tcW w:w="556" w:type="dxa"/>
            <w:shd w:val="clear" w:color="auto" w:fill="F2F6FC"/>
          </w:tcPr>
          <w:p w14:paraId="271BD53F" w14:textId="77777777" w:rsidR="00EE2FFF" w:rsidRDefault="00000000">
            <w:r>
              <w:t>2.9x</w:t>
            </w:r>
          </w:p>
        </w:tc>
        <w:tc>
          <w:tcPr>
            <w:tcW w:w="613" w:type="dxa"/>
            <w:shd w:val="clear" w:color="auto" w:fill="F2F6FC"/>
          </w:tcPr>
          <w:p w14:paraId="71D0885B" w14:textId="77777777" w:rsidR="00EE2FFF" w:rsidRDefault="00000000">
            <w:r>
              <w:t>2.0%</w:t>
            </w:r>
          </w:p>
        </w:tc>
        <w:tc>
          <w:tcPr>
            <w:tcW w:w="714" w:type="dxa"/>
            <w:shd w:val="clear" w:color="auto" w:fill="F2F6FC"/>
          </w:tcPr>
          <w:p w14:paraId="680C0D48" w14:textId="77777777" w:rsidR="00EE2FFF" w:rsidRDefault="00000000">
            <w:r>
              <w:t>8.0%</w:t>
            </w:r>
          </w:p>
        </w:tc>
        <w:tc>
          <w:tcPr>
            <w:tcW w:w="1117" w:type="dxa"/>
            <w:shd w:val="clear" w:color="auto" w:fill="F2F6FC"/>
          </w:tcPr>
          <w:p w14:paraId="316677AC" w14:textId="77777777" w:rsidR="00EE2FFF" w:rsidRDefault="00000000">
            <w:r>
              <w:t>80%</w:t>
            </w:r>
          </w:p>
        </w:tc>
        <w:tc>
          <w:tcPr>
            <w:tcW w:w="1311" w:type="dxa"/>
            <w:shd w:val="clear" w:color="auto" w:fill="F2F6FC"/>
          </w:tcPr>
          <w:p w14:paraId="4309C645" w14:textId="77777777" w:rsidR="00EE2FFF" w:rsidRDefault="00000000">
            <w:r>
              <w:t>First payout is 21 Days,..</w:t>
            </w:r>
          </w:p>
        </w:tc>
        <w:tc>
          <w:tcPr>
            <w:tcW w:w="555" w:type="dxa"/>
            <w:shd w:val="clear" w:color="auto" w:fill="F2F6FC"/>
          </w:tcPr>
          <w:p w14:paraId="6908152A" w14:textId="77777777" w:rsidR="00EE2FFF" w:rsidRDefault="00000000">
            <w:r>
              <w:t>4.3</w:t>
            </w:r>
          </w:p>
        </w:tc>
      </w:tr>
      <w:tr w:rsidR="009636A4" w14:paraId="62EFB3A6" w14:textId="77777777" w:rsidTr="009636A4">
        <w:trPr>
          <w:jc w:val="center"/>
        </w:trPr>
        <w:tc>
          <w:tcPr>
            <w:tcW w:w="1840" w:type="dxa"/>
          </w:tcPr>
          <w:p w14:paraId="635C533E" w14:textId="77777777" w:rsidR="00EE2FFF" w:rsidRDefault="00000000">
            <w:r>
              <w:t>QT Funded</w:t>
            </w:r>
          </w:p>
        </w:tc>
        <w:tc>
          <w:tcPr>
            <w:tcW w:w="422" w:type="dxa"/>
          </w:tcPr>
          <w:p w14:paraId="67F25BD8" w14:textId="77777777" w:rsidR="00EE2FFF" w:rsidRDefault="00000000">
            <w:r>
              <w:t>$50K</w:t>
            </w:r>
          </w:p>
        </w:tc>
        <w:tc>
          <w:tcPr>
            <w:tcW w:w="967" w:type="dxa"/>
          </w:tcPr>
          <w:p w14:paraId="57BA6401" w14:textId="77777777" w:rsidR="00EE2FFF" w:rsidRDefault="00000000">
            <w:r>
              <w:t>FX | 2 Steps</w:t>
            </w:r>
          </w:p>
        </w:tc>
        <w:tc>
          <w:tcPr>
            <w:tcW w:w="773" w:type="dxa"/>
          </w:tcPr>
          <w:p w14:paraId="249B61D7" w14:textId="77777777" w:rsidR="00EE2FFF" w:rsidRDefault="00000000">
            <w:r>
              <w:t>$230</w:t>
            </w:r>
          </w:p>
        </w:tc>
        <w:tc>
          <w:tcPr>
            <w:tcW w:w="875" w:type="dxa"/>
          </w:tcPr>
          <w:p w14:paraId="78054906" w14:textId="77777777" w:rsidR="00EE2FFF" w:rsidRDefault="00000000">
            <w:r>
              <w:t>$830</w:t>
            </w:r>
          </w:p>
        </w:tc>
        <w:tc>
          <w:tcPr>
            <w:tcW w:w="875" w:type="dxa"/>
          </w:tcPr>
          <w:p w14:paraId="7DCF55CD" w14:textId="77777777" w:rsidR="00EE2FFF" w:rsidRDefault="00000000">
            <w:r>
              <w:t>$2,370</w:t>
            </w:r>
          </w:p>
        </w:tc>
        <w:tc>
          <w:tcPr>
            <w:tcW w:w="556" w:type="dxa"/>
          </w:tcPr>
          <w:p w14:paraId="161B8599" w14:textId="77777777" w:rsidR="00EE2FFF" w:rsidRDefault="00000000">
            <w:r>
              <w:t>2.9x</w:t>
            </w:r>
          </w:p>
        </w:tc>
        <w:tc>
          <w:tcPr>
            <w:tcW w:w="613" w:type="dxa"/>
          </w:tcPr>
          <w:p w14:paraId="38E0F641" w14:textId="77777777" w:rsidR="00EE2FFF" w:rsidRDefault="00000000">
            <w:r>
              <w:t>2.1%</w:t>
            </w:r>
          </w:p>
        </w:tc>
        <w:tc>
          <w:tcPr>
            <w:tcW w:w="714" w:type="dxa"/>
          </w:tcPr>
          <w:p w14:paraId="2953F3E1" w14:textId="77777777" w:rsidR="00EE2FFF" w:rsidRDefault="00000000">
            <w:r>
              <w:t>8.0%</w:t>
            </w:r>
          </w:p>
        </w:tc>
        <w:tc>
          <w:tcPr>
            <w:tcW w:w="1117" w:type="dxa"/>
          </w:tcPr>
          <w:p w14:paraId="14BFD788" w14:textId="77777777" w:rsidR="00EE2FFF" w:rsidRDefault="00000000">
            <w:r>
              <w:t>80%</w:t>
            </w:r>
          </w:p>
        </w:tc>
        <w:tc>
          <w:tcPr>
            <w:tcW w:w="1311" w:type="dxa"/>
          </w:tcPr>
          <w:p w14:paraId="1EBC3940" w14:textId="77777777" w:rsidR="00EE2FFF" w:rsidRDefault="00000000">
            <w:r>
              <w:t>On Demand</w:t>
            </w:r>
          </w:p>
        </w:tc>
        <w:tc>
          <w:tcPr>
            <w:tcW w:w="555" w:type="dxa"/>
          </w:tcPr>
          <w:p w14:paraId="35ED129C" w14:textId="77777777" w:rsidR="00EE2FFF" w:rsidRDefault="00000000">
            <w:r>
              <w:t>3.9</w:t>
            </w:r>
          </w:p>
        </w:tc>
      </w:tr>
      <w:tr w:rsidR="009636A4" w14:paraId="639D16A3" w14:textId="77777777" w:rsidTr="009636A4">
        <w:trPr>
          <w:jc w:val="center"/>
        </w:trPr>
        <w:tc>
          <w:tcPr>
            <w:tcW w:w="1840" w:type="dxa"/>
            <w:shd w:val="clear" w:color="auto" w:fill="F2F6FC"/>
          </w:tcPr>
          <w:p w14:paraId="20CBE45D" w14:textId="77777777" w:rsidR="00EE2FFF" w:rsidRDefault="00000000">
            <w:r>
              <w:t>Maven</w:t>
            </w:r>
          </w:p>
        </w:tc>
        <w:tc>
          <w:tcPr>
            <w:tcW w:w="422" w:type="dxa"/>
            <w:shd w:val="clear" w:color="auto" w:fill="F2F6FC"/>
          </w:tcPr>
          <w:p w14:paraId="49047D54" w14:textId="77777777" w:rsidR="00EE2FFF" w:rsidRDefault="00000000">
            <w:r>
              <w:t>$50K</w:t>
            </w:r>
          </w:p>
        </w:tc>
        <w:tc>
          <w:tcPr>
            <w:tcW w:w="967" w:type="dxa"/>
            <w:shd w:val="clear" w:color="auto" w:fill="F2F6FC"/>
          </w:tcPr>
          <w:p w14:paraId="4C48EC89" w14:textId="77777777" w:rsidR="00EE2FFF" w:rsidRDefault="00000000">
            <w:r>
              <w:t>FX | 2 Steps</w:t>
            </w:r>
          </w:p>
        </w:tc>
        <w:tc>
          <w:tcPr>
            <w:tcW w:w="773" w:type="dxa"/>
            <w:shd w:val="clear" w:color="auto" w:fill="F2F6FC"/>
          </w:tcPr>
          <w:p w14:paraId="24A728A0" w14:textId="77777777" w:rsidR="00EE2FFF" w:rsidRDefault="00000000">
            <w:r>
              <w:t>$220</w:t>
            </w:r>
          </w:p>
        </w:tc>
        <w:tc>
          <w:tcPr>
            <w:tcW w:w="875" w:type="dxa"/>
            <w:shd w:val="clear" w:color="auto" w:fill="F2F6FC"/>
          </w:tcPr>
          <w:p w14:paraId="3BCE4855" w14:textId="77777777" w:rsidR="00EE2FFF" w:rsidRDefault="00000000">
            <w:r>
              <w:t>$840</w:t>
            </w:r>
          </w:p>
        </w:tc>
        <w:tc>
          <w:tcPr>
            <w:tcW w:w="875" w:type="dxa"/>
            <w:shd w:val="clear" w:color="auto" w:fill="F2F6FC"/>
          </w:tcPr>
          <w:p w14:paraId="73B9C648" w14:textId="77777777" w:rsidR="00EE2FFF" w:rsidRDefault="00000000">
            <w:r>
              <w:t>$2,360</w:t>
            </w:r>
          </w:p>
        </w:tc>
        <w:tc>
          <w:tcPr>
            <w:tcW w:w="556" w:type="dxa"/>
            <w:shd w:val="clear" w:color="auto" w:fill="F2F6FC"/>
          </w:tcPr>
          <w:p w14:paraId="38F8BD74" w14:textId="77777777" w:rsidR="00EE2FFF" w:rsidRDefault="00000000">
            <w:r>
              <w:t>2.8x</w:t>
            </w:r>
          </w:p>
        </w:tc>
        <w:tc>
          <w:tcPr>
            <w:tcW w:w="613" w:type="dxa"/>
            <w:shd w:val="clear" w:color="auto" w:fill="F2F6FC"/>
          </w:tcPr>
          <w:p w14:paraId="3988EA60" w14:textId="77777777" w:rsidR="00EE2FFF" w:rsidRDefault="00000000">
            <w:r>
              <w:t>2.1%</w:t>
            </w:r>
          </w:p>
        </w:tc>
        <w:tc>
          <w:tcPr>
            <w:tcW w:w="714" w:type="dxa"/>
            <w:shd w:val="clear" w:color="auto" w:fill="F2F6FC"/>
          </w:tcPr>
          <w:p w14:paraId="5494398B" w14:textId="77777777" w:rsidR="00EE2FFF" w:rsidRDefault="00000000">
            <w:r>
              <w:t>8.0%</w:t>
            </w:r>
          </w:p>
        </w:tc>
        <w:tc>
          <w:tcPr>
            <w:tcW w:w="1117" w:type="dxa"/>
            <w:shd w:val="clear" w:color="auto" w:fill="F2F6FC"/>
          </w:tcPr>
          <w:p w14:paraId="55706D13" w14:textId="77777777" w:rsidR="00EE2FFF" w:rsidRDefault="00000000">
            <w:r>
              <w:t>80%</w:t>
            </w:r>
          </w:p>
        </w:tc>
        <w:tc>
          <w:tcPr>
            <w:tcW w:w="1311" w:type="dxa"/>
            <w:shd w:val="clear" w:color="auto" w:fill="F2F6FC"/>
          </w:tcPr>
          <w:p w14:paraId="55155B1A" w14:textId="77777777" w:rsidR="00EE2FFF" w:rsidRDefault="00000000">
            <w:r>
              <w:t>10 Business days</w:t>
            </w:r>
          </w:p>
        </w:tc>
        <w:tc>
          <w:tcPr>
            <w:tcW w:w="555" w:type="dxa"/>
            <w:shd w:val="clear" w:color="auto" w:fill="F2F6FC"/>
          </w:tcPr>
          <w:p w14:paraId="2F54CF2F" w14:textId="77777777" w:rsidR="00EE2FFF" w:rsidRDefault="00000000">
            <w:r>
              <w:t>4.3</w:t>
            </w:r>
          </w:p>
        </w:tc>
      </w:tr>
      <w:tr w:rsidR="009636A4" w14:paraId="04756733" w14:textId="77777777" w:rsidTr="009636A4">
        <w:trPr>
          <w:jc w:val="center"/>
        </w:trPr>
        <w:tc>
          <w:tcPr>
            <w:tcW w:w="1840" w:type="dxa"/>
          </w:tcPr>
          <w:p w14:paraId="1C7A5FE1" w14:textId="77777777" w:rsidR="00EE2FFF" w:rsidRDefault="00000000">
            <w:r>
              <w:t>FundedElite</w:t>
            </w:r>
          </w:p>
        </w:tc>
        <w:tc>
          <w:tcPr>
            <w:tcW w:w="422" w:type="dxa"/>
          </w:tcPr>
          <w:p w14:paraId="1DBD0D76" w14:textId="77777777" w:rsidR="00EE2FFF" w:rsidRDefault="00000000">
            <w:r>
              <w:t>$50K</w:t>
            </w:r>
          </w:p>
        </w:tc>
        <w:tc>
          <w:tcPr>
            <w:tcW w:w="967" w:type="dxa"/>
          </w:tcPr>
          <w:p w14:paraId="78BA2FB8" w14:textId="77777777" w:rsidR="00EE2FFF" w:rsidRDefault="00000000">
            <w:r>
              <w:t>FX | 2 Steps</w:t>
            </w:r>
          </w:p>
        </w:tc>
        <w:tc>
          <w:tcPr>
            <w:tcW w:w="773" w:type="dxa"/>
          </w:tcPr>
          <w:p w14:paraId="19C5AD77" w14:textId="77777777" w:rsidR="00EE2FFF" w:rsidRDefault="00000000">
            <w:r>
              <w:t>$199</w:t>
            </w:r>
          </w:p>
        </w:tc>
        <w:tc>
          <w:tcPr>
            <w:tcW w:w="875" w:type="dxa"/>
          </w:tcPr>
          <w:p w14:paraId="4F9C7F61" w14:textId="77777777" w:rsidR="00EE2FFF" w:rsidRDefault="00000000">
            <w:r>
              <w:t>$848</w:t>
            </w:r>
          </w:p>
        </w:tc>
        <w:tc>
          <w:tcPr>
            <w:tcW w:w="875" w:type="dxa"/>
          </w:tcPr>
          <w:p w14:paraId="41CF7B37" w14:textId="77777777" w:rsidR="00EE2FFF" w:rsidRDefault="00000000">
            <w:r>
              <w:t>$2,352</w:t>
            </w:r>
          </w:p>
        </w:tc>
        <w:tc>
          <w:tcPr>
            <w:tcW w:w="556" w:type="dxa"/>
          </w:tcPr>
          <w:p w14:paraId="4FB6B1B0" w14:textId="77777777" w:rsidR="00EE2FFF" w:rsidRDefault="00000000">
            <w:r>
              <w:t>2.8x</w:t>
            </w:r>
          </w:p>
        </w:tc>
        <w:tc>
          <w:tcPr>
            <w:tcW w:w="613" w:type="dxa"/>
          </w:tcPr>
          <w:p w14:paraId="2ECB9C6F" w14:textId="77777777" w:rsidR="00EE2FFF" w:rsidRDefault="00000000">
            <w:r>
              <w:t>2.1%</w:t>
            </w:r>
          </w:p>
        </w:tc>
        <w:tc>
          <w:tcPr>
            <w:tcW w:w="714" w:type="dxa"/>
          </w:tcPr>
          <w:p w14:paraId="543D0C97" w14:textId="77777777" w:rsidR="00EE2FFF" w:rsidRDefault="00000000">
            <w:r>
              <w:t>8.0%</w:t>
            </w:r>
          </w:p>
        </w:tc>
        <w:tc>
          <w:tcPr>
            <w:tcW w:w="1117" w:type="dxa"/>
          </w:tcPr>
          <w:p w14:paraId="4518D486" w14:textId="77777777" w:rsidR="00EE2FFF" w:rsidRDefault="00000000">
            <w:r>
              <w:t>80%</w:t>
            </w:r>
          </w:p>
        </w:tc>
        <w:tc>
          <w:tcPr>
            <w:tcW w:w="1311" w:type="dxa"/>
          </w:tcPr>
          <w:p w14:paraId="649DE016" w14:textId="77777777" w:rsidR="00EE2FFF" w:rsidRDefault="00000000">
            <w:r>
              <w:t>Standard: First payout a..</w:t>
            </w:r>
          </w:p>
        </w:tc>
        <w:tc>
          <w:tcPr>
            <w:tcW w:w="555" w:type="dxa"/>
          </w:tcPr>
          <w:p w14:paraId="17AA89CE" w14:textId="77777777" w:rsidR="00EE2FFF" w:rsidRDefault="00000000">
            <w:r>
              <w:t>4.3</w:t>
            </w:r>
          </w:p>
        </w:tc>
      </w:tr>
      <w:tr w:rsidR="009636A4" w14:paraId="739F397B" w14:textId="77777777" w:rsidTr="009636A4">
        <w:trPr>
          <w:jc w:val="center"/>
        </w:trPr>
        <w:tc>
          <w:tcPr>
            <w:tcW w:w="1840" w:type="dxa"/>
            <w:shd w:val="clear" w:color="auto" w:fill="F2F6FC"/>
          </w:tcPr>
          <w:p w14:paraId="2704CE52" w14:textId="77777777" w:rsidR="00EE2FFF" w:rsidRDefault="00000000">
            <w:r>
              <w:t>FundingPips</w:t>
            </w:r>
          </w:p>
        </w:tc>
        <w:tc>
          <w:tcPr>
            <w:tcW w:w="422" w:type="dxa"/>
            <w:shd w:val="clear" w:color="auto" w:fill="F2F6FC"/>
          </w:tcPr>
          <w:p w14:paraId="7E6BDB81" w14:textId="77777777" w:rsidR="00EE2FFF" w:rsidRDefault="00000000">
            <w:r>
              <w:t>$50K</w:t>
            </w:r>
          </w:p>
        </w:tc>
        <w:tc>
          <w:tcPr>
            <w:tcW w:w="967" w:type="dxa"/>
            <w:shd w:val="clear" w:color="auto" w:fill="F2F6FC"/>
          </w:tcPr>
          <w:p w14:paraId="0AD0DB27" w14:textId="77777777" w:rsidR="00EE2FFF" w:rsidRDefault="00000000">
            <w:r>
              <w:t>FX | 2 Steps</w:t>
            </w:r>
          </w:p>
        </w:tc>
        <w:tc>
          <w:tcPr>
            <w:tcW w:w="773" w:type="dxa"/>
            <w:shd w:val="clear" w:color="auto" w:fill="F2F6FC"/>
          </w:tcPr>
          <w:p w14:paraId="0974213E" w14:textId="77777777" w:rsidR="00EE2FFF" w:rsidRDefault="00000000">
            <w:r>
              <w:t>$289</w:t>
            </w:r>
          </w:p>
        </w:tc>
        <w:tc>
          <w:tcPr>
            <w:tcW w:w="875" w:type="dxa"/>
            <w:shd w:val="clear" w:color="auto" w:fill="F2F6FC"/>
          </w:tcPr>
          <w:p w14:paraId="472BF23C" w14:textId="77777777" w:rsidR="00EE2FFF" w:rsidRDefault="00000000">
            <w:r>
              <w:t>$899</w:t>
            </w:r>
          </w:p>
        </w:tc>
        <w:tc>
          <w:tcPr>
            <w:tcW w:w="875" w:type="dxa"/>
            <w:shd w:val="clear" w:color="auto" w:fill="F2F6FC"/>
          </w:tcPr>
          <w:p w14:paraId="7BF8AFCD" w14:textId="77777777" w:rsidR="00EE2FFF" w:rsidRDefault="00000000">
            <w:r>
              <w:t>$2,301</w:t>
            </w:r>
          </w:p>
        </w:tc>
        <w:tc>
          <w:tcPr>
            <w:tcW w:w="556" w:type="dxa"/>
            <w:shd w:val="clear" w:color="auto" w:fill="F2F6FC"/>
          </w:tcPr>
          <w:p w14:paraId="0E7D3AAB" w14:textId="77777777" w:rsidR="00EE2FFF" w:rsidRDefault="00000000">
            <w:r>
              <w:t>2.6x</w:t>
            </w:r>
          </w:p>
        </w:tc>
        <w:tc>
          <w:tcPr>
            <w:tcW w:w="613" w:type="dxa"/>
            <w:shd w:val="clear" w:color="auto" w:fill="F2F6FC"/>
          </w:tcPr>
          <w:p w14:paraId="75407AE0" w14:textId="77777777" w:rsidR="00EE2FFF" w:rsidRDefault="00000000">
            <w:r>
              <w:t>2.2%</w:t>
            </w:r>
          </w:p>
        </w:tc>
        <w:tc>
          <w:tcPr>
            <w:tcW w:w="714" w:type="dxa"/>
            <w:shd w:val="clear" w:color="auto" w:fill="F2F6FC"/>
          </w:tcPr>
          <w:p w14:paraId="45B6CB86" w14:textId="77777777" w:rsidR="00EE2FFF" w:rsidRDefault="00000000">
            <w:r>
              <w:t>10.0%</w:t>
            </w:r>
          </w:p>
        </w:tc>
        <w:tc>
          <w:tcPr>
            <w:tcW w:w="1117" w:type="dxa"/>
            <w:shd w:val="clear" w:color="auto" w:fill="F2F6FC"/>
          </w:tcPr>
          <w:p w14:paraId="10AAC01B" w14:textId="77777777" w:rsidR="00EE2FFF" w:rsidRDefault="00000000">
            <w:r>
              <w:t>80%</w:t>
            </w:r>
          </w:p>
        </w:tc>
        <w:tc>
          <w:tcPr>
            <w:tcW w:w="1311" w:type="dxa"/>
            <w:shd w:val="clear" w:color="auto" w:fill="F2F6FC"/>
          </w:tcPr>
          <w:p w14:paraId="019878EB" w14:textId="77777777" w:rsidR="00EE2FFF" w:rsidRDefault="00000000">
            <w:r>
              <w:t>Weekly (60% Split), On-D..</w:t>
            </w:r>
          </w:p>
        </w:tc>
        <w:tc>
          <w:tcPr>
            <w:tcW w:w="555" w:type="dxa"/>
            <w:shd w:val="clear" w:color="auto" w:fill="F2F6FC"/>
          </w:tcPr>
          <w:p w14:paraId="5163902F" w14:textId="77777777" w:rsidR="00EE2FFF" w:rsidRDefault="00000000">
            <w:r>
              <w:t>4.3</w:t>
            </w:r>
          </w:p>
        </w:tc>
      </w:tr>
      <w:tr w:rsidR="009636A4" w14:paraId="4DA6AF46" w14:textId="77777777" w:rsidTr="009636A4">
        <w:trPr>
          <w:jc w:val="center"/>
        </w:trPr>
        <w:tc>
          <w:tcPr>
            <w:tcW w:w="1840" w:type="dxa"/>
          </w:tcPr>
          <w:p w14:paraId="3E6D2A41" w14:textId="77777777" w:rsidR="00EE2FFF" w:rsidRDefault="00000000">
            <w:r>
              <w:t>Atmos Funded</w:t>
            </w:r>
          </w:p>
        </w:tc>
        <w:tc>
          <w:tcPr>
            <w:tcW w:w="422" w:type="dxa"/>
          </w:tcPr>
          <w:p w14:paraId="7CFAE224" w14:textId="77777777" w:rsidR="00EE2FFF" w:rsidRDefault="00000000">
            <w:r>
              <w:t>$50K</w:t>
            </w:r>
          </w:p>
        </w:tc>
        <w:tc>
          <w:tcPr>
            <w:tcW w:w="967" w:type="dxa"/>
          </w:tcPr>
          <w:p w14:paraId="3FC279D0" w14:textId="77777777" w:rsidR="00EE2FFF" w:rsidRDefault="00000000">
            <w:r>
              <w:t>FX | 2 Steps</w:t>
            </w:r>
          </w:p>
        </w:tc>
        <w:tc>
          <w:tcPr>
            <w:tcW w:w="773" w:type="dxa"/>
          </w:tcPr>
          <w:p w14:paraId="22C7E86C" w14:textId="77777777" w:rsidR="00EE2FFF" w:rsidRDefault="00000000">
            <w:r>
              <w:t>$189</w:t>
            </w:r>
          </w:p>
        </w:tc>
        <w:tc>
          <w:tcPr>
            <w:tcW w:w="875" w:type="dxa"/>
          </w:tcPr>
          <w:p w14:paraId="6A2C3220" w14:textId="77777777" w:rsidR="00EE2FFF" w:rsidRDefault="00000000">
            <w:r>
              <w:t>$915</w:t>
            </w:r>
          </w:p>
        </w:tc>
        <w:tc>
          <w:tcPr>
            <w:tcW w:w="875" w:type="dxa"/>
          </w:tcPr>
          <w:p w14:paraId="3C8BECFC" w14:textId="77777777" w:rsidR="00EE2FFF" w:rsidRDefault="00000000">
            <w:r>
              <w:t>$2,285</w:t>
            </w:r>
          </w:p>
        </w:tc>
        <w:tc>
          <w:tcPr>
            <w:tcW w:w="556" w:type="dxa"/>
          </w:tcPr>
          <w:p w14:paraId="5F0F66F2" w14:textId="77777777" w:rsidR="00EE2FFF" w:rsidRDefault="00000000">
            <w:r>
              <w:t>2.5x</w:t>
            </w:r>
          </w:p>
        </w:tc>
        <w:tc>
          <w:tcPr>
            <w:tcW w:w="613" w:type="dxa"/>
          </w:tcPr>
          <w:p w14:paraId="6CED453A" w14:textId="77777777" w:rsidR="00EE2FFF" w:rsidRDefault="00000000">
            <w:r>
              <w:t>2.3%</w:t>
            </w:r>
          </w:p>
        </w:tc>
        <w:tc>
          <w:tcPr>
            <w:tcW w:w="714" w:type="dxa"/>
          </w:tcPr>
          <w:p w14:paraId="6585B0D0" w14:textId="77777777" w:rsidR="00EE2FFF" w:rsidRDefault="00000000">
            <w:r>
              <w:t>6.0%</w:t>
            </w:r>
          </w:p>
        </w:tc>
        <w:tc>
          <w:tcPr>
            <w:tcW w:w="1117" w:type="dxa"/>
          </w:tcPr>
          <w:p w14:paraId="54DD0762" w14:textId="77777777" w:rsidR="00EE2FFF" w:rsidRDefault="00000000">
            <w:r>
              <w:t>80%</w:t>
            </w:r>
          </w:p>
        </w:tc>
        <w:tc>
          <w:tcPr>
            <w:tcW w:w="1311" w:type="dxa"/>
          </w:tcPr>
          <w:p w14:paraId="3E71230D" w14:textId="77777777" w:rsidR="00EE2FFF" w:rsidRDefault="00000000">
            <w:r>
              <w:t>First Payout on Demand |..</w:t>
            </w:r>
          </w:p>
        </w:tc>
        <w:tc>
          <w:tcPr>
            <w:tcW w:w="555" w:type="dxa"/>
          </w:tcPr>
          <w:p w14:paraId="155A8B82" w14:textId="77777777" w:rsidR="00EE2FFF" w:rsidRDefault="00000000">
            <w:r>
              <w:t>-</w:t>
            </w:r>
          </w:p>
        </w:tc>
      </w:tr>
      <w:tr w:rsidR="009636A4" w14:paraId="10B21486" w14:textId="77777777" w:rsidTr="009636A4">
        <w:trPr>
          <w:jc w:val="center"/>
        </w:trPr>
        <w:tc>
          <w:tcPr>
            <w:tcW w:w="1840" w:type="dxa"/>
            <w:shd w:val="clear" w:color="auto" w:fill="F2F6FC"/>
          </w:tcPr>
          <w:p w14:paraId="0E9F015A" w14:textId="77777777" w:rsidR="00EE2FFF" w:rsidRDefault="00000000">
            <w:r>
              <w:t>BrightFunded</w:t>
            </w:r>
          </w:p>
        </w:tc>
        <w:tc>
          <w:tcPr>
            <w:tcW w:w="422" w:type="dxa"/>
            <w:shd w:val="clear" w:color="auto" w:fill="F2F6FC"/>
          </w:tcPr>
          <w:p w14:paraId="050382E9" w14:textId="77777777" w:rsidR="00EE2FFF" w:rsidRDefault="00000000">
            <w:r>
              <w:t>$50K</w:t>
            </w:r>
          </w:p>
        </w:tc>
        <w:tc>
          <w:tcPr>
            <w:tcW w:w="967" w:type="dxa"/>
            <w:shd w:val="clear" w:color="auto" w:fill="F2F6FC"/>
          </w:tcPr>
          <w:p w14:paraId="72C1D45F" w14:textId="77777777" w:rsidR="00EE2FFF" w:rsidRDefault="00000000">
            <w:r>
              <w:t>FX | 2 Steps</w:t>
            </w:r>
          </w:p>
        </w:tc>
        <w:tc>
          <w:tcPr>
            <w:tcW w:w="773" w:type="dxa"/>
            <w:shd w:val="clear" w:color="auto" w:fill="F2F6FC"/>
          </w:tcPr>
          <w:p w14:paraId="10FD3567" w14:textId="77777777" w:rsidR="00EE2FFF" w:rsidRDefault="00000000">
            <w:r>
              <w:t>$295</w:t>
            </w:r>
          </w:p>
        </w:tc>
        <w:tc>
          <w:tcPr>
            <w:tcW w:w="875" w:type="dxa"/>
            <w:shd w:val="clear" w:color="auto" w:fill="F2F6FC"/>
          </w:tcPr>
          <w:p w14:paraId="5CF671AE" w14:textId="77777777" w:rsidR="00EE2FFF" w:rsidRDefault="00000000">
            <w:r>
              <w:t>$918</w:t>
            </w:r>
          </w:p>
        </w:tc>
        <w:tc>
          <w:tcPr>
            <w:tcW w:w="875" w:type="dxa"/>
            <w:shd w:val="clear" w:color="auto" w:fill="F2F6FC"/>
          </w:tcPr>
          <w:p w14:paraId="75740210" w14:textId="77777777" w:rsidR="00EE2FFF" w:rsidRDefault="00000000">
            <w:r>
              <w:t>$2,282</w:t>
            </w:r>
          </w:p>
        </w:tc>
        <w:tc>
          <w:tcPr>
            <w:tcW w:w="556" w:type="dxa"/>
            <w:shd w:val="clear" w:color="auto" w:fill="F2F6FC"/>
          </w:tcPr>
          <w:p w14:paraId="7E80288E" w14:textId="77777777" w:rsidR="00EE2FFF" w:rsidRDefault="00000000">
            <w:r>
              <w:t>2.5x</w:t>
            </w:r>
          </w:p>
        </w:tc>
        <w:tc>
          <w:tcPr>
            <w:tcW w:w="613" w:type="dxa"/>
            <w:shd w:val="clear" w:color="auto" w:fill="F2F6FC"/>
          </w:tcPr>
          <w:p w14:paraId="15A0BC76" w14:textId="77777777" w:rsidR="00EE2FFF" w:rsidRDefault="00000000">
            <w:r>
              <w:t>2.3%</w:t>
            </w:r>
          </w:p>
        </w:tc>
        <w:tc>
          <w:tcPr>
            <w:tcW w:w="714" w:type="dxa"/>
            <w:shd w:val="clear" w:color="auto" w:fill="F2F6FC"/>
          </w:tcPr>
          <w:p w14:paraId="526AAB7F" w14:textId="77777777" w:rsidR="00EE2FFF" w:rsidRDefault="00000000">
            <w:r>
              <w:t>10.0%</w:t>
            </w:r>
          </w:p>
        </w:tc>
        <w:tc>
          <w:tcPr>
            <w:tcW w:w="1117" w:type="dxa"/>
            <w:shd w:val="clear" w:color="auto" w:fill="F2F6FC"/>
          </w:tcPr>
          <w:p w14:paraId="6141FC8E" w14:textId="77777777" w:rsidR="00EE2FFF" w:rsidRDefault="00000000">
            <w:r>
              <w:t>80%</w:t>
            </w:r>
          </w:p>
        </w:tc>
        <w:tc>
          <w:tcPr>
            <w:tcW w:w="1311" w:type="dxa"/>
            <w:shd w:val="clear" w:color="auto" w:fill="F2F6FC"/>
          </w:tcPr>
          <w:p w14:paraId="3B82B01F" w14:textId="77777777" w:rsidR="00EE2FFF" w:rsidRDefault="00000000">
            <w:r>
              <w:t>30 days, subsequently 14..</w:t>
            </w:r>
          </w:p>
        </w:tc>
        <w:tc>
          <w:tcPr>
            <w:tcW w:w="555" w:type="dxa"/>
            <w:shd w:val="clear" w:color="auto" w:fill="F2F6FC"/>
          </w:tcPr>
          <w:p w14:paraId="1FAB7B9E" w14:textId="77777777" w:rsidR="00EE2FFF" w:rsidRDefault="00000000">
            <w:r>
              <w:t>4.5</w:t>
            </w:r>
          </w:p>
        </w:tc>
      </w:tr>
      <w:tr w:rsidR="009636A4" w14:paraId="4BC7D0D1" w14:textId="77777777" w:rsidTr="009636A4">
        <w:trPr>
          <w:jc w:val="center"/>
        </w:trPr>
        <w:tc>
          <w:tcPr>
            <w:tcW w:w="1840" w:type="dxa"/>
          </w:tcPr>
          <w:p w14:paraId="1ACA0E08" w14:textId="77777777" w:rsidR="00EE2FFF" w:rsidRDefault="00000000">
            <w:r>
              <w:t>Instant Funding</w:t>
            </w:r>
          </w:p>
        </w:tc>
        <w:tc>
          <w:tcPr>
            <w:tcW w:w="422" w:type="dxa"/>
          </w:tcPr>
          <w:p w14:paraId="548908F8" w14:textId="77777777" w:rsidR="00EE2FFF" w:rsidRDefault="00000000">
            <w:r>
              <w:t>$50K</w:t>
            </w:r>
          </w:p>
        </w:tc>
        <w:tc>
          <w:tcPr>
            <w:tcW w:w="967" w:type="dxa"/>
          </w:tcPr>
          <w:p w14:paraId="2829F78C" w14:textId="77777777" w:rsidR="00EE2FFF" w:rsidRDefault="00000000">
            <w:r>
              <w:t>FX | 2 Steps</w:t>
            </w:r>
          </w:p>
        </w:tc>
        <w:tc>
          <w:tcPr>
            <w:tcW w:w="773" w:type="dxa"/>
          </w:tcPr>
          <w:p w14:paraId="6D0A8D73" w14:textId="77777777" w:rsidR="00EE2FFF" w:rsidRDefault="00000000">
            <w:r>
              <w:t>$296</w:t>
            </w:r>
          </w:p>
        </w:tc>
        <w:tc>
          <w:tcPr>
            <w:tcW w:w="875" w:type="dxa"/>
          </w:tcPr>
          <w:p w14:paraId="48E15B94" w14:textId="77777777" w:rsidR="00EE2FFF" w:rsidRDefault="00000000">
            <w:r>
              <w:t>$921</w:t>
            </w:r>
          </w:p>
        </w:tc>
        <w:tc>
          <w:tcPr>
            <w:tcW w:w="875" w:type="dxa"/>
          </w:tcPr>
          <w:p w14:paraId="08831EB3" w14:textId="77777777" w:rsidR="00EE2FFF" w:rsidRDefault="00000000">
            <w:r>
              <w:t>$2,279</w:t>
            </w:r>
          </w:p>
        </w:tc>
        <w:tc>
          <w:tcPr>
            <w:tcW w:w="556" w:type="dxa"/>
          </w:tcPr>
          <w:p w14:paraId="293D7C04" w14:textId="77777777" w:rsidR="00EE2FFF" w:rsidRDefault="00000000">
            <w:r>
              <w:t>2.5x</w:t>
            </w:r>
          </w:p>
        </w:tc>
        <w:tc>
          <w:tcPr>
            <w:tcW w:w="613" w:type="dxa"/>
          </w:tcPr>
          <w:p w14:paraId="36CB67C4" w14:textId="77777777" w:rsidR="00EE2FFF" w:rsidRDefault="00000000">
            <w:r>
              <w:t>2.3%</w:t>
            </w:r>
          </w:p>
        </w:tc>
        <w:tc>
          <w:tcPr>
            <w:tcW w:w="714" w:type="dxa"/>
          </w:tcPr>
          <w:p w14:paraId="34589A87" w14:textId="77777777" w:rsidR="00EE2FFF" w:rsidRDefault="00000000">
            <w:r>
              <w:t>10.0%</w:t>
            </w:r>
          </w:p>
        </w:tc>
        <w:tc>
          <w:tcPr>
            <w:tcW w:w="1117" w:type="dxa"/>
          </w:tcPr>
          <w:p w14:paraId="462CFC18" w14:textId="77777777" w:rsidR="00EE2FFF" w:rsidRDefault="00000000">
            <w:r>
              <w:t>80%</w:t>
            </w:r>
          </w:p>
        </w:tc>
        <w:tc>
          <w:tcPr>
            <w:tcW w:w="1311" w:type="dxa"/>
          </w:tcPr>
          <w:p w14:paraId="46CFF065" w14:textId="77777777" w:rsidR="00EE2FFF" w:rsidRDefault="00000000">
            <w:r>
              <w:t>On Demand</w:t>
            </w:r>
          </w:p>
        </w:tc>
        <w:tc>
          <w:tcPr>
            <w:tcW w:w="555" w:type="dxa"/>
          </w:tcPr>
          <w:p w14:paraId="32463E11" w14:textId="77777777" w:rsidR="00EE2FFF" w:rsidRDefault="00000000">
            <w:r>
              <w:t>3.8</w:t>
            </w:r>
          </w:p>
        </w:tc>
      </w:tr>
      <w:tr w:rsidR="009636A4" w14:paraId="6CB5FECE" w14:textId="77777777" w:rsidTr="009636A4">
        <w:trPr>
          <w:jc w:val="center"/>
        </w:trPr>
        <w:tc>
          <w:tcPr>
            <w:tcW w:w="1840" w:type="dxa"/>
            <w:shd w:val="clear" w:color="auto" w:fill="F2F6FC"/>
          </w:tcPr>
          <w:p w14:paraId="4BA2B612" w14:textId="77777777" w:rsidR="00EE2FFF" w:rsidRDefault="00000000">
            <w:r>
              <w:t>Moneta Funded</w:t>
            </w:r>
          </w:p>
        </w:tc>
        <w:tc>
          <w:tcPr>
            <w:tcW w:w="422" w:type="dxa"/>
            <w:shd w:val="clear" w:color="auto" w:fill="F2F6FC"/>
          </w:tcPr>
          <w:p w14:paraId="3C2FA9B4" w14:textId="77777777" w:rsidR="00EE2FFF" w:rsidRDefault="00000000">
            <w:r>
              <w:t>$50K</w:t>
            </w:r>
          </w:p>
        </w:tc>
        <w:tc>
          <w:tcPr>
            <w:tcW w:w="967" w:type="dxa"/>
            <w:shd w:val="clear" w:color="auto" w:fill="F2F6FC"/>
          </w:tcPr>
          <w:p w14:paraId="0B8E3E14" w14:textId="77777777" w:rsidR="00EE2FFF" w:rsidRDefault="00000000">
            <w:r>
              <w:t>FX | 2 Steps</w:t>
            </w:r>
          </w:p>
        </w:tc>
        <w:tc>
          <w:tcPr>
            <w:tcW w:w="773" w:type="dxa"/>
            <w:shd w:val="clear" w:color="auto" w:fill="F2F6FC"/>
          </w:tcPr>
          <w:p w14:paraId="6AF03704" w14:textId="77777777" w:rsidR="00EE2FFF" w:rsidRDefault="00000000">
            <w:r>
              <w:t>$365</w:t>
            </w:r>
          </w:p>
        </w:tc>
        <w:tc>
          <w:tcPr>
            <w:tcW w:w="875" w:type="dxa"/>
            <w:shd w:val="clear" w:color="auto" w:fill="F2F6FC"/>
          </w:tcPr>
          <w:p w14:paraId="1C7B85AC" w14:textId="77777777" w:rsidR="00EE2FFF" w:rsidRDefault="00000000">
            <w:r>
              <w:t>$1,254</w:t>
            </w:r>
          </w:p>
        </w:tc>
        <w:tc>
          <w:tcPr>
            <w:tcW w:w="875" w:type="dxa"/>
            <w:shd w:val="clear" w:color="auto" w:fill="F2F6FC"/>
          </w:tcPr>
          <w:p w14:paraId="49C3DCA5" w14:textId="77777777" w:rsidR="00EE2FFF" w:rsidRDefault="00000000">
            <w:r>
              <w:t>$2,266</w:t>
            </w:r>
          </w:p>
        </w:tc>
        <w:tc>
          <w:tcPr>
            <w:tcW w:w="556" w:type="dxa"/>
            <w:shd w:val="clear" w:color="auto" w:fill="F2F6FC"/>
          </w:tcPr>
          <w:p w14:paraId="79F47284" w14:textId="77777777" w:rsidR="00EE2FFF" w:rsidRDefault="00000000">
            <w:r>
              <w:t>1.8x</w:t>
            </w:r>
          </w:p>
        </w:tc>
        <w:tc>
          <w:tcPr>
            <w:tcW w:w="613" w:type="dxa"/>
            <w:shd w:val="clear" w:color="auto" w:fill="F2F6FC"/>
          </w:tcPr>
          <w:p w14:paraId="31DA2438" w14:textId="77777777" w:rsidR="00EE2FFF" w:rsidRDefault="00000000">
            <w:r>
              <w:t>2.8%</w:t>
            </w:r>
          </w:p>
        </w:tc>
        <w:tc>
          <w:tcPr>
            <w:tcW w:w="714" w:type="dxa"/>
            <w:shd w:val="clear" w:color="auto" w:fill="F2F6FC"/>
          </w:tcPr>
          <w:p w14:paraId="18AC5256" w14:textId="77777777" w:rsidR="00EE2FFF" w:rsidRDefault="00000000">
            <w:r>
              <w:t>10.0%</w:t>
            </w:r>
          </w:p>
        </w:tc>
        <w:tc>
          <w:tcPr>
            <w:tcW w:w="1117" w:type="dxa"/>
            <w:shd w:val="clear" w:color="auto" w:fill="F2F6FC"/>
          </w:tcPr>
          <w:p w14:paraId="25DF667D" w14:textId="77777777" w:rsidR="00EE2FFF" w:rsidRDefault="00000000">
            <w:r>
              <w:t>88%</w:t>
            </w:r>
          </w:p>
        </w:tc>
        <w:tc>
          <w:tcPr>
            <w:tcW w:w="1311" w:type="dxa"/>
            <w:shd w:val="clear" w:color="auto" w:fill="F2F6FC"/>
          </w:tcPr>
          <w:p w14:paraId="066B9A90" w14:textId="77777777" w:rsidR="00EE2FFF" w:rsidRDefault="00000000">
            <w:r>
              <w:t>14 days</w:t>
            </w:r>
          </w:p>
        </w:tc>
        <w:tc>
          <w:tcPr>
            <w:tcW w:w="555" w:type="dxa"/>
            <w:shd w:val="clear" w:color="auto" w:fill="F2F6FC"/>
          </w:tcPr>
          <w:p w14:paraId="69152EEC" w14:textId="77777777" w:rsidR="00EE2FFF" w:rsidRDefault="00000000">
            <w:r>
              <w:t>-</w:t>
            </w:r>
          </w:p>
        </w:tc>
      </w:tr>
      <w:tr w:rsidR="009636A4" w14:paraId="69D37358" w14:textId="77777777" w:rsidTr="009636A4">
        <w:trPr>
          <w:jc w:val="center"/>
        </w:trPr>
        <w:tc>
          <w:tcPr>
            <w:tcW w:w="1840" w:type="dxa"/>
          </w:tcPr>
          <w:p w14:paraId="1CFD1455" w14:textId="77777777" w:rsidR="00EE2FFF" w:rsidRDefault="00000000">
            <w:r>
              <w:lastRenderedPageBreak/>
              <w:t>Goat Funded Trader</w:t>
            </w:r>
          </w:p>
        </w:tc>
        <w:tc>
          <w:tcPr>
            <w:tcW w:w="422" w:type="dxa"/>
          </w:tcPr>
          <w:p w14:paraId="3401BF25" w14:textId="77777777" w:rsidR="00EE2FFF" w:rsidRDefault="00000000">
            <w:r>
              <w:t>$50K</w:t>
            </w:r>
          </w:p>
        </w:tc>
        <w:tc>
          <w:tcPr>
            <w:tcW w:w="967" w:type="dxa"/>
          </w:tcPr>
          <w:p w14:paraId="420EC61C" w14:textId="77777777" w:rsidR="00EE2FFF" w:rsidRDefault="00000000">
            <w:r>
              <w:t>FX | 2 Steps</w:t>
            </w:r>
          </w:p>
        </w:tc>
        <w:tc>
          <w:tcPr>
            <w:tcW w:w="773" w:type="dxa"/>
          </w:tcPr>
          <w:p w14:paraId="4BD2E794" w14:textId="77777777" w:rsidR="00EE2FFF" w:rsidRDefault="00000000">
            <w:r>
              <w:t>$288</w:t>
            </w:r>
          </w:p>
        </w:tc>
        <w:tc>
          <w:tcPr>
            <w:tcW w:w="875" w:type="dxa"/>
          </w:tcPr>
          <w:p w14:paraId="750AF693" w14:textId="77777777" w:rsidR="00EE2FFF" w:rsidRDefault="00000000">
            <w:r>
              <w:t>$951</w:t>
            </w:r>
          </w:p>
        </w:tc>
        <w:tc>
          <w:tcPr>
            <w:tcW w:w="875" w:type="dxa"/>
          </w:tcPr>
          <w:p w14:paraId="40A24F20" w14:textId="77777777" w:rsidR="00EE2FFF" w:rsidRDefault="00000000">
            <w:r>
              <w:t>$2,249</w:t>
            </w:r>
          </w:p>
        </w:tc>
        <w:tc>
          <w:tcPr>
            <w:tcW w:w="556" w:type="dxa"/>
          </w:tcPr>
          <w:p w14:paraId="2DC263DB" w14:textId="77777777" w:rsidR="00EE2FFF" w:rsidRDefault="00000000">
            <w:r>
              <w:t>2.4x</w:t>
            </w:r>
          </w:p>
        </w:tc>
        <w:tc>
          <w:tcPr>
            <w:tcW w:w="613" w:type="dxa"/>
          </w:tcPr>
          <w:p w14:paraId="157D8B3F" w14:textId="77777777" w:rsidR="00EE2FFF" w:rsidRDefault="00000000">
            <w:r>
              <w:t>2.4%</w:t>
            </w:r>
          </w:p>
        </w:tc>
        <w:tc>
          <w:tcPr>
            <w:tcW w:w="714" w:type="dxa"/>
          </w:tcPr>
          <w:p w14:paraId="0C53BCB1" w14:textId="77777777" w:rsidR="00EE2FFF" w:rsidRDefault="00000000">
            <w:r>
              <w:t>10.0%</w:t>
            </w:r>
          </w:p>
        </w:tc>
        <w:tc>
          <w:tcPr>
            <w:tcW w:w="1117" w:type="dxa"/>
          </w:tcPr>
          <w:p w14:paraId="037A8CC0" w14:textId="77777777" w:rsidR="00EE2FFF" w:rsidRDefault="00000000">
            <w:r>
              <w:t>80%</w:t>
            </w:r>
          </w:p>
        </w:tc>
        <w:tc>
          <w:tcPr>
            <w:tcW w:w="1311" w:type="dxa"/>
          </w:tcPr>
          <w:p w14:paraId="0F7648F1" w14:textId="77777777" w:rsidR="00EE2FFF" w:rsidRDefault="00000000">
            <w:r>
              <w:t>Bi-weekly | First Payout..</w:t>
            </w:r>
          </w:p>
        </w:tc>
        <w:tc>
          <w:tcPr>
            <w:tcW w:w="555" w:type="dxa"/>
          </w:tcPr>
          <w:p w14:paraId="47D8F8F4" w14:textId="77777777" w:rsidR="00EE2FFF" w:rsidRDefault="00000000">
            <w:r>
              <w:t>4.4</w:t>
            </w:r>
          </w:p>
        </w:tc>
      </w:tr>
      <w:tr w:rsidR="009636A4" w14:paraId="04D611C7" w14:textId="77777777" w:rsidTr="009636A4">
        <w:trPr>
          <w:jc w:val="center"/>
        </w:trPr>
        <w:tc>
          <w:tcPr>
            <w:tcW w:w="1840" w:type="dxa"/>
            <w:shd w:val="clear" w:color="auto" w:fill="F2F6FC"/>
          </w:tcPr>
          <w:p w14:paraId="6FFCD47A" w14:textId="77777777" w:rsidR="00EE2FFF" w:rsidRDefault="00000000">
            <w:r>
              <w:t>The5ers</w:t>
            </w:r>
          </w:p>
        </w:tc>
        <w:tc>
          <w:tcPr>
            <w:tcW w:w="422" w:type="dxa"/>
            <w:shd w:val="clear" w:color="auto" w:fill="F2F6FC"/>
          </w:tcPr>
          <w:p w14:paraId="51704089" w14:textId="77777777" w:rsidR="00EE2FFF" w:rsidRDefault="00000000">
            <w:r>
              <w:t>$50K</w:t>
            </w:r>
          </w:p>
        </w:tc>
        <w:tc>
          <w:tcPr>
            <w:tcW w:w="967" w:type="dxa"/>
            <w:shd w:val="clear" w:color="auto" w:fill="F2F6FC"/>
          </w:tcPr>
          <w:p w14:paraId="5A68971E" w14:textId="77777777" w:rsidR="00EE2FFF" w:rsidRDefault="00000000">
            <w:r>
              <w:t>FX | 2 Steps</w:t>
            </w:r>
          </w:p>
        </w:tc>
        <w:tc>
          <w:tcPr>
            <w:tcW w:w="773" w:type="dxa"/>
            <w:shd w:val="clear" w:color="auto" w:fill="F2F6FC"/>
          </w:tcPr>
          <w:p w14:paraId="797A4172" w14:textId="77777777" w:rsidR="00EE2FFF" w:rsidRDefault="00000000">
            <w:r>
              <w:t>$309</w:t>
            </w:r>
          </w:p>
        </w:tc>
        <w:tc>
          <w:tcPr>
            <w:tcW w:w="875" w:type="dxa"/>
            <w:shd w:val="clear" w:color="auto" w:fill="F2F6FC"/>
          </w:tcPr>
          <w:p w14:paraId="622DB3AA" w14:textId="77777777" w:rsidR="00EE2FFF" w:rsidRDefault="00000000">
            <w:r>
              <w:t>$961</w:t>
            </w:r>
          </w:p>
        </w:tc>
        <w:tc>
          <w:tcPr>
            <w:tcW w:w="875" w:type="dxa"/>
            <w:shd w:val="clear" w:color="auto" w:fill="F2F6FC"/>
          </w:tcPr>
          <w:p w14:paraId="0E526757" w14:textId="77777777" w:rsidR="00EE2FFF" w:rsidRDefault="00000000">
            <w:r>
              <w:t>$2,239</w:t>
            </w:r>
          </w:p>
        </w:tc>
        <w:tc>
          <w:tcPr>
            <w:tcW w:w="556" w:type="dxa"/>
            <w:shd w:val="clear" w:color="auto" w:fill="F2F6FC"/>
          </w:tcPr>
          <w:p w14:paraId="0A531B46" w14:textId="77777777" w:rsidR="00EE2FFF" w:rsidRDefault="00000000">
            <w:r>
              <w:t>2.3x</w:t>
            </w:r>
          </w:p>
        </w:tc>
        <w:tc>
          <w:tcPr>
            <w:tcW w:w="613" w:type="dxa"/>
            <w:shd w:val="clear" w:color="auto" w:fill="F2F6FC"/>
          </w:tcPr>
          <w:p w14:paraId="3149F56B" w14:textId="77777777" w:rsidR="00EE2FFF" w:rsidRDefault="00000000">
            <w:r>
              <w:t>2.4%</w:t>
            </w:r>
          </w:p>
        </w:tc>
        <w:tc>
          <w:tcPr>
            <w:tcW w:w="714" w:type="dxa"/>
            <w:shd w:val="clear" w:color="auto" w:fill="F2F6FC"/>
          </w:tcPr>
          <w:p w14:paraId="7D58CB0E" w14:textId="77777777" w:rsidR="00EE2FFF" w:rsidRDefault="00000000">
            <w:r>
              <w:t>10.0%</w:t>
            </w:r>
          </w:p>
        </w:tc>
        <w:tc>
          <w:tcPr>
            <w:tcW w:w="1117" w:type="dxa"/>
            <w:shd w:val="clear" w:color="auto" w:fill="F2F6FC"/>
          </w:tcPr>
          <w:p w14:paraId="5272D956" w14:textId="77777777" w:rsidR="00EE2FFF" w:rsidRDefault="00000000">
            <w:r>
              <w:t>80%</w:t>
            </w:r>
          </w:p>
        </w:tc>
        <w:tc>
          <w:tcPr>
            <w:tcW w:w="1311" w:type="dxa"/>
            <w:shd w:val="clear" w:color="auto" w:fill="F2F6FC"/>
          </w:tcPr>
          <w:p w14:paraId="1B089ED2" w14:textId="77777777" w:rsidR="00EE2FFF" w:rsidRDefault="00000000">
            <w:r>
              <w:t>14 Days</w:t>
            </w:r>
          </w:p>
        </w:tc>
        <w:tc>
          <w:tcPr>
            <w:tcW w:w="555" w:type="dxa"/>
            <w:shd w:val="clear" w:color="auto" w:fill="F2F6FC"/>
          </w:tcPr>
          <w:p w14:paraId="34C1AB51" w14:textId="77777777" w:rsidR="00EE2FFF" w:rsidRDefault="00000000">
            <w:r>
              <w:t>4.8</w:t>
            </w:r>
          </w:p>
        </w:tc>
      </w:tr>
      <w:tr w:rsidR="009636A4" w14:paraId="31415351" w14:textId="77777777" w:rsidTr="009636A4">
        <w:trPr>
          <w:jc w:val="center"/>
        </w:trPr>
        <w:tc>
          <w:tcPr>
            <w:tcW w:w="1840" w:type="dxa"/>
          </w:tcPr>
          <w:p w14:paraId="2374C07C" w14:textId="77777777" w:rsidR="00EE2FFF" w:rsidRDefault="00000000">
            <w:r>
              <w:t>ATFunded</w:t>
            </w:r>
          </w:p>
        </w:tc>
        <w:tc>
          <w:tcPr>
            <w:tcW w:w="422" w:type="dxa"/>
          </w:tcPr>
          <w:p w14:paraId="51090992" w14:textId="77777777" w:rsidR="00EE2FFF" w:rsidRDefault="00000000">
            <w:r>
              <w:t>$50K</w:t>
            </w:r>
          </w:p>
        </w:tc>
        <w:tc>
          <w:tcPr>
            <w:tcW w:w="967" w:type="dxa"/>
          </w:tcPr>
          <w:p w14:paraId="62C10C8A" w14:textId="77777777" w:rsidR="00EE2FFF" w:rsidRDefault="00000000">
            <w:r>
              <w:t>FX | 2 Steps</w:t>
            </w:r>
          </w:p>
        </w:tc>
        <w:tc>
          <w:tcPr>
            <w:tcW w:w="773" w:type="dxa"/>
          </w:tcPr>
          <w:p w14:paraId="230AF68E" w14:textId="77777777" w:rsidR="00EE2FFF" w:rsidRDefault="00000000">
            <w:r>
              <w:t>$250</w:t>
            </w:r>
          </w:p>
        </w:tc>
        <w:tc>
          <w:tcPr>
            <w:tcW w:w="875" w:type="dxa"/>
          </w:tcPr>
          <w:p w14:paraId="76A1790E" w14:textId="77777777" w:rsidR="00EE2FFF" w:rsidRDefault="00000000">
            <w:r>
              <w:t>$778</w:t>
            </w:r>
          </w:p>
        </w:tc>
        <w:tc>
          <w:tcPr>
            <w:tcW w:w="875" w:type="dxa"/>
          </w:tcPr>
          <w:p w14:paraId="2BADF544" w14:textId="77777777" w:rsidR="00EE2FFF" w:rsidRDefault="00000000">
            <w:r>
              <w:t>$2,222</w:t>
            </w:r>
          </w:p>
        </w:tc>
        <w:tc>
          <w:tcPr>
            <w:tcW w:w="556" w:type="dxa"/>
          </w:tcPr>
          <w:p w14:paraId="4BA6E9D3" w14:textId="77777777" w:rsidR="00EE2FFF" w:rsidRDefault="00000000">
            <w:r>
              <w:t>2.9x</w:t>
            </w:r>
          </w:p>
        </w:tc>
        <w:tc>
          <w:tcPr>
            <w:tcW w:w="613" w:type="dxa"/>
          </w:tcPr>
          <w:p w14:paraId="5D651F5D" w14:textId="77777777" w:rsidR="00EE2FFF" w:rsidRDefault="00000000">
            <w:r>
              <w:t>2.1%</w:t>
            </w:r>
          </w:p>
        </w:tc>
        <w:tc>
          <w:tcPr>
            <w:tcW w:w="714" w:type="dxa"/>
          </w:tcPr>
          <w:p w14:paraId="0B711937" w14:textId="77777777" w:rsidR="00EE2FFF" w:rsidRDefault="00000000">
            <w:r>
              <w:t>10.0%</w:t>
            </w:r>
          </w:p>
        </w:tc>
        <w:tc>
          <w:tcPr>
            <w:tcW w:w="1117" w:type="dxa"/>
          </w:tcPr>
          <w:p w14:paraId="0CE11213" w14:textId="77777777" w:rsidR="00EE2FFF" w:rsidRDefault="00000000">
            <w:r>
              <w:t>75%</w:t>
            </w:r>
          </w:p>
        </w:tc>
        <w:tc>
          <w:tcPr>
            <w:tcW w:w="1311" w:type="dxa"/>
          </w:tcPr>
          <w:p w14:paraId="317F1422" w14:textId="77777777" w:rsidR="00EE2FFF" w:rsidRDefault="00000000">
            <w:r>
              <w:t>First payout: 30 days af..</w:t>
            </w:r>
          </w:p>
        </w:tc>
        <w:tc>
          <w:tcPr>
            <w:tcW w:w="555" w:type="dxa"/>
          </w:tcPr>
          <w:p w14:paraId="73341CC9" w14:textId="77777777" w:rsidR="00EE2FFF" w:rsidRDefault="00000000">
            <w:r>
              <w:t>-</w:t>
            </w:r>
          </w:p>
        </w:tc>
      </w:tr>
      <w:tr w:rsidR="009636A4" w14:paraId="0087137C" w14:textId="77777777" w:rsidTr="009636A4">
        <w:trPr>
          <w:jc w:val="center"/>
        </w:trPr>
        <w:tc>
          <w:tcPr>
            <w:tcW w:w="1840" w:type="dxa"/>
            <w:shd w:val="clear" w:color="auto" w:fill="F2F6FC"/>
          </w:tcPr>
          <w:p w14:paraId="32260D7D" w14:textId="77777777" w:rsidR="00EE2FFF" w:rsidRDefault="00000000">
            <w:r>
              <w:t>Alpha Capital</w:t>
            </w:r>
          </w:p>
        </w:tc>
        <w:tc>
          <w:tcPr>
            <w:tcW w:w="422" w:type="dxa"/>
            <w:shd w:val="clear" w:color="auto" w:fill="F2F6FC"/>
          </w:tcPr>
          <w:p w14:paraId="78E03DB0" w14:textId="77777777" w:rsidR="00EE2FFF" w:rsidRDefault="00000000">
            <w:r>
              <w:t>$50K</w:t>
            </w:r>
          </w:p>
        </w:tc>
        <w:tc>
          <w:tcPr>
            <w:tcW w:w="967" w:type="dxa"/>
            <w:shd w:val="clear" w:color="auto" w:fill="F2F6FC"/>
          </w:tcPr>
          <w:p w14:paraId="4DAB7B81" w14:textId="77777777" w:rsidR="00EE2FFF" w:rsidRDefault="00000000">
            <w:r>
              <w:t>FX | 2 Steps</w:t>
            </w:r>
          </w:p>
        </w:tc>
        <w:tc>
          <w:tcPr>
            <w:tcW w:w="773" w:type="dxa"/>
            <w:shd w:val="clear" w:color="auto" w:fill="F2F6FC"/>
          </w:tcPr>
          <w:p w14:paraId="46ADD35D" w14:textId="77777777" w:rsidR="00EE2FFF" w:rsidRDefault="00000000">
            <w:r>
              <w:t>$297</w:t>
            </w:r>
          </w:p>
        </w:tc>
        <w:tc>
          <w:tcPr>
            <w:tcW w:w="875" w:type="dxa"/>
            <w:shd w:val="clear" w:color="auto" w:fill="F2F6FC"/>
          </w:tcPr>
          <w:p w14:paraId="159265EA" w14:textId="77777777" w:rsidR="00EE2FFF" w:rsidRDefault="00000000">
            <w:r>
              <w:t>$1,020</w:t>
            </w:r>
          </w:p>
        </w:tc>
        <w:tc>
          <w:tcPr>
            <w:tcW w:w="875" w:type="dxa"/>
            <w:shd w:val="clear" w:color="auto" w:fill="F2F6FC"/>
          </w:tcPr>
          <w:p w14:paraId="2C5C6E4B" w14:textId="77777777" w:rsidR="00EE2FFF" w:rsidRDefault="00000000">
            <w:r>
              <w:t>$2,180</w:t>
            </w:r>
          </w:p>
        </w:tc>
        <w:tc>
          <w:tcPr>
            <w:tcW w:w="556" w:type="dxa"/>
            <w:shd w:val="clear" w:color="auto" w:fill="F2F6FC"/>
          </w:tcPr>
          <w:p w14:paraId="70FFF422" w14:textId="77777777" w:rsidR="00EE2FFF" w:rsidRDefault="00000000">
            <w:r>
              <w:t>2.1x</w:t>
            </w:r>
          </w:p>
        </w:tc>
        <w:tc>
          <w:tcPr>
            <w:tcW w:w="613" w:type="dxa"/>
            <w:shd w:val="clear" w:color="auto" w:fill="F2F6FC"/>
          </w:tcPr>
          <w:p w14:paraId="2645A1BB" w14:textId="77777777" w:rsidR="00EE2FFF" w:rsidRDefault="00000000">
            <w:r>
              <w:t>2.6%</w:t>
            </w:r>
          </w:p>
        </w:tc>
        <w:tc>
          <w:tcPr>
            <w:tcW w:w="714" w:type="dxa"/>
            <w:shd w:val="clear" w:color="auto" w:fill="F2F6FC"/>
          </w:tcPr>
          <w:p w14:paraId="585A53A1" w14:textId="77777777" w:rsidR="00EE2FFF" w:rsidRDefault="00000000">
            <w:r>
              <w:t>10.0%</w:t>
            </w:r>
          </w:p>
        </w:tc>
        <w:tc>
          <w:tcPr>
            <w:tcW w:w="1117" w:type="dxa"/>
            <w:shd w:val="clear" w:color="auto" w:fill="F2F6FC"/>
          </w:tcPr>
          <w:p w14:paraId="1C473962" w14:textId="77777777" w:rsidR="00EE2FFF" w:rsidRDefault="00000000">
            <w:r>
              <w:t>80%</w:t>
            </w:r>
          </w:p>
        </w:tc>
        <w:tc>
          <w:tcPr>
            <w:tcW w:w="1311" w:type="dxa"/>
            <w:shd w:val="clear" w:color="auto" w:fill="F2F6FC"/>
          </w:tcPr>
          <w:p w14:paraId="73711BAC" w14:textId="77777777" w:rsidR="00EE2FFF" w:rsidRDefault="00000000">
            <w:r>
              <w:t>14 days or on demand pay..</w:t>
            </w:r>
          </w:p>
        </w:tc>
        <w:tc>
          <w:tcPr>
            <w:tcW w:w="555" w:type="dxa"/>
            <w:shd w:val="clear" w:color="auto" w:fill="F2F6FC"/>
          </w:tcPr>
          <w:p w14:paraId="553F82BB" w14:textId="77777777" w:rsidR="00EE2FFF" w:rsidRDefault="00000000">
            <w:r>
              <w:t>4.4</w:t>
            </w:r>
          </w:p>
        </w:tc>
      </w:tr>
      <w:tr w:rsidR="00EE2FFF" w14:paraId="2C98045F" w14:textId="77777777">
        <w:trPr>
          <w:jc w:val="center"/>
        </w:trPr>
        <w:tc>
          <w:tcPr>
            <w:tcW w:w="1715" w:type="dxa"/>
          </w:tcPr>
          <w:p w14:paraId="59031D77" w14:textId="77777777" w:rsidR="00EE2FFF" w:rsidRDefault="00000000">
            <w:r>
              <w:t>Fintokei</w:t>
            </w:r>
          </w:p>
        </w:tc>
        <w:tc>
          <w:tcPr>
            <w:tcW w:w="726" w:type="dxa"/>
          </w:tcPr>
          <w:p w14:paraId="678E3885" w14:textId="77777777" w:rsidR="00EE2FFF" w:rsidRDefault="00000000">
            <w:r>
              <w:t>$50K</w:t>
            </w:r>
          </w:p>
        </w:tc>
        <w:tc>
          <w:tcPr>
            <w:tcW w:w="923" w:type="dxa"/>
          </w:tcPr>
          <w:p w14:paraId="561B26E6" w14:textId="77777777" w:rsidR="00EE2FFF" w:rsidRDefault="00000000">
            <w:r>
              <w:t>FX | 2 Steps</w:t>
            </w:r>
          </w:p>
        </w:tc>
        <w:tc>
          <w:tcPr>
            <w:tcW w:w="773" w:type="dxa"/>
          </w:tcPr>
          <w:p w14:paraId="6AB02490" w14:textId="77777777" w:rsidR="00EE2FFF" w:rsidRDefault="00000000">
            <w:r>
              <w:t>$316</w:t>
            </w:r>
          </w:p>
        </w:tc>
        <w:tc>
          <w:tcPr>
            <w:tcW w:w="875" w:type="dxa"/>
          </w:tcPr>
          <w:p w14:paraId="02778E72" w14:textId="77777777" w:rsidR="00EE2FFF" w:rsidRDefault="00000000">
            <w:r>
              <w:t>$1,044</w:t>
            </w:r>
          </w:p>
        </w:tc>
        <w:tc>
          <w:tcPr>
            <w:tcW w:w="875" w:type="dxa"/>
          </w:tcPr>
          <w:p w14:paraId="3FA04EA1" w14:textId="77777777" w:rsidR="00EE2FFF" w:rsidRDefault="00000000">
            <w:r>
              <w:t>$2,156</w:t>
            </w:r>
          </w:p>
        </w:tc>
        <w:tc>
          <w:tcPr>
            <w:tcW w:w="556" w:type="dxa"/>
          </w:tcPr>
          <w:p w14:paraId="03F55E92" w14:textId="77777777" w:rsidR="00EE2FFF" w:rsidRDefault="00000000">
            <w:r>
              <w:t>2.1x</w:t>
            </w:r>
          </w:p>
        </w:tc>
        <w:tc>
          <w:tcPr>
            <w:tcW w:w="613" w:type="dxa"/>
          </w:tcPr>
          <w:p w14:paraId="7739B69E" w14:textId="77777777" w:rsidR="00EE2FFF" w:rsidRDefault="00000000">
            <w:r>
              <w:t>2.6%</w:t>
            </w:r>
          </w:p>
        </w:tc>
        <w:tc>
          <w:tcPr>
            <w:tcW w:w="714" w:type="dxa"/>
          </w:tcPr>
          <w:p w14:paraId="7C1FB259" w14:textId="77777777" w:rsidR="00EE2FFF" w:rsidRDefault="00000000">
            <w:r>
              <w:t>10.0%</w:t>
            </w:r>
          </w:p>
        </w:tc>
        <w:tc>
          <w:tcPr>
            <w:tcW w:w="984" w:type="dxa"/>
          </w:tcPr>
          <w:p w14:paraId="6709F059" w14:textId="77777777" w:rsidR="00EE2FFF" w:rsidRDefault="00000000">
            <w:r>
              <w:t>80%</w:t>
            </w:r>
          </w:p>
        </w:tc>
        <w:tc>
          <w:tcPr>
            <w:tcW w:w="1311" w:type="dxa"/>
          </w:tcPr>
          <w:p w14:paraId="03567574" w14:textId="77777777" w:rsidR="00EE2FFF" w:rsidRDefault="00000000">
            <w:r>
              <w:t>14 days</w:t>
            </w:r>
          </w:p>
        </w:tc>
        <w:tc>
          <w:tcPr>
            <w:tcW w:w="553" w:type="dxa"/>
          </w:tcPr>
          <w:p w14:paraId="26E4A4EE" w14:textId="77777777" w:rsidR="00EE2FFF" w:rsidRDefault="00000000">
            <w:r>
              <w:t>-</w:t>
            </w:r>
          </w:p>
        </w:tc>
      </w:tr>
      <w:tr w:rsidR="00EE2FFF" w14:paraId="6FCF3805" w14:textId="77777777">
        <w:trPr>
          <w:jc w:val="center"/>
        </w:trPr>
        <w:tc>
          <w:tcPr>
            <w:tcW w:w="1715" w:type="dxa"/>
          </w:tcPr>
          <w:p w14:paraId="5EEC760B" w14:textId="77777777" w:rsidR="00EE2FFF" w:rsidRDefault="00000000">
            <w:r>
              <w:t>Hantec Trader</w:t>
            </w:r>
          </w:p>
        </w:tc>
        <w:tc>
          <w:tcPr>
            <w:tcW w:w="726" w:type="dxa"/>
          </w:tcPr>
          <w:p w14:paraId="3079736A" w14:textId="77777777" w:rsidR="00EE2FFF" w:rsidRDefault="00000000">
            <w:r>
              <w:t>$50K</w:t>
            </w:r>
          </w:p>
        </w:tc>
        <w:tc>
          <w:tcPr>
            <w:tcW w:w="923" w:type="dxa"/>
          </w:tcPr>
          <w:p w14:paraId="3E4D872B" w14:textId="77777777" w:rsidR="00EE2FFF" w:rsidRDefault="00000000">
            <w:r>
              <w:t>FX | 2 Steps</w:t>
            </w:r>
          </w:p>
        </w:tc>
        <w:tc>
          <w:tcPr>
            <w:tcW w:w="773" w:type="dxa"/>
          </w:tcPr>
          <w:p w14:paraId="3F475869" w14:textId="77777777" w:rsidR="00EE2FFF" w:rsidRDefault="00000000">
            <w:r>
              <w:t>$299</w:t>
            </w:r>
          </w:p>
        </w:tc>
        <w:tc>
          <w:tcPr>
            <w:tcW w:w="875" w:type="dxa"/>
          </w:tcPr>
          <w:p w14:paraId="2F177B2E" w14:textId="77777777" w:rsidR="00EE2FFF" w:rsidRDefault="00000000">
            <w:r>
              <w:t>$1,061</w:t>
            </w:r>
          </w:p>
        </w:tc>
        <w:tc>
          <w:tcPr>
            <w:tcW w:w="875" w:type="dxa"/>
          </w:tcPr>
          <w:p w14:paraId="32DD4EAE" w14:textId="77777777" w:rsidR="00EE2FFF" w:rsidRDefault="00000000">
            <w:r>
              <w:t>$2,139</w:t>
            </w:r>
          </w:p>
        </w:tc>
        <w:tc>
          <w:tcPr>
            <w:tcW w:w="556" w:type="dxa"/>
          </w:tcPr>
          <w:p w14:paraId="6F20412D" w14:textId="77777777" w:rsidR="00EE2FFF" w:rsidRDefault="00000000">
            <w:r>
              <w:t>2.0x</w:t>
            </w:r>
          </w:p>
        </w:tc>
        <w:tc>
          <w:tcPr>
            <w:tcW w:w="613" w:type="dxa"/>
          </w:tcPr>
          <w:p w14:paraId="43713EA1" w14:textId="77777777" w:rsidR="00EE2FFF" w:rsidRDefault="00000000">
            <w:r>
              <w:t>2.7%</w:t>
            </w:r>
          </w:p>
        </w:tc>
        <w:tc>
          <w:tcPr>
            <w:tcW w:w="714" w:type="dxa"/>
          </w:tcPr>
          <w:p w14:paraId="6A7C73E3" w14:textId="77777777" w:rsidR="00EE2FFF" w:rsidRDefault="00000000">
            <w:r>
              <w:t>8.0%</w:t>
            </w:r>
          </w:p>
        </w:tc>
        <w:tc>
          <w:tcPr>
            <w:tcW w:w="984" w:type="dxa"/>
          </w:tcPr>
          <w:p w14:paraId="4376BDA8" w14:textId="77777777" w:rsidR="00EE2FFF" w:rsidRDefault="00000000">
            <w:r>
              <w:t>80%</w:t>
            </w:r>
          </w:p>
        </w:tc>
        <w:tc>
          <w:tcPr>
            <w:tcW w:w="1311" w:type="dxa"/>
          </w:tcPr>
          <w:p w14:paraId="3D56A8FA" w14:textId="77777777" w:rsidR="00EE2FFF" w:rsidRDefault="00000000">
            <w:r>
              <w:t>14 Days</w:t>
            </w:r>
          </w:p>
        </w:tc>
        <w:tc>
          <w:tcPr>
            <w:tcW w:w="553" w:type="dxa"/>
          </w:tcPr>
          <w:p w14:paraId="409D5B95" w14:textId="77777777" w:rsidR="00EE2FFF" w:rsidRDefault="00000000">
            <w:r>
              <w:t>4.4</w:t>
            </w:r>
          </w:p>
        </w:tc>
      </w:tr>
      <w:tr w:rsidR="00EE2FFF" w14:paraId="476446A1" w14:textId="77777777">
        <w:trPr>
          <w:jc w:val="center"/>
        </w:trPr>
        <w:tc>
          <w:tcPr>
            <w:tcW w:w="1715" w:type="dxa"/>
          </w:tcPr>
          <w:p w14:paraId="7BA5104C" w14:textId="77777777" w:rsidR="00EE2FFF" w:rsidRDefault="00000000">
            <w:r>
              <w:t>The Trading Pit</w:t>
            </w:r>
          </w:p>
        </w:tc>
        <w:tc>
          <w:tcPr>
            <w:tcW w:w="726" w:type="dxa"/>
          </w:tcPr>
          <w:p w14:paraId="066F36D0" w14:textId="77777777" w:rsidR="00EE2FFF" w:rsidRDefault="00000000">
            <w:r>
              <w:t>$50K</w:t>
            </w:r>
          </w:p>
        </w:tc>
        <w:tc>
          <w:tcPr>
            <w:tcW w:w="923" w:type="dxa"/>
          </w:tcPr>
          <w:p w14:paraId="73967F22" w14:textId="77777777" w:rsidR="00EE2FFF" w:rsidRDefault="00000000">
            <w:r>
              <w:t>FX | 2 Steps</w:t>
            </w:r>
          </w:p>
        </w:tc>
        <w:tc>
          <w:tcPr>
            <w:tcW w:w="773" w:type="dxa"/>
          </w:tcPr>
          <w:p w14:paraId="6F9836AE" w14:textId="77777777" w:rsidR="00EE2FFF" w:rsidRDefault="00000000">
            <w:r>
              <w:t>$349</w:t>
            </w:r>
          </w:p>
        </w:tc>
        <w:tc>
          <w:tcPr>
            <w:tcW w:w="875" w:type="dxa"/>
          </w:tcPr>
          <w:p w14:paraId="3D76B0D0" w14:textId="77777777" w:rsidR="00EE2FFF" w:rsidRDefault="00000000">
            <w:r>
              <w:t>$1,086</w:t>
            </w:r>
          </w:p>
        </w:tc>
        <w:tc>
          <w:tcPr>
            <w:tcW w:w="875" w:type="dxa"/>
          </w:tcPr>
          <w:p w14:paraId="0D6A024B" w14:textId="77777777" w:rsidR="00EE2FFF" w:rsidRDefault="00000000">
            <w:r>
              <w:t>$2,114</w:t>
            </w:r>
          </w:p>
        </w:tc>
        <w:tc>
          <w:tcPr>
            <w:tcW w:w="556" w:type="dxa"/>
          </w:tcPr>
          <w:p w14:paraId="36E6ABD9" w14:textId="77777777" w:rsidR="00EE2FFF" w:rsidRDefault="00000000">
            <w:r>
              <w:t>1.9x</w:t>
            </w:r>
          </w:p>
        </w:tc>
        <w:tc>
          <w:tcPr>
            <w:tcW w:w="613" w:type="dxa"/>
          </w:tcPr>
          <w:p w14:paraId="4A5B6AF0" w14:textId="77777777" w:rsidR="00EE2FFF" w:rsidRDefault="00000000">
            <w:r>
              <w:t>2.7%</w:t>
            </w:r>
          </w:p>
        </w:tc>
        <w:tc>
          <w:tcPr>
            <w:tcW w:w="714" w:type="dxa"/>
          </w:tcPr>
          <w:p w14:paraId="3022617D" w14:textId="77777777" w:rsidR="00EE2FFF" w:rsidRDefault="00000000">
            <w:r>
              <w:t>10.0%</w:t>
            </w:r>
          </w:p>
        </w:tc>
        <w:tc>
          <w:tcPr>
            <w:tcW w:w="984" w:type="dxa"/>
          </w:tcPr>
          <w:p w14:paraId="3202CC42" w14:textId="77777777" w:rsidR="00EE2FFF" w:rsidRDefault="00000000">
            <w:r>
              <w:t>80%</w:t>
            </w:r>
          </w:p>
        </w:tc>
        <w:tc>
          <w:tcPr>
            <w:tcW w:w="1311" w:type="dxa"/>
          </w:tcPr>
          <w:p w14:paraId="3062BD45" w14:textId="77777777" w:rsidR="00EE2FFF" w:rsidRDefault="00000000">
            <w:r>
              <w:t>14 days, minimum payout ..</w:t>
            </w:r>
          </w:p>
        </w:tc>
        <w:tc>
          <w:tcPr>
            <w:tcW w:w="553" w:type="dxa"/>
          </w:tcPr>
          <w:p w14:paraId="5703C9DF" w14:textId="77777777" w:rsidR="00EE2FFF" w:rsidRDefault="00000000">
            <w:r>
              <w:t>3.8</w:t>
            </w:r>
          </w:p>
        </w:tc>
      </w:tr>
      <w:tr w:rsidR="00EE2FFF" w14:paraId="4232B029" w14:textId="77777777">
        <w:trPr>
          <w:jc w:val="center"/>
        </w:trPr>
        <w:tc>
          <w:tcPr>
            <w:tcW w:w="1715" w:type="dxa"/>
          </w:tcPr>
          <w:p w14:paraId="6CF6676D" w14:textId="77777777" w:rsidR="00EE2FFF" w:rsidRDefault="00000000">
            <w:r>
              <w:t>FTMO</w:t>
            </w:r>
          </w:p>
        </w:tc>
        <w:tc>
          <w:tcPr>
            <w:tcW w:w="726" w:type="dxa"/>
          </w:tcPr>
          <w:p w14:paraId="43EAB1BD" w14:textId="77777777" w:rsidR="00EE2FFF" w:rsidRDefault="00000000">
            <w:r>
              <w:t>$50K</w:t>
            </w:r>
          </w:p>
        </w:tc>
        <w:tc>
          <w:tcPr>
            <w:tcW w:w="923" w:type="dxa"/>
          </w:tcPr>
          <w:p w14:paraId="1DB1844B" w14:textId="77777777" w:rsidR="00EE2FFF" w:rsidRDefault="00000000">
            <w:r>
              <w:t>FX | 2 Steps</w:t>
            </w:r>
          </w:p>
        </w:tc>
        <w:tc>
          <w:tcPr>
            <w:tcW w:w="773" w:type="dxa"/>
          </w:tcPr>
          <w:p w14:paraId="3E2CE28D" w14:textId="77777777" w:rsidR="00EE2FFF" w:rsidRDefault="00000000">
            <w:r>
              <w:t>$345</w:t>
            </w:r>
          </w:p>
        </w:tc>
        <w:tc>
          <w:tcPr>
            <w:tcW w:w="875" w:type="dxa"/>
          </w:tcPr>
          <w:p w14:paraId="5AFC02A1" w14:textId="77777777" w:rsidR="00EE2FFF" w:rsidRDefault="00000000">
            <w:r>
              <w:t>$1,185</w:t>
            </w:r>
          </w:p>
        </w:tc>
        <w:tc>
          <w:tcPr>
            <w:tcW w:w="875" w:type="dxa"/>
          </w:tcPr>
          <w:p w14:paraId="10FDB84D" w14:textId="77777777" w:rsidR="00EE2FFF" w:rsidRDefault="00000000">
            <w:r>
              <w:t>$2,015</w:t>
            </w:r>
          </w:p>
        </w:tc>
        <w:tc>
          <w:tcPr>
            <w:tcW w:w="556" w:type="dxa"/>
          </w:tcPr>
          <w:p w14:paraId="70942555" w14:textId="77777777" w:rsidR="00EE2FFF" w:rsidRDefault="00000000">
            <w:r>
              <w:t>1.7x</w:t>
            </w:r>
          </w:p>
        </w:tc>
        <w:tc>
          <w:tcPr>
            <w:tcW w:w="613" w:type="dxa"/>
          </w:tcPr>
          <w:p w14:paraId="7E691307" w14:textId="77777777" w:rsidR="00EE2FFF" w:rsidRDefault="00000000">
            <w:r>
              <w:t>3.0%</w:t>
            </w:r>
          </w:p>
        </w:tc>
        <w:tc>
          <w:tcPr>
            <w:tcW w:w="714" w:type="dxa"/>
          </w:tcPr>
          <w:p w14:paraId="200BFC24" w14:textId="77777777" w:rsidR="00EE2FFF" w:rsidRDefault="00000000">
            <w:r>
              <w:t>10.0%</w:t>
            </w:r>
          </w:p>
        </w:tc>
        <w:tc>
          <w:tcPr>
            <w:tcW w:w="984" w:type="dxa"/>
          </w:tcPr>
          <w:p w14:paraId="06D4A9A7" w14:textId="77777777" w:rsidR="00EE2FFF" w:rsidRDefault="00000000">
            <w:r>
              <w:t>80%</w:t>
            </w:r>
          </w:p>
        </w:tc>
        <w:tc>
          <w:tcPr>
            <w:tcW w:w="1311" w:type="dxa"/>
          </w:tcPr>
          <w:p w14:paraId="277D2477" w14:textId="77777777" w:rsidR="00EE2FFF" w:rsidRDefault="00000000">
            <w:r>
              <w:t>14 days from the first d..</w:t>
            </w:r>
          </w:p>
        </w:tc>
        <w:tc>
          <w:tcPr>
            <w:tcW w:w="553" w:type="dxa"/>
          </w:tcPr>
          <w:p w14:paraId="06ECB6EF" w14:textId="77777777" w:rsidR="00EE2FFF" w:rsidRDefault="00000000">
            <w:r>
              <w:t>4.6</w:t>
            </w:r>
          </w:p>
        </w:tc>
      </w:tr>
      <w:tr w:rsidR="00EE2FFF" w14:paraId="34051F8F" w14:textId="77777777">
        <w:trPr>
          <w:jc w:val="center"/>
        </w:trPr>
        <w:tc>
          <w:tcPr>
            <w:tcW w:w="1715" w:type="dxa"/>
          </w:tcPr>
          <w:p w14:paraId="2D9CFDB8" w14:textId="77777777" w:rsidR="00EE2FFF" w:rsidRDefault="00000000">
            <w:r>
              <w:t>Crypto Fund Trader</w:t>
            </w:r>
          </w:p>
        </w:tc>
        <w:tc>
          <w:tcPr>
            <w:tcW w:w="726" w:type="dxa"/>
          </w:tcPr>
          <w:p w14:paraId="7ABE5A1A" w14:textId="77777777" w:rsidR="00EE2FFF" w:rsidRDefault="00000000">
            <w:r>
              <w:t>$50K</w:t>
            </w:r>
          </w:p>
        </w:tc>
        <w:tc>
          <w:tcPr>
            <w:tcW w:w="923" w:type="dxa"/>
          </w:tcPr>
          <w:p w14:paraId="7393849D" w14:textId="77777777" w:rsidR="00EE2FFF" w:rsidRDefault="00000000">
            <w:r>
              <w:t>FX | 2 Steps</w:t>
            </w:r>
          </w:p>
        </w:tc>
        <w:tc>
          <w:tcPr>
            <w:tcW w:w="773" w:type="dxa"/>
          </w:tcPr>
          <w:p w14:paraId="7D536DE6" w14:textId="77777777" w:rsidR="00EE2FFF" w:rsidRDefault="00000000">
            <w:r>
              <w:t>$389</w:t>
            </w:r>
          </w:p>
        </w:tc>
        <w:tc>
          <w:tcPr>
            <w:tcW w:w="875" w:type="dxa"/>
          </w:tcPr>
          <w:p w14:paraId="04ABFBEE" w14:textId="77777777" w:rsidR="00EE2FFF" w:rsidRDefault="00000000">
            <w:r>
              <w:t>$1,210</w:t>
            </w:r>
          </w:p>
        </w:tc>
        <w:tc>
          <w:tcPr>
            <w:tcW w:w="875" w:type="dxa"/>
          </w:tcPr>
          <w:p w14:paraId="54EC982D" w14:textId="77777777" w:rsidR="00EE2FFF" w:rsidRDefault="00000000">
            <w:r>
              <w:t>$1,990</w:t>
            </w:r>
          </w:p>
        </w:tc>
        <w:tc>
          <w:tcPr>
            <w:tcW w:w="556" w:type="dxa"/>
          </w:tcPr>
          <w:p w14:paraId="1396D177" w14:textId="77777777" w:rsidR="00EE2FFF" w:rsidRDefault="00000000">
            <w:r>
              <w:t>1.6x</w:t>
            </w:r>
          </w:p>
        </w:tc>
        <w:tc>
          <w:tcPr>
            <w:tcW w:w="613" w:type="dxa"/>
          </w:tcPr>
          <w:p w14:paraId="1BEE70EA" w14:textId="77777777" w:rsidR="00EE2FFF" w:rsidRDefault="00000000">
            <w:r>
              <w:t>3.0%</w:t>
            </w:r>
          </w:p>
        </w:tc>
        <w:tc>
          <w:tcPr>
            <w:tcW w:w="714" w:type="dxa"/>
          </w:tcPr>
          <w:p w14:paraId="256E7AB4" w14:textId="77777777" w:rsidR="00EE2FFF" w:rsidRDefault="00000000">
            <w:r>
              <w:t>10.0%</w:t>
            </w:r>
          </w:p>
        </w:tc>
        <w:tc>
          <w:tcPr>
            <w:tcW w:w="984" w:type="dxa"/>
          </w:tcPr>
          <w:p w14:paraId="1A661FFD" w14:textId="77777777" w:rsidR="00EE2FFF" w:rsidRDefault="00000000">
            <w:r>
              <w:t>80%</w:t>
            </w:r>
          </w:p>
        </w:tc>
        <w:tc>
          <w:tcPr>
            <w:tcW w:w="1311" w:type="dxa"/>
          </w:tcPr>
          <w:p w14:paraId="5AE5E328" w14:textId="77777777" w:rsidR="00EE2FFF" w:rsidRDefault="00000000">
            <w:r>
              <w:t>15 trading days or 30 da..</w:t>
            </w:r>
          </w:p>
        </w:tc>
        <w:tc>
          <w:tcPr>
            <w:tcW w:w="553" w:type="dxa"/>
          </w:tcPr>
          <w:p w14:paraId="404862DA" w14:textId="77777777" w:rsidR="00EE2FFF" w:rsidRDefault="00000000">
            <w:r>
              <w:t>4.2</w:t>
            </w:r>
          </w:p>
        </w:tc>
      </w:tr>
      <w:tr w:rsidR="00EE2FFF" w14:paraId="739D4261" w14:textId="77777777">
        <w:trPr>
          <w:jc w:val="center"/>
        </w:trPr>
        <w:tc>
          <w:tcPr>
            <w:tcW w:w="1715" w:type="dxa"/>
          </w:tcPr>
          <w:p w14:paraId="43988D09" w14:textId="77777777" w:rsidR="00EE2FFF" w:rsidRDefault="00000000">
            <w:r>
              <w:t>For Traders</w:t>
            </w:r>
          </w:p>
        </w:tc>
        <w:tc>
          <w:tcPr>
            <w:tcW w:w="726" w:type="dxa"/>
          </w:tcPr>
          <w:p w14:paraId="4E67752D" w14:textId="77777777" w:rsidR="00EE2FFF" w:rsidRDefault="00000000">
            <w:r>
              <w:t>$50K</w:t>
            </w:r>
          </w:p>
        </w:tc>
        <w:tc>
          <w:tcPr>
            <w:tcW w:w="923" w:type="dxa"/>
          </w:tcPr>
          <w:p w14:paraId="72071031" w14:textId="77777777" w:rsidR="00EE2FFF" w:rsidRDefault="00000000">
            <w:r>
              <w:t>FX | 2 Steps</w:t>
            </w:r>
          </w:p>
        </w:tc>
        <w:tc>
          <w:tcPr>
            <w:tcW w:w="773" w:type="dxa"/>
          </w:tcPr>
          <w:p w14:paraId="140527A2" w14:textId="77777777" w:rsidR="00EE2FFF" w:rsidRDefault="00000000">
            <w:r>
              <w:t>$319</w:t>
            </w:r>
          </w:p>
        </w:tc>
        <w:tc>
          <w:tcPr>
            <w:tcW w:w="875" w:type="dxa"/>
          </w:tcPr>
          <w:p w14:paraId="24CE20D5" w14:textId="77777777" w:rsidR="00EE2FFF" w:rsidRDefault="00000000">
            <w:r>
              <w:t>$1,217</w:t>
            </w:r>
          </w:p>
        </w:tc>
        <w:tc>
          <w:tcPr>
            <w:tcW w:w="875" w:type="dxa"/>
          </w:tcPr>
          <w:p w14:paraId="12CE60F3" w14:textId="77777777" w:rsidR="00EE2FFF" w:rsidRDefault="00000000">
            <w:r>
              <w:t>$1,983</w:t>
            </w:r>
          </w:p>
        </w:tc>
        <w:tc>
          <w:tcPr>
            <w:tcW w:w="556" w:type="dxa"/>
          </w:tcPr>
          <w:p w14:paraId="126A0E64" w14:textId="77777777" w:rsidR="00EE2FFF" w:rsidRDefault="00000000">
            <w:r>
              <w:t>1.6x</w:t>
            </w:r>
          </w:p>
        </w:tc>
        <w:tc>
          <w:tcPr>
            <w:tcW w:w="613" w:type="dxa"/>
          </w:tcPr>
          <w:p w14:paraId="09B6CA14" w14:textId="77777777" w:rsidR="00EE2FFF" w:rsidRDefault="00000000">
            <w:r>
              <w:t>3.0%</w:t>
            </w:r>
          </w:p>
        </w:tc>
        <w:tc>
          <w:tcPr>
            <w:tcW w:w="714" w:type="dxa"/>
          </w:tcPr>
          <w:p w14:paraId="44731A23" w14:textId="77777777" w:rsidR="00EE2FFF" w:rsidRDefault="00000000">
            <w:r>
              <w:t>8.0%</w:t>
            </w:r>
          </w:p>
        </w:tc>
        <w:tc>
          <w:tcPr>
            <w:tcW w:w="984" w:type="dxa"/>
          </w:tcPr>
          <w:p w14:paraId="0EBE8563" w14:textId="77777777" w:rsidR="00EE2FFF" w:rsidRDefault="00000000">
            <w:r>
              <w:t>80%</w:t>
            </w:r>
          </w:p>
        </w:tc>
        <w:tc>
          <w:tcPr>
            <w:tcW w:w="1311" w:type="dxa"/>
          </w:tcPr>
          <w:p w14:paraId="3E0FE42F" w14:textId="77777777" w:rsidR="00EE2FFF" w:rsidRDefault="00000000">
            <w:r>
              <w:t>14 Days</w:t>
            </w:r>
          </w:p>
        </w:tc>
        <w:tc>
          <w:tcPr>
            <w:tcW w:w="553" w:type="dxa"/>
          </w:tcPr>
          <w:p w14:paraId="02B1A1EA" w14:textId="77777777" w:rsidR="00EE2FFF" w:rsidRDefault="00000000">
            <w:r>
              <w:t>4.5</w:t>
            </w:r>
          </w:p>
        </w:tc>
      </w:tr>
      <w:tr w:rsidR="00EE2FFF" w14:paraId="14275F99" w14:textId="77777777">
        <w:trPr>
          <w:jc w:val="center"/>
        </w:trPr>
        <w:tc>
          <w:tcPr>
            <w:tcW w:w="1715" w:type="dxa"/>
          </w:tcPr>
          <w:p w14:paraId="7308822B" w14:textId="77777777" w:rsidR="00EE2FFF" w:rsidRDefault="00000000">
            <w:r>
              <w:t>FXIFY</w:t>
            </w:r>
          </w:p>
        </w:tc>
        <w:tc>
          <w:tcPr>
            <w:tcW w:w="726" w:type="dxa"/>
          </w:tcPr>
          <w:p w14:paraId="28769100" w14:textId="77777777" w:rsidR="00EE2FFF" w:rsidRDefault="00000000">
            <w:r>
              <w:t>$50K</w:t>
            </w:r>
          </w:p>
        </w:tc>
        <w:tc>
          <w:tcPr>
            <w:tcW w:w="923" w:type="dxa"/>
          </w:tcPr>
          <w:p w14:paraId="67A57DB2" w14:textId="77777777" w:rsidR="00EE2FFF" w:rsidRDefault="00000000">
            <w:r>
              <w:t>FX | 2 Steps</w:t>
            </w:r>
          </w:p>
        </w:tc>
        <w:tc>
          <w:tcPr>
            <w:tcW w:w="773" w:type="dxa"/>
          </w:tcPr>
          <w:p w14:paraId="52D4078E" w14:textId="77777777" w:rsidR="00EE2FFF" w:rsidRDefault="00000000">
            <w:r>
              <w:t>$379</w:t>
            </w:r>
          </w:p>
        </w:tc>
        <w:tc>
          <w:tcPr>
            <w:tcW w:w="875" w:type="dxa"/>
          </w:tcPr>
          <w:p w14:paraId="2B32B006" w14:textId="77777777" w:rsidR="00EE2FFF" w:rsidRDefault="00000000">
            <w:r>
              <w:t>$1,302</w:t>
            </w:r>
          </w:p>
        </w:tc>
        <w:tc>
          <w:tcPr>
            <w:tcW w:w="875" w:type="dxa"/>
          </w:tcPr>
          <w:p w14:paraId="52979D10" w14:textId="77777777" w:rsidR="00EE2FFF" w:rsidRDefault="00000000">
            <w:r>
              <w:t>$1,898</w:t>
            </w:r>
          </w:p>
        </w:tc>
        <w:tc>
          <w:tcPr>
            <w:tcW w:w="556" w:type="dxa"/>
          </w:tcPr>
          <w:p w14:paraId="1D714236" w14:textId="77777777" w:rsidR="00EE2FFF" w:rsidRDefault="00000000">
            <w:r>
              <w:t>1.5x</w:t>
            </w:r>
          </w:p>
        </w:tc>
        <w:tc>
          <w:tcPr>
            <w:tcW w:w="613" w:type="dxa"/>
          </w:tcPr>
          <w:p w14:paraId="1D05CB77" w14:textId="77777777" w:rsidR="00EE2FFF" w:rsidRDefault="00000000">
            <w:r>
              <w:t>3.3%</w:t>
            </w:r>
          </w:p>
        </w:tc>
        <w:tc>
          <w:tcPr>
            <w:tcW w:w="714" w:type="dxa"/>
          </w:tcPr>
          <w:p w14:paraId="025B5067" w14:textId="77777777" w:rsidR="00EE2FFF" w:rsidRDefault="00000000">
            <w:r>
              <w:t>10.0%</w:t>
            </w:r>
          </w:p>
        </w:tc>
        <w:tc>
          <w:tcPr>
            <w:tcW w:w="984" w:type="dxa"/>
          </w:tcPr>
          <w:p w14:paraId="04282D6E" w14:textId="77777777" w:rsidR="00EE2FFF" w:rsidRDefault="00000000">
            <w:r>
              <w:t>80%</w:t>
            </w:r>
          </w:p>
        </w:tc>
        <w:tc>
          <w:tcPr>
            <w:tcW w:w="1311" w:type="dxa"/>
          </w:tcPr>
          <w:p w14:paraId="1463764F" w14:textId="77777777" w:rsidR="00EE2FFF" w:rsidRDefault="00000000">
            <w:r>
              <w:t>14 days for 80% Profit s..</w:t>
            </w:r>
          </w:p>
        </w:tc>
        <w:tc>
          <w:tcPr>
            <w:tcW w:w="553" w:type="dxa"/>
          </w:tcPr>
          <w:p w14:paraId="46BE78A6" w14:textId="77777777" w:rsidR="00EE2FFF" w:rsidRDefault="00000000">
            <w:r>
              <w:t>3.9</w:t>
            </w:r>
          </w:p>
        </w:tc>
      </w:tr>
      <w:tr w:rsidR="00EE2FFF" w14:paraId="40E3841C" w14:textId="77777777">
        <w:trPr>
          <w:jc w:val="center"/>
        </w:trPr>
        <w:tc>
          <w:tcPr>
            <w:tcW w:w="1715" w:type="dxa"/>
          </w:tcPr>
          <w:p w14:paraId="458B1FF0" w14:textId="77777777" w:rsidR="00EE2FFF" w:rsidRDefault="00000000">
            <w:r>
              <w:t>Funded Trading Plus</w:t>
            </w:r>
          </w:p>
        </w:tc>
        <w:tc>
          <w:tcPr>
            <w:tcW w:w="726" w:type="dxa"/>
          </w:tcPr>
          <w:p w14:paraId="05550C3D" w14:textId="77777777" w:rsidR="00EE2FFF" w:rsidRDefault="00000000">
            <w:r>
              <w:t>$50K</w:t>
            </w:r>
          </w:p>
        </w:tc>
        <w:tc>
          <w:tcPr>
            <w:tcW w:w="923" w:type="dxa"/>
          </w:tcPr>
          <w:p w14:paraId="2AC32FAB" w14:textId="77777777" w:rsidR="00EE2FFF" w:rsidRDefault="00000000">
            <w:r>
              <w:t>FX | 2 Steps</w:t>
            </w:r>
          </w:p>
        </w:tc>
        <w:tc>
          <w:tcPr>
            <w:tcW w:w="773" w:type="dxa"/>
          </w:tcPr>
          <w:p w14:paraId="1D086CBE" w14:textId="77777777" w:rsidR="00EE2FFF" w:rsidRDefault="00000000">
            <w:r>
              <w:t>$319</w:t>
            </w:r>
          </w:p>
        </w:tc>
        <w:tc>
          <w:tcPr>
            <w:tcW w:w="875" w:type="dxa"/>
          </w:tcPr>
          <w:p w14:paraId="674082A6" w14:textId="77777777" w:rsidR="00EE2FFF" w:rsidRDefault="00000000">
            <w:r>
              <w:t>$1,308</w:t>
            </w:r>
          </w:p>
        </w:tc>
        <w:tc>
          <w:tcPr>
            <w:tcW w:w="875" w:type="dxa"/>
          </w:tcPr>
          <w:p w14:paraId="30E0FB0A" w14:textId="77777777" w:rsidR="00EE2FFF" w:rsidRDefault="00000000">
            <w:r>
              <w:t>$1,892</w:t>
            </w:r>
          </w:p>
        </w:tc>
        <w:tc>
          <w:tcPr>
            <w:tcW w:w="556" w:type="dxa"/>
          </w:tcPr>
          <w:p w14:paraId="420B7537" w14:textId="77777777" w:rsidR="00EE2FFF" w:rsidRDefault="00000000">
            <w:r>
              <w:t>1.4x</w:t>
            </w:r>
          </w:p>
        </w:tc>
        <w:tc>
          <w:tcPr>
            <w:tcW w:w="613" w:type="dxa"/>
          </w:tcPr>
          <w:p w14:paraId="4C9C9CDD" w14:textId="77777777" w:rsidR="00EE2FFF" w:rsidRDefault="00000000">
            <w:r>
              <w:t>3.3%</w:t>
            </w:r>
          </w:p>
        </w:tc>
        <w:tc>
          <w:tcPr>
            <w:tcW w:w="714" w:type="dxa"/>
          </w:tcPr>
          <w:p w14:paraId="2F3ABAFB" w14:textId="77777777" w:rsidR="00EE2FFF" w:rsidRDefault="00000000">
            <w:r>
              <w:t>8.0%</w:t>
            </w:r>
          </w:p>
        </w:tc>
        <w:tc>
          <w:tcPr>
            <w:tcW w:w="984" w:type="dxa"/>
          </w:tcPr>
          <w:p w14:paraId="7B23E9D9" w14:textId="77777777" w:rsidR="00EE2FFF" w:rsidRDefault="00000000">
            <w:r>
              <w:t>80%</w:t>
            </w:r>
          </w:p>
        </w:tc>
        <w:tc>
          <w:tcPr>
            <w:tcW w:w="1311" w:type="dxa"/>
          </w:tcPr>
          <w:p w14:paraId="2BCF32A7" w14:textId="77777777" w:rsidR="00EE2FFF" w:rsidRDefault="00000000">
            <w:r>
              <w:t>10 Calender Days</w:t>
            </w:r>
          </w:p>
        </w:tc>
        <w:tc>
          <w:tcPr>
            <w:tcW w:w="553" w:type="dxa"/>
          </w:tcPr>
          <w:p w14:paraId="46D6FE38" w14:textId="77777777" w:rsidR="00EE2FFF" w:rsidRDefault="00000000">
            <w:r>
              <w:t>4.2</w:t>
            </w:r>
          </w:p>
        </w:tc>
      </w:tr>
      <w:tr w:rsidR="00EE2FFF" w14:paraId="34DDC9B9" w14:textId="77777777">
        <w:trPr>
          <w:jc w:val="center"/>
        </w:trPr>
        <w:tc>
          <w:tcPr>
            <w:tcW w:w="1715" w:type="dxa"/>
          </w:tcPr>
          <w:p w14:paraId="734FF0DF" w14:textId="77777777" w:rsidR="00EE2FFF" w:rsidRDefault="00000000">
            <w:r>
              <w:t>ThinkCapital</w:t>
            </w:r>
          </w:p>
        </w:tc>
        <w:tc>
          <w:tcPr>
            <w:tcW w:w="726" w:type="dxa"/>
          </w:tcPr>
          <w:p w14:paraId="5CD89EE2" w14:textId="77777777" w:rsidR="00EE2FFF" w:rsidRDefault="00000000">
            <w:r>
              <w:t>$50K</w:t>
            </w:r>
          </w:p>
        </w:tc>
        <w:tc>
          <w:tcPr>
            <w:tcW w:w="923" w:type="dxa"/>
          </w:tcPr>
          <w:p w14:paraId="7D543850" w14:textId="77777777" w:rsidR="00EE2FFF" w:rsidRDefault="00000000">
            <w:r>
              <w:t>FX | 2 Steps</w:t>
            </w:r>
          </w:p>
        </w:tc>
        <w:tc>
          <w:tcPr>
            <w:tcW w:w="773" w:type="dxa"/>
          </w:tcPr>
          <w:p w14:paraId="23014AB4" w14:textId="77777777" w:rsidR="00EE2FFF" w:rsidRDefault="00000000">
            <w:r>
              <w:t>$299</w:t>
            </w:r>
          </w:p>
        </w:tc>
        <w:tc>
          <w:tcPr>
            <w:tcW w:w="875" w:type="dxa"/>
          </w:tcPr>
          <w:p w14:paraId="039B95C4" w14:textId="77777777" w:rsidR="00EE2FFF" w:rsidRDefault="00000000">
            <w:r>
              <w:t>$1,385</w:t>
            </w:r>
          </w:p>
        </w:tc>
        <w:tc>
          <w:tcPr>
            <w:tcW w:w="875" w:type="dxa"/>
          </w:tcPr>
          <w:p w14:paraId="02CD206D" w14:textId="77777777" w:rsidR="00EE2FFF" w:rsidRDefault="00000000">
            <w:r>
              <w:t>$1,815</w:t>
            </w:r>
          </w:p>
        </w:tc>
        <w:tc>
          <w:tcPr>
            <w:tcW w:w="556" w:type="dxa"/>
          </w:tcPr>
          <w:p w14:paraId="1261AD1F" w14:textId="77777777" w:rsidR="00EE2FFF" w:rsidRDefault="00000000">
            <w:r>
              <w:t>1.3x</w:t>
            </w:r>
          </w:p>
        </w:tc>
        <w:tc>
          <w:tcPr>
            <w:tcW w:w="613" w:type="dxa"/>
          </w:tcPr>
          <w:p w14:paraId="483B4898" w14:textId="77777777" w:rsidR="00EE2FFF" w:rsidRDefault="00000000">
            <w:r>
              <w:t>3.5%</w:t>
            </w:r>
          </w:p>
        </w:tc>
        <w:tc>
          <w:tcPr>
            <w:tcW w:w="714" w:type="dxa"/>
          </w:tcPr>
          <w:p w14:paraId="255CC0E4" w14:textId="77777777" w:rsidR="00EE2FFF" w:rsidRDefault="00000000">
            <w:r>
              <w:t>7.0%</w:t>
            </w:r>
          </w:p>
        </w:tc>
        <w:tc>
          <w:tcPr>
            <w:tcW w:w="984" w:type="dxa"/>
          </w:tcPr>
          <w:p w14:paraId="7260C437" w14:textId="77777777" w:rsidR="00EE2FFF" w:rsidRDefault="00000000">
            <w:r>
              <w:t>80%</w:t>
            </w:r>
          </w:p>
        </w:tc>
        <w:tc>
          <w:tcPr>
            <w:tcW w:w="1311" w:type="dxa"/>
          </w:tcPr>
          <w:p w14:paraId="05546693" w14:textId="77777777" w:rsidR="00EE2FFF" w:rsidRDefault="00000000">
            <w:r>
              <w:t>Biweekly</w:t>
            </w:r>
          </w:p>
        </w:tc>
        <w:tc>
          <w:tcPr>
            <w:tcW w:w="553" w:type="dxa"/>
          </w:tcPr>
          <w:p w14:paraId="11EFBACB" w14:textId="77777777" w:rsidR="00EE2FFF" w:rsidRDefault="00000000">
            <w:r>
              <w:t>4.2</w:t>
            </w:r>
          </w:p>
        </w:tc>
      </w:tr>
      <w:tr w:rsidR="00EE2FFF" w14:paraId="2C7F4E0D" w14:textId="77777777">
        <w:trPr>
          <w:jc w:val="center"/>
        </w:trPr>
        <w:tc>
          <w:tcPr>
            <w:tcW w:w="1715" w:type="dxa"/>
          </w:tcPr>
          <w:p w14:paraId="3B909F17" w14:textId="77777777" w:rsidR="00EE2FFF" w:rsidRDefault="00000000">
            <w:r>
              <w:t>Finotive Funding</w:t>
            </w:r>
          </w:p>
        </w:tc>
        <w:tc>
          <w:tcPr>
            <w:tcW w:w="726" w:type="dxa"/>
          </w:tcPr>
          <w:p w14:paraId="363409E0" w14:textId="77777777" w:rsidR="00EE2FFF" w:rsidRDefault="00000000">
            <w:r>
              <w:t>$50K</w:t>
            </w:r>
          </w:p>
        </w:tc>
        <w:tc>
          <w:tcPr>
            <w:tcW w:w="923" w:type="dxa"/>
          </w:tcPr>
          <w:p w14:paraId="056BAC06" w14:textId="77777777" w:rsidR="00EE2FFF" w:rsidRDefault="00000000">
            <w:r>
              <w:t>FX | 2 Steps</w:t>
            </w:r>
          </w:p>
        </w:tc>
        <w:tc>
          <w:tcPr>
            <w:tcW w:w="773" w:type="dxa"/>
          </w:tcPr>
          <w:p w14:paraId="0EB306E6" w14:textId="77777777" w:rsidR="00EE2FFF" w:rsidRDefault="00000000">
            <w:r>
              <w:t>$469</w:t>
            </w:r>
          </w:p>
        </w:tc>
        <w:tc>
          <w:tcPr>
            <w:tcW w:w="875" w:type="dxa"/>
          </w:tcPr>
          <w:p w14:paraId="051C592F" w14:textId="77777777" w:rsidR="00EE2FFF" w:rsidRDefault="00000000">
            <w:r>
              <w:t>$1,421</w:t>
            </w:r>
          </w:p>
        </w:tc>
        <w:tc>
          <w:tcPr>
            <w:tcW w:w="875" w:type="dxa"/>
          </w:tcPr>
          <w:p w14:paraId="2B961952" w14:textId="77777777" w:rsidR="00EE2FFF" w:rsidRDefault="00000000">
            <w:r>
              <w:t>$1,779</w:t>
            </w:r>
          </w:p>
        </w:tc>
        <w:tc>
          <w:tcPr>
            <w:tcW w:w="556" w:type="dxa"/>
          </w:tcPr>
          <w:p w14:paraId="38562FF0" w14:textId="77777777" w:rsidR="00EE2FFF" w:rsidRDefault="00000000">
            <w:r>
              <w:t>1.3x</w:t>
            </w:r>
          </w:p>
        </w:tc>
        <w:tc>
          <w:tcPr>
            <w:tcW w:w="613" w:type="dxa"/>
          </w:tcPr>
          <w:p w14:paraId="5D79D929" w14:textId="77777777" w:rsidR="00EE2FFF" w:rsidRDefault="00000000">
            <w:r>
              <w:t>3.6%</w:t>
            </w:r>
          </w:p>
        </w:tc>
        <w:tc>
          <w:tcPr>
            <w:tcW w:w="714" w:type="dxa"/>
          </w:tcPr>
          <w:p w14:paraId="268CE4F8" w14:textId="77777777" w:rsidR="00EE2FFF" w:rsidRDefault="00000000">
            <w:r>
              <w:t>10.0%</w:t>
            </w:r>
          </w:p>
        </w:tc>
        <w:tc>
          <w:tcPr>
            <w:tcW w:w="984" w:type="dxa"/>
          </w:tcPr>
          <w:p w14:paraId="0638C73A" w14:textId="77777777" w:rsidR="00EE2FFF" w:rsidRDefault="00000000">
            <w:r>
              <w:t>80%</w:t>
            </w:r>
          </w:p>
        </w:tc>
        <w:tc>
          <w:tcPr>
            <w:tcW w:w="1311" w:type="dxa"/>
          </w:tcPr>
          <w:p w14:paraId="4B3FBA56" w14:textId="77777777" w:rsidR="00EE2FFF" w:rsidRDefault="00000000">
            <w:r>
              <w:t>Payout on demand, then e..</w:t>
            </w:r>
          </w:p>
        </w:tc>
        <w:tc>
          <w:tcPr>
            <w:tcW w:w="553" w:type="dxa"/>
          </w:tcPr>
          <w:p w14:paraId="66DC4CE8" w14:textId="77777777" w:rsidR="00EE2FFF" w:rsidRDefault="00000000">
            <w:r>
              <w:t>4.2</w:t>
            </w:r>
          </w:p>
        </w:tc>
      </w:tr>
      <w:tr w:rsidR="00EE2FFF" w14:paraId="18233DB8" w14:textId="77777777">
        <w:trPr>
          <w:jc w:val="center"/>
        </w:trPr>
        <w:tc>
          <w:tcPr>
            <w:tcW w:w="1715" w:type="dxa"/>
          </w:tcPr>
          <w:p w14:paraId="2AE22689" w14:textId="77777777" w:rsidR="00EE2FFF" w:rsidRDefault="00000000">
            <w:r>
              <w:t>Nordic Funder</w:t>
            </w:r>
          </w:p>
        </w:tc>
        <w:tc>
          <w:tcPr>
            <w:tcW w:w="726" w:type="dxa"/>
          </w:tcPr>
          <w:p w14:paraId="40ED1921" w14:textId="77777777" w:rsidR="00EE2FFF" w:rsidRDefault="00000000">
            <w:r>
              <w:t>$50K</w:t>
            </w:r>
          </w:p>
        </w:tc>
        <w:tc>
          <w:tcPr>
            <w:tcW w:w="923" w:type="dxa"/>
          </w:tcPr>
          <w:p w14:paraId="62E9EC24" w14:textId="77777777" w:rsidR="00EE2FFF" w:rsidRDefault="00000000">
            <w:r>
              <w:t>FX | 2 Steps</w:t>
            </w:r>
          </w:p>
        </w:tc>
        <w:tc>
          <w:tcPr>
            <w:tcW w:w="773" w:type="dxa"/>
          </w:tcPr>
          <w:p w14:paraId="43150329" w14:textId="77777777" w:rsidR="00EE2FFF" w:rsidRDefault="00000000">
            <w:r>
              <w:t>$345</w:t>
            </w:r>
          </w:p>
        </w:tc>
        <w:tc>
          <w:tcPr>
            <w:tcW w:w="875" w:type="dxa"/>
          </w:tcPr>
          <w:p w14:paraId="18270CD2" w14:textId="77777777" w:rsidR="00EE2FFF" w:rsidRDefault="00000000">
            <w:r>
              <w:t>$1,470</w:t>
            </w:r>
          </w:p>
        </w:tc>
        <w:tc>
          <w:tcPr>
            <w:tcW w:w="875" w:type="dxa"/>
          </w:tcPr>
          <w:p w14:paraId="2D238E5C" w14:textId="77777777" w:rsidR="00EE2FFF" w:rsidRDefault="00000000">
            <w:r>
              <w:t>$1,730</w:t>
            </w:r>
          </w:p>
        </w:tc>
        <w:tc>
          <w:tcPr>
            <w:tcW w:w="556" w:type="dxa"/>
          </w:tcPr>
          <w:p w14:paraId="4819307E" w14:textId="77777777" w:rsidR="00EE2FFF" w:rsidRDefault="00000000">
            <w:r>
              <w:t>1.2x</w:t>
            </w:r>
          </w:p>
        </w:tc>
        <w:tc>
          <w:tcPr>
            <w:tcW w:w="613" w:type="dxa"/>
          </w:tcPr>
          <w:p w14:paraId="09664025" w14:textId="77777777" w:rsidR="00EE2FFF" w:rsidRDefault="00000000">
            <w:r>
              <w:t>3.7%</w:t>
            </w:r>
          </w:p>
        </w:tc>
        <w:tc>
          <w:tcPr>
            <w:tcW w:w="714" w:type="dxa"/>
          </w:tcPr>
          <w:p w14:paraId="32B79446" w14:textId="77777777" w:rsidR="00EE2FFF" w:rsidRDefault="00000000">
            <w:r>
              <w:t>8.0%</w:t>
            </w:r>
          </w:p>
        </w:tc>
        <w:tc>
          <w:tcPr>
            <w:tcW w:w="984" w:type="dxa"/>
          </w:tcPr>
          <w:p w14:paraId="47C00A2F" w14:textId="77777777" w:rsidR="00EE2FFF" w:rsidRDefault="00000000">
            <w:r>
              <w:t>80%</w:t>
            </w:r>
          </w:p>
        </w:tc>
        <w:tc>
          <w:tcPr>
            <w:tcW w:w="1311" w:type="dxa"/>
          </w:tcPr>
          <w:p w14:paraId="2D53953A" w14:textId="77777777" w:rsidR="00EE2FFF" w:rsidRDefault="00000000">
            <w:r>
              <w:t>Once every 30 days</w:t>
            </w:r>
          </w:p>
        </w:tc>
        <w:tc>
          <w:tcPr>
            <w:tcW w:w="553" w:type="dxa"/>
          </w:tcPr>
          <w:p w14:paraId="7A9097FA" w14:textId="77777777" w:rsidR="00EE2FFF" w:rsidRDefault="00000000">
            <w:r>
              <w:t>-</w:t>
            </w:r>
          </w:p>
        </w:tc>
      </w:tr>
      <w:tr w:rsidR="00EE2FFF" w14:paraId="2394C99B" w14:textId="77777777">
        <w:trPr>
          <w:jc w:val="center"/>
        </w:trPr>
        <w:tc>
          <w:tcPr>
            <w:tcW w:w="1715" w:type="dxa"/>
          </w:tcPr>
          <w:p w14:paraId="1B0384E7" w14:textId="77777777" w:rsidR="00EE2FFF" w:rsidRDefault="00000000">
            <w:r>
              <w:t>City Traders Imperium</w:t>
            </w:r>
          </w:p>
        </w:tc>
        <w:tc>
          <w:tcPr>
            <w:tcW w:w="726" w:type="dxa"/>
          </w:tcPr>
          <w:p w14:paraId="710E4936" w14:textId="77777777" w:rsidR="00EE2FFF" w:rsidRDefault="00000000">
            <w:r>
              <w:t>$50K</w:t>
            </w:r>
          </w:p>
        </w:tc>
        <w:tc>
          <w:tcPr>
            <w:tcW w:w="923" w:type="dxa"/>
          </w:tcPr>
          <w:p w14:paraId="4C1B9EC4" w14:textId="77777777" w:rsidR="00EE2FFF" w:rsidRDefault="00000000">
            <w:r>
              <w:t>FX | 2 Steps</w:t>
            </w:r>
          </w:p>
        </w:tc>
        <w:tc>
          <w:tcPr>
            <w:tcW w:w="773" w:type="dxa"/>
          </w:tcPr>
          <w:p w14:paraId="5AA6B2AC" w14:textId="77777777" w:rsidR="00EE2FFF" w:rsidRDefault="00000000">
            <w:r>
              <w:t>$449</w:t>
            </w:r>
          </w:p>
        </w:tc>
        <w:tc>
          <w:tcPr>
            <w:tcW w:w="875" w:type="dxa"/>
          </w:tcPr>
          <w:p w14:paraId="482158C9" w14:textId="77777777" w:rsidR="00EE2FFF" w:rsidRDefault="00000000">
            <w:r>
              <w:t>$1,542</w:t>
            </w:r>
          </w:p>
        </w:tc>
        <w:tc>
          <w:tcPr>
            <w:tcW w:w="875" w:type="dxa"/>
          </w:tcPr>
          <w:p w14:paraId="4257EADD" w14:textId="77777777" w:rsidR="00EE2FFF" w:rsidRDefault="00000000">
            <w:r>
              <w:t>$1,658</w:t>
            </w:r>
          </w:p>
        </w:tc>
        <w:tc>
          <w:tcPr>
            <w:tcW w:w="556" w:type="dxa"/>
          </w:tcPr>
          <w:p w14:paraId="41DA03F1" w14:textId="77777777" w:rsidR="00EE2FFF" w:rsidRDefault="00000000">
            <w:r>
              <w:t>1.1x</w:t>
            </w:r>
          </w:p>
        </w:tc>
        <w:tc>
          <w:tcPr>
            <w:tcW w:w="613" w:type="dxa"/>
          </w:tcPr>
          <w:p w14:paraId="63D5FE5A" w14:textId="77777777" w:rsidR="00EE2FFF" w:rsidRDefault="00000000">
            <w:r>
              <w:t>3.9%</w:t>
            </w:r>
          </w:p>
        </w:tc>
        <w:tc>
          <w:tcPr>
            <w:tcW w:w="714" w:type="dxa"/>
          </w:tcPr>
          <w:p w14:paraId="238BBFAE" w14:textId="77777777" w:rsidR="00EE2FFF" w:rsidRDefault="00000000">
            <w:r>
              <w:t>10.0%</w:t>
            </w:r>
          </w:p>
        </w:tc>
        <w:tc>
          <w:tcPr>
            <w:tcW w:w="984" w:type="dxa"/>
          </w:tcPr>
          <w:p w14:paraId="434528CA" w14:textId="77777777" w:rsidR="00EE2FFF" w:rsidRDefault="00000000">
            <w:r>
              <w:t>80%</w:t>
            </w:r>
          </w:p>
        </w:tc>
        <w:tc>
          <w:tcPr>
            <w:tcW w:w="1311" w:type="dxa"/>
          </w:tcPr>
          <w:p w14:paraId="4F3A9829" w14:textId="77777777" w:rsidR="00EE2FFF" w:rsidRDefault="00000000">
            <w:r>
              <w:t>First payout on demand |..</w:t>
            </w:r>
          </w:p>
        </w:tc>
        <w:tc>
          <w:tcPr>
            <w:tcW w:w="553" w:type="dxa"/>
          </w:tcPr>
          <w:p w14:paraId="15EC4160" w14:textId="77777777" w:rsidR="00EE2FFF" w:rsidRDefault="00000000">
            <w:r>
              <w:t>4.4</w:t>
            </w:r>
          </w:p>
        </w:tc>
      </w:tr>
      <w:tr w:rsidR="00EE2FFF" w14:paraId="75B7E136" w14:textId="77777777">
        <w:trPr>
          <w:jc w:val="center"/>
        </w:trPr>
        <w:tc>
          <w:tcPr>
            <w:tcW w:w="1715" w:type="dxa"/>
          </w:tcPr>
          <w:p w14:paraId="1E070EF6" w14:textId="77777777" w:rsidR="00EE2FFF" w:rsidRDefault="00000000">
            <w:r>
              <w:t>Top One Trader</w:t>
            </w:r>
          </w:p>
        </w:tc>
        <w:tc>
          <w:tcPr>
            <w:tcW w:w="726" w:type="dxa"/>
          </w:tcPr>
          <w:p w14:paraId="0FD5AA11" w14:textId="77777777" w:rsidR="00EE2FFF" w:rsidRDefault="00000000">
            <w:r>
              <w:t>$50K</w:t>
            </w:r>
          </w:p>
        </w:tc>
        <w:tc>
          <w:tcPr>
            <w:tcW w:w="923" w:type="dxa"/>
          </w:tcPr>
          <w:p w14:paraId="12EA1895" w14:textId="77777777" w:rsidR="00EE2FFF" w:rsidRDefault="00000000">
            <w:r>
              <w:t>FX | 2 Steps</w:t>
            </w:r>
          </w:p>
        </w:tc>
        <w:tc>
          <w:tcPr>
            <w:tcW w:w="773" w:type="dxa"/>
          </w:tcPr>
          <w:p w14:paraId="39BDCDC4" w14:textId="77777777" w:rsidR="00EE2FFF" w:rsidRDefault="00000000">
            <w:r>
              <w:t>$510</w:t>
            </w:r>
          </w:p>
        </w:tc>
        <w:tc>
          <w:tcPr>
            <w:tcW w:w="875" w:type="dxa"/>
          </w:tcPr>
          <w:p w14:paraId="418BB68A" w14:textId="77777777" w:rsidR="00EE2FFF" w:rsidRDefault="00000000">
            <w:r>
              <w:t>$2,173</w:t>
            </w:r>
          </w:p>
        </w:tc>
        <w:tc>
          <w:tcPr>
            <w:tcW w:w="875" w:type="dxa"/>
          </w:tcPr>
          <w:p w14:paraId="27E699E9" w14:textId="77777777" w:rsidR="00EE2FFF" w:rsidRDefault="00000000">
            <w:r>
              <w:t>$1,027</w:t>
            </w:r>
          </w:p>
        </w:tc>
        <w:tc>
          <w:tcPr>
            <w:tcW w:w="556" w:type="dxa"/>
          </w:tcPr>
          <w:p w14:paraId="54AB47F3" w14:textId="77777777" w:rsidR="00EE2FFF" w:rsidRDefault="00000000">
            <w:r>
              <w:t>0.5x</w:t>
            </w:r>
          </w:p>
        </w:tc>
        <w:tc>
          <w:tcPr>
            <w:tcW w:w="613" w:type="dxa"/>
          </w:tcPr>
          <w:p w14:paraId="49F419FB" w14:textId="77777777" w:rsidR="00EE2FFF" w:rsidRDefault="00000000">
            <w:r>
              <w:t>5.4%</w:t>
            </w:r>
          </w:p>
        </w:tc>
        <w:tc>
          <w:tcPr>
            <w:tcW w:w="714" w:type="dxa"/>
          </w:tcPr>
          <w:p w14:paraId="349590D2" w14:textId="77777777" w:rsidR="00EE2FFF" w:rsidRDefault="00000000">
            <w:r>
              <w:t>8.0%</w:t>
            </w:r>
          </w:p>
        </w:tc>
        <w:tc>
          <w:tcPr>
            <w:tcW w:w="984" w:type="dxa"/>
          </w:tcPr>
          <w:p w14:paraId="68E18B93" w14:textId="77777777" w:rsidR="00EE2FFF" w:rsidRDefault="00000000">
            <w:r>
              <w:t>80%</w:t>
            </w:r>
          </w:p>
        </w:tc>
        <w:tc>
          <w:tcPr>
            <w:tcW w:w="1311" w:type="dxa"/>
          </w:tcPr>
          <w:p w14:paraId="2FB46497" w14:textId="77777777" w:rsidR="00EE2FFF" w:rsidRDefault="00000000">
            <w:r>
              <w:t>Bi-weekly payouts | On D..</w:t>
            </w:r>
          </w:p>
        </w:tc>
        <w:tc>
          <w:tcPr>
            <w:tcW w:w="553" w:type="dxa"/>
          </w:tcPr>
          <w:p w14:paraId="3683B4B2" w14:textId="77777777" w:rsidR="00EE2FFF" w:rsidRDefault="00000000">
            <w:r>
              <w:t>4.4</w:t>
            </w:r>
          </w:p>
        </w:tc>
      </w:tr>
      <w:tr w:rsidR="00EE2FFF" w14:paraId="46A4101D" w14:textId="77777777">
        <w:trPr>
          <w:jc w:val="center"/>
        </w:trPr>
        <w:tc>
          <w:tcPr>
            <w:tcW w:w="1715" w:type="dxa"/>
          </w:tcPr>
          <w:p w14:paraId="2A47B893" w14:textId="77777777" w:rsidR="00EE2FFF" w:rsidRDefault="00000000">
            <w:r>
              <w:t>Breakout</w:t>
            </w:r>
          </w:p>
        </w:tc>
        <w:tc>
          <w:tcPr>
            <w:tcW w:w="726" w:type="dxa"/>
          </w:tcPr>
          <w:p w14:paraId="1C809EDE" w14:textId="77777777" w:rsidR="00EE2FFF" w:rsidRDefault="00000000">
            <w:r>
              <w:t>$50K</w:t>
            </w:r>
          </w:p>
        </w:tc>
        <w:tc>
          <w:tcPr>
            <w:tcW w:w="923" w:type="dxa"/>
          </w:tcPr>
          <w:p w14:paraId="0D5B7EB9" w14:textId="77777777" w:rsidR="00EE2FFF" w:rsidRDefault="00000000">
            <w:r>
              <w:t>FX | 2 Steps</w:t>
            </w:r>
          </w:p>
        </w:tc>
        <w:tc>
          <w:tcPr>
            <w:tcW w:w="773" w:type="dxa"/>
          </w:tcPr>
          <w:p w14:paraId="0A192B0B" w14:textId="77777777" w:rsidR="00EE2FFF" w:rsidRDefault="00000000">
            <w:r>
              <w:t>$450</w:t>
            </w:r>
          </w:p>
        </w:tc>
        <w:tc>
          <w:tcPr>
            <w:tcW w:w="875" w:type="dxa"/>
          </w:tcPr>
          <w:p w14:paraId="02950271" w14:textId="77777777" w:rsidR="00EE2FFF" w:rsidRDefault="00000000">
            <w:r>
              <w:t>$2,623</w:t>
            </w:r>
          </w:p>
        </w:tc>
        <w:tc>
          <w:tcPr>
            <w:tcW w:w="875" w:type="dxa"/>
          </w:tcPr>
          <w:p w14:paraId="298B5A6E" w14:textId="77777777" w:rsidR="00EE2FFF" w:rsidRDefault="00000000">
            <w:r>
              <w:t>$577</w:t>
            </w:r>
          </w:p>
        </w:tc>
        <w:tc>
          <w:tcPr>
            <w:tcW w:w="556" w:type="dxa"/>
          </w:tcPr>
          <w:p w14:paraId="6218FC56" w14:textId="77777777" w:rsidR="00EE2FFF" w:rsidRDefault="00000000">
            <w:r>
              <w:t>0.2x</w:t>
            </w:r>
          </w:p>
        </w:tc>
        <w:tc>
          <w:tcPr>
            <w:tcW w:w="613" w:type="dxa"/>
          </w:tcPr>
          <w:p w14:paraId="73955FEE" w14:textId="77777777" w:rsidR="00EE2FFF" w:rsidRDefault="00000000">
            <w:r>
              <w:t>6.6%</w:t>
            </w:r>
          </w:p>
        </w:tc>
        <w:tc>
          <w:tcPr>
            <w:tcW w:w="714" w:type="dxa"/>
          </w:tcPr>
          <w:p w14:paraId="448E34DB" w14:textId="77777777" w:rsidR="00EE2FFF" w:rsidRDefault="00000000">
            <w:r>
              <w:t>6.0%</w:t>
            </w:r>
          </w:p>
        </w:tc>
        <w:tc>
          <w:tcPr>
            <w:tcW w:w="984" w:type="dxa"/>
          </w:tcPr>
          <w:p w14:paraId="1E8E9817" w14:textId="77777777" w:rsidR="00EE2FFF" w:rsidRDefault="00000000">
            <w:r>
              <w:t>80%</w:t>
            </w:r>
          </w:p>
        </w:tc>
        <w:tc>
          <w:tcPr>
            <w:tcW w:w="1311" w:type="dxa"/>
          </w:tcPr>
          <w:p w14:paraId="5F6D7EB9" w14:textId="77777777" w:rsidR="00EE2FFF" w:rsidRDefault="00000000">
            <w:r>
              <w:t>Daily</w:t>
            </w:r>
          </w:p>
        </w:tc>
        <w:tc>
          <w:tcPr>
            <w:tcW w:w="553" w:type="dxa"/>
          </w:tcPr>
          <w:p w14:paraId="06A36D48" w14:textId="77777777" w:rsidR="00EE2FFF" w:rsidRDefault="00000000">
            <w:r>
              <w:t>4.7</w:t>
            </w:r>
          </w:p>
        </w:tc>
      </w:tr>
      <w:tr w:rsidR="00EE2FFF" w14:paraId="6E607767" w14:textId="77777777">
        <w:trPr>
          <w:jc w:val="center"/>
        </w:trPr>
        <w:tc>
          <w:tcPr>
            <w:tcW w:w="1715" w:type="dxa"/>
          </w:tcPr>
          <w:p w14:paraId="1F0B01C7" w14:textId="77777777" w:rsidR="00EE2FFF" w:rsidRDefault="00000000">
            <w:r>
              <w:t>AquaFunded</w:t>
            </w:r>
          </w:p>
        </w:tc>
        <w:tc>
          <w:tcPr>
            <w:tcW w:w="726" w:type="dxa"/>
          </w:tcPr>
          <w:p w14:paraId="044FEF96" w14:textId="77777777" w:rsidR="00EE2FFF" w:rsidRDefault="00000000">
            <w:r>
              <w:t>$50K</w:t>
            </w:r>
          </w:p>
        </w:tc>
        <w:tc>
          <w:tcPr>
            <w:tcW w:w="923" w:type="dxa"/>
          </w:tcPr>
          <w:p w14:paraId="09A6FB21" w14:textId="77777777" w:rsidR="00EE2FFF" w:rsidRDefault="00000000">
            <w:r>
              <w:t>FX | 3 Steps</w:t>
            </w:r>
          </w:p>
        </w:tc>
        <w:tc>
          <w:tcPr>
            <w:tcW w:w="773" w:type="dxa"/>
          </w:tcPr>
          <w:p w14:paraId="65FCC5DA" w14:textId="77777777" w:rsidR="00EE2FFF" w:rsidRDefault="00000000">
            <w:r>
              <w:t>$237</w:t>
            </w:r>
          </w:p>
        </w:tc>
        <w:tc>
          <w:tcPr>
            <w:tcW w:w="875" w:type="dxa"/>
          </w:tcPr>
          <w:p w14:paraId="2D3F241F" w14:textId="77777777" w:rsidR="00EE2FFF" w:rsidRDefault="00000000">
            <w:r>
              <w:t>$1,626</w:t>
            </w:r>
          </w:p>
        </w:tc>
        <w:tc>
          <w:tcPr>
            <w:tcW w:w="875" w:type="dxa"/>
          </w:tcPr>
          <w:p w14:paraId="6A5990A0" w14:textId="77777777" w:rsidR="00EE2FFF" w:rsidRDefault="00000000">
            <w:r>
              <w:t>$1,974</w:t>
            </w:r>
          </w:p>
        </w:tc>
        <w:tc>
          <w:tcPr>
            <w:tcW w:w="556" w:type="dxa"/>
          </w:tcPr>
          <w:p w14:paraId="090E4263" w14:textId="77777777" w:rsidR="00EE2FFF" w:rsidRDefault="00000000">
            <w:r>
              <w:t>1.2x</w:t>
            </w:r>
          </w:p>
        </w:tc>
        <w:tc>
          <w:tcPr>
            <w:tcW w:w="613" w:type="dxa"/>
          </w:tcPr>
          <w:p w14:paraId="031597E6" w14:textId="77777777" w:rsidR="00EE2FFF" w:rsidRDefault="00000000">
            <w:r>
              <w:t>3.6%</w:t>
            </w:r>
          </w:p>
        </w:tc>
        <w:tc>
          <w:tcPr>
            <w:tcW w:w="714" w:type="dxa"/>
          </w:tcPr>
          <w:p w14:paraId="6E71146A" w14:textId="77777777" w:rsidR="00EE2FFF" w:rsidRDefault="00000000">
            <w:r>
              <w:t>8.0%</w:t>
            </w:r>
          </w:p>
        </w:tc>
        <w:tc>
          <w:tcPr>
            <w:tcW w:w="984" w:type="dxa"/>
          </w:tcPr>
          <w:p w14:paraId="032919C1" w14:textId="77777777" w:rsidR="00EE2FFF" w:rsidRDefault="00000000">
            <w:r>
              <w:t>90%</w:t>
            </w:r>
          </w:p>
        </w:tc>
        <w:tc>
          <w:tcPr>
            <w:tcW w:w="1311" w:type="dxa"/>
          </w:tcPr>
          <w:p w14:paraId="5ACDB33D" w14:textId="77777777" w:rsidR="00EE2FFF" w:rsidRDefault="00000000">
            <w:r>
              <w:t>14 Days</w:t>
            </w:r>
          </w:p>
        </w:tc>
        <w:tc>
          <w:tcPr>
            <w:tcW w:w="553" w:type="dxa"/>
          </w:tcPr>
          <w:p w14:paraId="206218DC" w14:textId="77777777" w:rsidR="00EE2FFF" w:rsidRDefault="00000000">
            <w:r>
              <w:t>4.3</w:t>
            </w:r>
          </w:p>
        </w:tc>
      </w:tr>
      <w:tr w:rsidR="00EE2FFF" w14:paraId="558C93A0" w14:textId="77777777">
        <w:trPr>
          <w:jc w:val="center"/>
        </w:trPr>
        <w:tc>
          <w:tcPr>
            <w:tcW w:w="1715" w:type="dxa"/>
          </w:tcPr>
          <w:p w14:paraId="05D18F33" w14:textId="77777777" w:rsidR="00EE2FFF" w:rsidRDefault="00000000">
            <w:r>
              <w:t>Blue Guardian</w:t>
            </w:r>
          </w:p>
        </w:tc>
        <w:tc>
          <w:tcPr>
            <w:tcW w:w="726" w:type="dxa"/>
          </w:tcPr>
          <w:p w14:paraId="536F56D7" w14:textId="77777777" w:rsidR="00EE2FFF" w:rsidRDefault="00000000">
            <w:r>
              <w:t>$50K</w:t>
            </w:r>
          </w:p>
        </w:tc>
        <w:tc>
          <w:tcPr>
            <w:tcW w:w="923" w:type="dxa"/>
          </w:tcPr>
          <w:p w14:paraId="71636299" w14:textId="77777777" w:rsidR="00EE2FFF" w:rsidRDefault="00000000">
            <w:r>
              <w:t xml:space="preserve">FX | 3 </w:t>
            </w:r>
            <w:r>
              <w:lastRenderedPageBreak/>
              <w:t>Steps</w:t>
            </w:r>
          </w:p>
        </w:tc>
        <w:tc>
          <w:tcPr>
            <w:tcW w:w="773" w:type="dxa"/>
          </w:tcPr>
          <w:p w14:paraId="0CCA8863" w14:textId="77777777" w:rsidR="00EE2FFF" w:rsidRDefault="00000000">
            <w:r>
              <w:lastRenderedPageBreak/>
              <w:t>$227</w:t>
            </w:r>
          </w:p>
        </w:tc>
        <w:tc>
          <w:tcPr>
            <w:tcW w:w="875" w:type="dxa"/>
          </w:tcPr>
          <w:p w14:paraId="50DEFABB" w14:textId="77777777" w:rsidR="00EE2FFF" w:rsidRDefault="00000000">
            <w:r>
              <w:t>$1,557</w:t>
            </w:r>
          </w:p>
        </w:tc>
        <w:tc>
          <w:tcPr>
            <w:tcW w:w="875" w:type="dxa"/>
          </w:tcPr>
          <w:p w14:paraId="1545BDB0" w14:textId="77777777" w:rsidR="00EE2FFF" w:rsidRDefault="00000000">
            <w:r>
              <w:t>$1,843</w:t>
            </w:r>
          </w:p>
        </w:tc>
        <w:tc>
          <w:tcPr>
            <w:tcW w:w="556" w:type="dxa"/>
          </w:tcPr>
          <w:p w14:paraId="2F8AD60A" w14:textId="77777777" w:rsidR="00EE2FFF" w:rsidRDefault="00000000">
            <w:r>
              <w:t>1.2x</w:t>
            </w:r>
          </w:p>
        </w:tc>
        <w:tc>
          <w:tcPr>
            <w:tcW w:w="613" w:type="dxa"/>
          </w:tcPr>
          <w:p w14:paraId="7C4213F2" w14:textId="77777777" w:rsidR="00EE2FFF" w:rsidRDefault="00000000">
            <w:r>
              <w:t>3.7%</w:t>
            </w:r>
          </w:p>
        </w:tc>
        <w:tc>
          <w:tcPr>
            <w:tcW w:w="714" w:type="dxa"/>
          </w:tcPr>
          <w:p w14:paraId="0E0434B6" w14:textId="77777777" w:rsidR="00EE2FFF" w:rsidRDefault="00000000">
            <w:r>
              <w:t>8.0%</w:t>
            </w:r>
          </w:p>
        </w:tc>
        <w:tc>
          <w:tcPr>
            <w:tcW w:w="984" w:type="dxa"/>
          </w:tcPr>
          <w:p w14:paraId="5266DF17" w14:textId="77777777" w:rsidR="00EE2FFF" w:rsidRDefault="00000000">
            <w:r>
              <w:t>85%</w:t>
            </w:r>
          </w:p>
        </w:tc>
        <w:tc>
          <w:tcPr>
            <w:tcW w:w="1311" w:type="dxa"/>
          </w:tcPr>
          <w:p w14:paraId="4F895F4E" w14:textId="77777777" w:rsidR="00EE2FFF" w:rsidRDefault="00000000">
            <w:r>
              <w:t>14 Days</w:t>
            </w:r>
          </w:p>
        </w:tc>
        <w:tc>
          <w:tcPr>
            <w:tcW w:w="553" w:type="dxa"/>
          </w:tcPr>
          <w:p w14:paraId="641A0707" w14:textId="77777777" w:rsidR="00EE2FFF" w:rsidRDefault="00000000">
            <w:r>
              <w:t>4.4</w:t>
            </w:r>
          </w:p>
        </w:tc>
      </w:tr>
      <w:tr w:rsidR="00EE2FFF" w14:paraId="15CC2978" w14:textId="77777777">
        <w:trPr>
          <w:jc w:val="center"/>
        </w:trPr>
        <w:tc>
          <w:tcPr>
            <w:tcW w:w="1715" w:type="dxa"/>
          </w:tcPr>
          <w:p w14:paraId="0D08332D" w14:textId="77777777" w:rsidR="00EE2FFF" w:rsidRDefault="00000000">
            <w:r>
              <w:t>ThinkCapital</w:t>
            </w:r>
          </w:p>
        </w:tc>
        <w:tc>
          <w:tcPr>
            <w:tcW w:w="726" w:type="dxa"/>
          </w:tcPr>
          <w:p w14:paraId="0E9FF4DB" w14:textId="77777777" w:rsidR="00EE2FFF" w:rsidRDefault="00000000">
            <w:r>
              <w:t>$50K</w:t>
            </w:r>
          </w:p>
        </w:tc>
        <w:tc>
          <w:tcPr>
            <w:tcW w:w="923" w:type="dxa"/>
          </w:tcPr>
          <w:p w14:paraId="29812F2E" w14:textId="77777777" w:rsidR="00EE2FFF" w:rsidRDefault="00000000">
            <w:r>
              <w:t>FX | 3 Steps</w:t>
            </w:r>
          </w:p>
        </w:tc>
        <w:tc>
          <w:tcPr>
            <w:tcW w:w="773" w:type="dxa"/>
          </w:tcPr>
          <w:p w14:paraId="5BFBC556" w14:textId="77777777" w:rsidR="00EE2FFF" w:rsidRDefault="00000000">
            <w:r>
              <w:t>$199</w:t>
            </w:r>
          </w:p>
        </w:tc>
        <w:tc>
          <w:tcPr>
            <w:tcW w:w="875" w:type="dxa"/>
          </w:tcPr>
          <w:p w14:paraId="64CE54F9" w14:textId="77777777" w:rsidR="00EE2FFF" w:rsidRDefault="00000000">
            <w:r>
              <w:t>$1,359</w:t>
            </w:r>
          </w:p>
        </w:tc>
        <w:tc>
          <w:tcPr>
            <w:tcW w:w="875" w:type="dxa"/>
          </w:tcPr>
          <w:p w14:paraId="5A9EC167" w14:textId="77777777" w:rsidR="00EE2FFF" w:rsidRDefault="00000000">
            <w:r>
              <w:t>$1,841</w:t>
            </w:r>
          </w:p>
        </w:tc>
        <w:tc>
          <w:tcPr>
            <w:tcW w:w="556" w:type="dxa"/>
          </w:tcPr>
          <w:p w14:paraId="176E6A4E" w14:textId="77777777" w:rsidR="00EE2FFF" w:rsidRDefault="00000000">
            <w:r>
              <w:t>1.4x</w:t>
            </w:r>
          </w:p>
        </w:tc>
        <w:tc>
          <w:tcPr>
            <w:tcW w:w="613" w:type="dxa"/>
          </w:tcPr>
          <w:p w14:paraId="01F0FCAB" w14:textId="77777777" w:rsidR="00EE2FFF" w:rsidRDefault="00000000">
            <w:r>
              <w:t>3.4%</w:t>
            </w:r>
          </w:p>
        </w:tc>
        <w:tc>
          <w:tcPr>
            <w:tcW w:w="714" w:type="dxa"/>
          </w:tcPr>
          <w:p w14:paraId="1519E6CB" w14:textId="77777777" w:rsidR="00EE2FFF" w:rsidRDefault="00000000">
            <w:r>
              <w:t>8.0%</w:t>
            </w:r>
          </w:p>
        </w:tc>
        <w:tc>
          <w:tcPr>
            <w:tcW w:w="984" w:type="dxa"/>
          </w:tcPr>
          <w:p w14:paraId="1DB7B5D8" w14:textId="77777777" w:rsidR="00EE2FFF" w:rsidRDefault="00000000">
            <w:r>
              <w:t>80%</w:t>
            </w:r>
          </w:p>
        </w:tc>
        <w:tc>
          <w:tcPr>
            <w:tcW w:w="1311" w:type="dxa"/>
          </w:tcPr>
          <w:p w14:paraId="2BC7DD83" w14:textId="77777777" w:rsidR="00EE2FFF" w:rsidRDefault="00000000">
            <w:r>
              <w:t>Biweekly</w:t>
            </w:r>
          </w:p>
        </w:tc>
        <w:tc>
          <w:tcPr>
            <w:tcW w:w="553" w:type="dxa"/>
          </w:tcPr>
          <w:p w14:paraId="2D89AD5A" w14:textId="77777777" w:rsidR="00EE2FFF" w:rsidRDefault="00000000">
            <w:r>
              <w:t>4.2</w:t>
            </w:r>
          </w:p>
        </w:tc>
      </w:tr>
      <w:tr w:rsidR="00EE2FFF" w14:paraId="1688B330" w14:textId="77777777">
        <w:trPr>
          <w:jc w:val="center"/>
        </w:trPr>
        <w:tc>
          <w:tcPr>
            <w:tcW w:w="1715" w:type="dxa"/>
          </w:tcPr>
          <w:p w14:paraId="545F96EA" w14:textId="77777777" w:rsidR="00EE2FFF" w:rsidRDefault="00000000">
            <w:r>
              <w:t>Goat Funded Trader</w:t>
            </w:r>
          </w:p>
        </w:tc>
        <w:tc>
          <w:tcPr>
            <w:tcW w:w="726" w:type="dxa"/>
          </w:tcPr>
          <w:p w14:paraId="722D834B" w14:textId="77777777" w:rsidR="00EE2FFF" w:rsidRDefault="00000000">
            <w:r>
              <w:t>$50K</w:t>
            </w:r>
          </w:p>
        </w:tc>
        <w:tc>
          <w:tcPr>
            <w:tcW w:w="923" w:type="dxa"/>
          </w:tcPr>
          <w:p w14:paraId="5712D0DA" w14:textId="77777777" w:rsidR="00EE2FFF" w:rsidRDefault="00000000">
            <w:r>
              <w:t>FX | 3 Steps</w:t>
            </w:r>
          </w:p>
        </w:tc>
        <w:tc>
          <w:tcPr>
            <w:tcW w:w="773" w:type="dxa"/>
          </w:tcPr>
          <w:p w14:paraId="07E317BC" w14:textId="77777777" w:rsidR="00EE2FFF" w:rsidRDefault="00000000">
            <w:r>
              <w:t>$225</w:t>
            </w:r>
          </w:p>
        </w:tc>
        <w:tc>
          <w:tcPr>
            <w:tcW w:w="875" w:type="dxa"/>
          </w:tcPr>
          <w:p w14:paraId="2E124749" w14:textId="77777777" w:rsidR="00EE2FFF" w:rsidRDefault="00000000">
            <w:r>
              <w:t>$1,543</w:t>
            </w:r>
          </w:p>
        </w:tc>
        <w:tc>
          <w:tcPr>
            <w:tcW w:w="875" w:type="dxa"/>
          </w:tcPr>
          <w:p w14:paraId="0E459A02" w14:textId="77777777" w:rsidR="00EE2FFF" w:rsidRDefault="00000000">
            <w:r>
              <w:t>$1,657</w:t>
            </w:r>
          </w:p>
        </w:tc>
        <w:tc>
          <w:tcPr>
            <w:tcW w:w="556" w:type="dxa"/>
          </w:tcPr>
          <w:p w14:paraId="1F31F414" w14:textId="77777777" w:rsidR="00EE2FFF" w:rsidRDefault="00000000">
            <w:r>
              <w:t>1.1x</w:t>
            </w:r>
          </w:p>
        </w:tc>
        <w:tc>
          <w:tcPr>
            <w:tcW w:w="613" w:type="dxa"/>
          </w:tcPr>
          <w:p w14:paraId="5A6D6354" w14:textId="77777777" w:rsidR="00EE2FFF" w:rsidRDefault="00000000">
            <w:r>
              <w:t>3.9%</w:t>
            </w:r>
          </w:p>
        </w:tc>
        <w:tc>
          <w:tcPr>
            <w:tcW w:w="714" w:type="dxa"/>
          </w:tcPr>
          <w:p w14:paraId="318872F8" w14:textId="77777777" w:rsidR="00EE2FFF" w:rsidRDefault="00000000">
            <w:r>
              <w:t>8.0%</w:t>
            </w:r>
          </w:p>
        </w:tc>
        <w:tc>
          <w:tcPr>
            <w:tcW w:w="984" w:type="dxa"/>
          </w:tcPr>
          <w:p w14:paraId="5AAF6BAF" w14:textId="77777777" w:rsidR="00EE2FFF" w:rsidRDefault="00000000">
            <w:r>
              <w:t>80%</w:t>
            </w:r>
          </w:p>
        </w:tc>
        <w:tc>
          <w:tcPr>
            <w:tcW w:w="1311" w:type="dxa"/>
          </w:tcPr>
          <w:p w14:paraId="16C2FF61" w14:textId="77777777" w:rsidR="00EE2FFF" w:rsidRDefault="00000000">
            <w:r>
              <w:t>Bi-weekly | First Payout..</w:t>
            </w:r>
          </w:p>
        </w:tc>
        <w:tc>
          <w:tcPr>
            <w:tcW w:w="553" w:type="dxa"/>
          </w:tcPr>
          <w:p w14:paraId="51CBE7CE" w14:textId="77777777" w:rsidR="00EE2FFF" w:rsidRDefault="00000000">
            <w:r>
              <w:t>4.4</w:t>
            </w:r>
          </w:p>
        </w:tc>
      </w:tr>
      <w:tr w:rsidR="00EE2FFF" w14:paraId="11CD3C16" w14:textId="77777777">
        <w:trPr>
          <w:jc w:val="center"/>
        </w:trPr>
        <w:tc>
          <w:tcPr>
            <w:tcW w:w="1715" w:type="dxa"/>
          </w:tcPr>
          <w:p w14:paraId="154EFAC1" w14:textId="77777777" w:rsidR="00EE2FFF" w:rsidRDefault="00000000">
            <w:r>
              <w:t>Alpha Capital</w:t>
            </w:r>
          </w:p>
        </w:tc>
        <w:tc>
          <w:tcPr>
            <w:tcW w:w="726" w:type="dxa"/>
          </w:tcPr>
          <w:p w14:paraId="11F66814" w14:textId="77777777" w:rsidR="00EE2FFF" w:rsidRDefault="00000000">
            <w:r>
              <w:t>$50K</w:t>
            </w:r>
          </w:p>
        </w:tc>
        <w:tc>
          <w:tcPr>
            <w:tcW w:w="923" w:type="dxa"/>
          </w:tcPr>
          <w:p w14:paraId="35036FF4" w14:textId="77777777" w:rsidR="00EE2FFF" w:rsidRDefault="00000000">
            <w:r>
              <w:t>FX | 3 Steps</w:t>
            </w:r>
          </w:p>
        </w:tc>
        <w:tc>
          <w:tcPr>
            <w:tcW w:w="773" w:type="dxa"/>
          </w:tcPr>
          <w:p w14:paraId="5FEAAF51" w14:textId="77777777" w:rsidR="00EE2FFF" w:rsidRDefault="00000000">
            <w:r>
              <w:t>$247</w:t>
            </w:r>
          </w:p>
        </w:tc>
        <w:tc>
          <w:tcPr>
            <w:tcW w:w="875" w:type="dxa"/>
          </w:tcPr>
          <w:p w14:paraId="4954A1CC" w14:textId="77777777" w:rsidR="00EE2FFF" w:rsidRDefault="00000000">
            <w:r>
              <w:t>$2,180</w:t>
            </w:r>
          </w:p>
        </w:tc>
        <w:tc>
          <w:tcPr>
            <w:tcW w:w="875" w:type="dxa"/>
          </w:tcPr>
          <w:p w14:paraId="4ECFF41D" w14:textId="77777777" w:rsidR="00EE2FFF" w:rsidRDefault="00000000">
            <w:r>
              <w:t>$1,020</w:t>
            </w:r>
          </w:p>
        </w:tc>
        <w:tc>
          <w:tcPr>
            <w:tcW w:w="556" w:type="dxa"/>
          </w:tcPr>
          <w:p w14:paraId="1AD4D0AF" w14:textId="77777777" w:rsidR="00EE2FFF" w:rsidRDefault="00000000">
            <w:r>
              <w:t>0.5x</w:t>
            </w:r>
          </w:p>
        </w:tc>
        <w:tc>
          <w:tcPr>
            <w:tcW w:w="613" w:type="dxa"/>
          </w:tcPr>
          <w:p w14:paraId="71567C5F" w14:textId="77777777" w:rsidR="00EE2FFF" w:rsidRDefault="00000000">
            <w:r>
              <w:t>5.5%</w:t>
            </w:r>
          </w:p>
        </w:tc>
        <w:tc>
          <w:tcPr>
            <w:tcW w:w="714" w:type="dxa"/>
          </w:tcPr>
          <w:p w14:paraId="1DEE4E90" w14:textId="77777777" w:rsidR="00EE2FFF" w:rsidRDefault="00000000">
            <w:r>
              <w:t>6.0%</w:t>
            </w:r>
          </w:p>
        </w:tc>
        <w:tc>
          <w:tcPr>
            <w:tcW w:w="984" w:type="dxa"/>
          </w:tcPr>
          <w:p w14:paraId="5A489C23" w14:textId="77777777" w:rsidR="00EE2FFF" w:rsidRDefault="00000000">
            <w:r>
              <w:t>80%</w:t>
            </w:r>
          </w:p>
        </w:tc>
        <w:tc>
          <w:tcPr>
            <w:tcW w:w="1311" w:type="dxa"/>
          </w:tcPr>
          <w:p w14:paraId="2E9AE2E7" w14:textId="77777777" w:rsidR="00EE2FFF" w:rsidRDefault="00000000">
            <w:r>
              <w:t>14 days or on demand pay..</w:t>
            </w:r>
          </w:p>
        </w:tc>
        <w:tc>
          <w:tcPr>
            <w:tcW w:w="553" w:type="dxa"/>
          </w:tcPr>
          <w:p w14:paraId="06FF78E2" w14:textId="77777777" w:rsidR="00EE2FFF" w:rsidRDefault="00000000">
            <w:r>
              <w:t>4.4</w:t>
            </w:r>
          </w:p>
        </w:tc>
      </w:tr>
      <w:tr w:rsidR="00EE2FFF" w14:paraId="74F95BE3" w14:textId="77777777">
        <w:trPr>
          <w:jc w:val="center"/>
        </w:trPr>
        <w:tc>
          <w:tcPr>
            <w:tcW w:w="1715" w:type="dxa"/>
          </w:tcPr>
          <w:p w14:paraId="0986E47F" w14:textId="77777777" w:rsidR="00EE2FFF" w:rsidRDefault="00000000">
            <w:r>
              <w:t>Lark Funding</w:t>
            </w:r>
          </w:p>
        </w:tc>
        <w:tc>
          <w:tcPr>
            <w:tcW w:w="726" w:type="dxa"/>
          </w:tcPr>
          <w:p w14:paraId="16F8A113" w14:textId="77777777" w:rsidR="00EE2FFF" w:rsidRDefault="00000000">
            <w:r>
              <w:t>$50K</w:t>
            </w:r>
          </w:p>
        </w:tc>
        <w:tc>
          <w:tcPr>
            <w:tcW w:w="923" w:type="dxa"/>
          </w:tcPr>
          <w:p w14:paraId="5B480D93" w14:textId="77777777" w:rsidR="00EE2FFF" w:rsidRDefault="00000000">
            <w:r>
              <w:t>FX | 3 Steps</w:t>
            </w:r>
          </w:p>
        </w:tc>
        <w:tc>
          <w:tcPr>
            <w:tcW w:w="773" w:type="dxa"/>
          </w:tcPr>
          <w:p w14:paraId="763D98AA" w14:textId="77777777" w:rsidR="00EE2FFF" w:rsidRDefault="00000000">
            <w:r>
              <w:t>$280</w:t>
            </w:r>
          </w:p>
        </w:tc>
        <w:tc>
          <w:tcPr>
            <w:tcW w:w="875" w:type="dxa"/>
          </w:tcPr>
          <w:p w14:paraId="3416B0EA" w14:textId="77777777" w:rsidR="00EE2FFF" w:rsidRDefault="00000000">
            <w:r>
              <w:t>$2,354</w:t>
            </w:r>
          </w:p>
        </w:tc>
        <w:tc>
          <w:tcPr>
            <w:tcW w:w="875" w:type="dxa"/>
          </w:tcPr>
          <w:p w14:paraId="658DBDEC" w14:textId="77777777" w:rsidR="00EE2FFF" w:rsidRDefault="00000000">
            <w:r>
              <w:t>$846</w:t>
            </w:r>
          </w:p>
        </w:tc>
        <w:tc>
          <w:tcPr>
            <w:tcW w:w="556" w:type="dxa"/>
          </w:tcPr>
          <w:p w14:paraId="09BBFA6D" w14:textId="77777777" w:rsidR="00EE2FFF" w:rsidRDefault="00000000">
            <w:r>
              <w:t>0.4x</w:t>
            </w:r>
          </w:p>
        </w:tc>
        <w:tc>
          <w:tcPr>
            <w:tcW w:w="613" w:type="dxa"/>
          </w:tcPr>
          <w:p w14:paraId="0B82EC76" w14:textId="77777777" w:rsidR="00EE2FFF" w:rsidRDefault="00000000">
            <w:r>
              <w:t>5.9%</w:t>
            </w:r>
          </w:p>
        </w:tc>
        <w:tc>
          <w:tcPr>
            <w:tcW w:w="714" w:type="dxa"/>
          </w:tcPr>
          <w:p w14:paraId="38B61B92" w14:textId="77777777" w:rsidR="00EE2FFF" w:rsidRDefault="00000000">
            <w:r>
              <w:t>5.0%</w:t>
            </w:r>
          </w:p>
        </w:tc>
        <w:tc>
          <w:tcPr>
            <w:tcW w:w="984" w:type="dxa"/>
          </w:tcPr>
          <w:p w14:paraId="3D4C8C6D" w14:textId="77777777" w:rsidR="00EE2FFF" w:rsidRDefault="00000000">
            <w:r>
              <w:t>80%</w:t>
            </w:r>
          </w:p>
        </w:tc>
        <w:tc>
          <w:tcPr>
            <w:tcW w:w="1311" w:type="dxa"/>
          </w:tcPr>
          <w:p w14:paraId="3CB40A03" w14:textId="77777777" w:rsidR="00EE2FFF" w:rsidRDefault="00000000">
            <w:r>
              <w:t>Bi-weekly | Weekly with ..</w:t>
            </w:r>
          </w:p>
        </w:tc>
        <w:tc>
          <w:tcPr>
            <w:tcW w:w="553" w:type="dxa"/>
          </w:tcPr>
          <w:p w14:paraId="61F0FBD1" w14:textId="77777777" w:rsidR="00EE2FFF" w:rsidRDefault="00000000">
            <w:r>
              <w:t>4.5</w:t>
            </w:r>
          </w:p>
        </w:tc>
      </w:tr>
      <w:tr w:rsidR="00EE2FFF" w14:paraId="1B0E3B80" w14:textId="77777777">
        <w:trPr>
          <w:jc w:val="center"/>
        </w:trPr>
        <w:tc>
          <w:tcPr>
            <w:tcW w:w="1715" w:type="dxa"/>
          </w:tcPr>
          <w:p w14:paraId="1D4700F0" w14:textId="77777777" w:rsidR="00EE2FFF" w:rsidRDefault="00000000">
            <w:r>
              <w:t>For Traders</w:t>
            </w:r>
          </w:p>
        </w:tc>
        <w:tc>
          <w:tcPr>
            <w:tcW w:w="726" w:type="dxa"/>
          </w:tcPr>
          <w:p w14:paraId="47FBB933" w14:textId="77777777" w:rsidR="00EE2FFF" w:rsidRDefault="00000000">
            <w:r>
              <w:t>$50K</w:t>
            </w:r>
          </w:p>
        </w:tc>
        <w:tc>
          <w:tcPr>
            <w:tcW w:w="923" w:type="dxa"/>
          </w:tcPr>
          <w:p w14:paraId="1EFCB458" w14:textId="77777777" w:rsidR="00EE2FFF" w:rsidRDefault="00000000">
            <w:r>
              <w:t>FX | 3 Steps</w:t>
            </w:r>
          </w:p>
        </w:tc>
        <w:tc>
          <w:tcPr>
            <w:tcW w:w="773" w:type="dxa"/>
          </w:tcPr>
          <w:p w14:paraId="5F9F4D23" w14:textId="77777777" w:rsidR="00EE2FFF" w:rsidRDefault="00000000">
            <w:r>
              <w:t>$235</w:t>
            </w:r>
          </w:p>
        </w:tc>
        <w:tc>
          <w:tcPr>
            <w:tcW w:w="875" w:type="dxa"/>
          </w:tcPr>
          <w:p w14:paraId="7D5F2841" w14:textId="77777777" w:rsidR="00EE2FFF" w:rsidRDefault="00000000">
            <w:r>
              <w:t>$2,386</w:t>
            </w:r>
          </w:p>
        </w:tc>
        <w:tc>
          <w:tcPr>
            <w:tcW w:w="875" w:type="dxa"/>
          </w:tcPr>
          <w:p w14:paraId="46983F12" w14:textId="77777777" w:rsidR="00EE2FFF" w:rsidRDefault="00000000">
            <w:r>
              <w:t>$814</w:t>
            </w:r>
          </w:p>
        </w:tc>
        <w:tc>
          <w:tcPr>
            <w:tcW w:w="556" w:type="dxa"/>
          </w:tcPr>
          <w:p w14:paraId="59B88050" w14:textId="77777777" w:rsidR="00EE2FFF" w:rsidRDefault="00000000">
            <w:r>
              <w:t>0.3x</w:t>
            </w:r>
          </w:p>
        </w:tc>
        <w:tc>
          <w:tcPr>
            <w:tcW w:w="613" w:type="dxa"/>
          </w:tcPr>
          <w:p w14:paraId="161F50AF" w14:textId="77777777" w:rsidR="00EE2FFF" w:rsidRDefault="00000000">
            <w:r>
              <w:t>6.0%</w:t>
            </w:r>
          </w:p>
        </w:tc>
        <w:tc>
          <w:tcPr>
            <w:tcW w:w="714" w:type="dxa"/>
          </w:tcPr>
          <w:p w14:paraId="4A671853" w14:textId="77777777" w:rsidR="00EE2FFF" w:rsidRDefault="00000000">
            <w:r>
              <w:t>5.0%</w:t>
            </w:r>
          </w:p>
        </w:tc>
        <w:tc>
          <w:tcPr>
            <w:tcW w:w="984" w:type="dxa"/>
          </w:tcPr>
          <w:p w14:paraId="701CFE51" w14:textId="77777777" w:rsidR="00EE2FFF" w:rsidRDefault="00000000">
            <w:r>
              <w:t>80%</w:t>
            </w:r>
          </w:p>
        </w:tc>
        <w:tc>
          <w:tcPr>
            <w:tcW w:w="1311" w:type="dxa"/>
          </w:tcPr>
          <w:p w14:paraId="23556549" w14:textId="77777777" w:rsidR="00EE2FFF" w:rsidRDefault="00000000">
            <w:r>
              <w:t>14 Days</w:t>
            </w:r>
          </w:p>
        </w:tc>
        <w:tc>
          <w:tcPr>
            <w:tcW w:w="553" w:type="dxa"/>
          </w:tcPr>
          <w:p w14:paraId="1E1B5EBD" w14:textId="77777777" w:rsidR="00EE2FFF" w:rsidRDefault="00000000">
            <w:r>
              <w:t>4.5</w:t>
            </w:r>
          </w:p>
        </w:tc>
      </w:tr>
      <w:tr w:rsidR="00EE2FFF" w14:paraId="68F7F562" w14:textId="77777777">
        <w:trPr>
          <w:jc w:val="center"/>
        </w:trPr>
        <w:tc>
          <w:tcPr>
            <w:tcW w:w="1715" w:type="dxa"/>
          </w:tcPr>
          <w:p w14:paraId="0C0D51E1" w14:textId="77777777" w:rsidR="00EE2FFF" w:rsidRDefault="00000000">
            <w:r>
              <w:t>Fintokei</w:t>
            </w:r>
          </w:p>
        </w:tc>
        <w:tc>
          <w:tcPr>
            <w:tcW w:w="726" w:type="dxa"/>
          </w:tcPr>
          <w:p w14:paraId="760AD6F0" w14:textId="77777777" w:rsidR="00EE2FFF" w:rsidRDefault="00000000">
            <w:r>
              <w:t>$50K</w:t>
            </w:r>
          </w:p>
        </w:tc>
        <w:tc>
          <w:tcPr>
            <w:tcW w:w="923" w:type="dxa"/>
          </w:tcPr>
          <w:p w14:paraId="18E4A9DB" w14:textId="77777777" w:rsidR="00EE2FFF" w:rsidRDefault="00000000">
            <w:r>
              <w:t>FX | 3 Steps</w:t>
            </w:r>
          </w:p>
        </w:tc>
        <w:tc>
          <w:tcPr>
            <w:tcW w:w="773" w:type="dxa"/>
          </w:tcPr>
          <w:p w14:paraId="1754E2FE" w14:textId="77777777" w:rsidR="00EE2FFF" w:rsidRDefault="00000000">
            <w:r>
              <w:t>$244</w:t>
            </w:r>
          </w:p>
        </w:tc>
        <w:tc>
          <w:tcPr>
            <w:tcW w:w="875" w:type="dxa"/>
          </w:tcPr>
          <w:p w14:paraId="2E94F919" w14:textId="77777777" w:rsidR="00EE2FFF" w:rsidRDefault="00000000">
            <w:r>
              <w:t>$1,399</w:t>
            </w:r>
          </w:p>
        </w:tc>
        <w:tc>
          <w:tcPr>
            <w:tcW w:w="875" w:type="dxa"/>
          </w:tcPr>
          <w:p w14:paraId="24251138" w14:textId="77777777" w:rsidR="00EE2FFF" w:rsidRDefault="00000000">
            <w:r>
              <w:t>$601</w:t>
            </w:r>
          </w:p>
        </w:tc>
        <w:tc>
          <w:tcPr>
            <w:tcW w:w="556" w:type="dxa"/>
          </w:tcPr>
          <w:p w14:paraId="3D1262B7" w14:textId="77777777" w:rsidR="00EE2FFF" w:rsidRDefault="00000000">
            <w:r>
              <w:t>0.4x</w:t>
            </w:r>
          </w:p>
        </w:tc>
        <w:tc>
          <w:tcPr>
            <w:tcW w:w="613" w:type="dxa"/>
          </w:tcPr>
          <w:p w14:paraId="0561EA5D" w14:textId="77777777" w:rsidR="00EE2FFF" w:rsidRDefault="00000000">
            <w:r>
              <w:t>5.6%</w:t>
            </w:r>
          </w:p>
        </w:tc>
        <w:tc>
          <w:tcPr>
            <w:tcW w:w="714" w:type="dxa"/>
          </w:tcPr>
          <w:p w14:paraId="1868AA22" w14:textId="77777777" w:rsidR="00EE2FFF" w:rsidRDefault="00000000">
            <w:r>
              <w:t>6.0%</w:t>
            </w:r>
          </w:p>
        </w:tc>
        <w:tc>
          <w:tcPr>
            <w:tcW w:w="984" w:type="dxa"/>
          </w:tcPr>
          <w:p w14:paraId="0253A49C" w14:textId="77777777" w:rsidR="00EE2FFF" w:rsidRDefault="00000000">
            <w:r>
              <w:t>50%</w:t>
            </w:r>
          </w:p>
        </w:tc>
        <w:tc>
          <w:tcPr>
            <w:tcW w:w="1311" w:type="dxa"/>
          </w:tcPr>
          <w:p w14:paraId="5DDEA85F" w14:textId="77777777" w:rsidR="00EE2FFF" w:rsidRDefault="00000000">
            <w:r>
              <w:t>14 days</w:t>
            </w:r>
          </w:p>
        </w:tc>
        <w:tc>
          <w:tcPr>
            <w:tcW w:w="553" w:type="dxa"/>
          </w:tcPr>
          <w:p w14:paraId="41EE2B17" w14:textId="77777777" w:rsidR="00EE2FFF" w:rsidRDefault="00000000">
            <w:r>
              <w:t>-</w:t>
            </w:r>
          </w:p>
        </w:tc>
      </w:tr>
      <w:tr w:rsidR="00EE2FFF" w14:paraId="354FF206" w14:textId="77777777">
        <w:trPr>
          <w:jc w:val="center"/>
        </w:trPr>
        <w:tc>
          <w:tcPr>
            <w:tcW w:w="1715" w:type="dxa"/>
          </w:tcPr>
          <w:p w14:paraId="0B8D9D40" w14:textId="77777777" w:rsidR="00EE2FFF" w:rsidRDefault="00000000">
            <w:r>
              <w:t>Maven</w:t>
            </w:r>
          </w:p>
        </w:tc>
        <w:tc>
          <w:tcPr>
            <w:tcW w:w="726" w:type="dxa"/>
          </w:tcPr>
          <w:p w14:paraId="52D66243" w14:textId="77777777" w:rsidR="00EE2FFF" w:rsidRDefault="00000000">
            <w:r>
              <w:t>$50K</w:t>
            </w:r>
          </w:p>
        </w:tc>
        <w:tc>
          <w:tcPr>
            <w:tcW w:w="923" w:type="dxa"/>
          </w:tcPr>
          <w:p w14:paraId="05847F28" w14:textId="77777777" w:rsidR="00EE2FFF" w:rsidRDefault="00000000">
            <w:r>
              <w:t>FX | 3 Steps</w:t>
            </w:r>
          </w:p>
        </w:tc>
        <w:tc>
          <w:tcPr>
            <w:tcW w:w="773" w:type="dxa"/>
          </w:tcPr>
          <w:p w14:paraId="470EDAB4" w14:textId="77777777" w:rsidR="00EE2FFF" w:rsidRDefault="00000000">
            <w:r>
              <w:t>$190</w:t>
            </w:r>
          </w:p>
        </w:tc>
        <w:tc>
          <w:tcPr>
            <w:tcW w:w="875" w:type="dxa"/>
          </w:tcPr>
          <w:p w14:paraId="1FE8F592" w14:textId="77777777" w:rsidR="00EE2FFF" w:rsidRDefault="00000000">
            <w:r>
              <w:t>$2,627</w:t>
            </w:r>
          </w:p>
        </w:tc>
        <w:tc>
          <w:tcPr>
            <w:tcW w:w="875" w:type="dxa"/>
          </w:tcPr>
          <w:p w14:paraId="4721B522" w14:textId="77777777" w:rsidR="00EE2FFF" w:rsidRDefault="00000000">
            <w:r>
              <w:t>$573</w:t>
            </w:r>
          </w:p>
        </w:tc>
        <w:tc>
          <w:tcPr>
            <w:tcW w:w="556" w:type="dxa"/>
          </w:tcPr>
          <w:p w14:paraId="732EC40C" w14:textId="77777777" w:rsidR="00EE2FFF" w:rsidRDefault="00000000">
            <w:r>
              <w:t>0.2x</w:t>
            </w:r>
          </w:p>
        </w:tc>
        <w:tc>
          <w:tcPr>
            <w:tcW w:w="613" w:type="dxa"/>
          </w:tcPr>
          <w:p w14:paraId="6423F35F" w14:textId="77777777" w:rsidR="00EE2FFF" w:rsidRDefault="00000000">
            <w:r>
              <w:t>6.6%</w:t>
            </w:r>
          </w:p>
        </w:tc>
        <w:tc>
          <w:tcPr>
            <w:tcW w:w="714" w:type="dxa"/>
          </w:tcPr>
          <w:p w14:paraId="523C7CD2" w14:textId="77777777" w:rsidR="00EE2FFF" w:rsidRDefault="00000000">
            <w:r>
              <w:t>3.0%</w:t>
            </w:r>
          </w:p>
        </w:tc>
        <w:tc>
          <w:tcPr>
            <w:tcW w:w="984" w:type="dxa"/>
          </w:tcPr>
          <w:p w14:paraId="758D610C" w14:textId="77777777" w:rsidR="00EE2FFF" w:rsidRDefault="00000000">
            <w:r>
              <w:t>80%</w:t>
            </w:r>
          </w:p>
        </w:tc>
        <w:tc>
          <w:tcPr>
            <w:tcW w:w="1311" w:type="dxa"/>
          </w:tcPr>
          <w:p w14:paraId="4BD1049E" w14:textId="77777777" w:rsidR="00EE2FFF" w:rsidRDefault="00000000">
            <w:r>
              <w:t>10 Business days</w:t>
            </w:r>
          </w:p>
        </w:tc>
        <w:tc>
          <w:tcPr>
            <w:tcW w:w="553" w:type="dxa"/>
          </w:tcPr>
          <w:p w14:paraId="2CAAF399" w14:textId="77777777" w:rsidR="00EE2FFF" w:rsidRDefault="00000000">
            <w:r>
              <w:t>4.3</w:t>
            </w:r>
          </w:p>
        </w:tc>
      </w:tr>
      <w:tr w:rsidR="00EE2FFF" w14:paraId="3CA251ED" w14:textId="77777777">
        <w:trPr>
          <w:jc w:val="center"/>
        </w:trPr>
        <w:tc>
          <w:tcPr>
            <w:tcW w:w="1715" w:type="dxa"/>
          </w:tcPr>
          <w:p w14:paraId="5704A7EB" w14:textId="77777777" w:rsidR="00EE2FFF" w:rsidRDefault="00000000">
            <w:r>
              <w:t>Nordic Funder</w:t>
            </w:r>
          </w:p>
        </w:tc>
        <w:tc>
          <w:tcPr>
            <w:tcW w:w="726" w:type="dxa"/>
          </w:tcPr>
          <w:p w14:paraId="68AAD71B" w14:textId="77777777" w:rsidR="00EE2FFF" w:rsidRDefault="00000000">
            <w:r>
              <w:t>$50K</w:t>
            </w:r>
          </w:p>
        </w:tc>
        <w:tc>
          <w:tcPr>
            <w:tcW w:w="923" w:type="dxa"/>
          </w:tcPr>
          <w:p w14:paraId="7D0B26DC" w14:textId="77777777" w:rsidR="00EE2FFF" w:rsidRDefault="00000000">
            <w:r>
              <w:t>FX | 3 Steps</w:t>
            </w:r>
          </w:p>
        </w:tc>
        <w:tc>
          <w:tcPr>
            <w:tcW w:w="773" w:type="dxa"/>
          </w:tcPr>
          <w:p w14:paraId="2FDEB006" w14:textId="77777777" w:rsidR="00EE2FFF" w:rsidRDefault="00000000">
            <w:r>
              <w:t>$242</w:t>
            </w:r>
          </w:p>
        </w:tc>
        <w:tc>
          <w:tcPr>
            <w:tcW w:w="875" w:type="dxa"/>
          </w:tcPr>
          <w:p w14:paraId="0D139174" w14:textId="77777777" w:rsidR="00EE2FFF" w:rsidRDefault="00000000">
            <w:r>
              <w:t>$2,714</w:t>
            </w:r>
          </w:p>
        </w:tc>
        <w:tc>
          <w:tcPr>
            <w:tcW w:w="875" w:type="dxa"/>
          </w:tcPr>
          <w:p w14:paraId="42BFB641" w14:textId="77777777" w:rsidR="00EE2FFF" w:rsidRDefault="00000000">
            <w:r>
              <w:t>$486</w:t>
            </w:r>
          </w:p>
        </w:tc>
        <w:tc>
          <w:tcPr>
            <w:tcW w:w="556" w:type="dxa"/>
          </w:tcPr>
          <w:p w14:paraId="4FBFAE69" w14:textId="77777777" w:rsidR="00EE2FFF" w:rsidRDefault="00000000">
            <w:r>
              <w:t>0.2x</w:t>
            </w:r>
          </w:p>
        </w:tc>
        <w:tc>
          <w:tcPr>
            <w:tcW w:w="613" w:type="dxa"/>
          </w:tcPr>
          <w:p w14:paraId="0792C0F9" w14:textId="77777777" w:rsidR="00EE2FFF" w:rsidRDefault="00000000">
            <w:r>
              <w:t>6.8%</w:t>
            </w:r>
          </w:p>
        </w:tc>
        <w:tc>
          <w:tcPr>
            <w:tcW w:w="714" w:type="dxa"/>
          </w:tcPr>
          <w:p w14:paraId="2401C73B" w14:textId="77777777" w:rsidR="00EE2FFF" w:rsidRDefault="00000000">
            <w:r>
              <w:t>5.0%</w:t>
            </w:r>
          </w:p>
        </w:tc>
        <w:tc>
          <w:tcPr>
            <w:tcW w:w="984" w:type="dxa"/>
          </w:tcPr>
          <w:p w14:paraId="7344F3CE" w14:textId="77777777" w:rsidR="00EE2FFF" w:rsidRDefault="00000000">
            <w:r>
              <w:t>80%</w:t>
            </w:r>
          </w:p>
        </w:tc>
        <w:tc>
          <w:tcPr>
            <w:tcW w:w="1311" w:type="dxa"/>
          </w:tcPr>
          <w:p w14:paraId="374A09B7" w14:textId="77777777" w:rsidR="00EE2FFF" w:rsidRDefault="00000000">
            <w:r>
              <w:t>Once every 30 days</w:t>
            </w:r>
          </w:p>
        </w:tc>
        <w:tc>
          <w:tcPr>
            <w:tcW w:w="553" w:type="dxa"/>
          </w:tcPr>
          <w:p w14:paraId="2E639044" w14:textId="77777777" w:rsidR="00EE2FFF" w:rsidRDefault="00000000">
            <w:r>
              <w:t>-</w:t>
            </w:r>
          </w:p>
        </w:tc>
      </w:tr>
      <w:tr w:rsidR="00EE2FFF" w14:paraId="0F555A5D" w14:textId="77777777">
        <w:trPr>
          <w:jc w:val="center"/>
        </w:trPr>
        <w:tc>
          <w:tcPr>
            <w:tcW w:w="1715" w:type="dxa"/>
          </w:tcPr>
          <w:p w14:paraId="3A2DC70B" w14:textId="77777777" w:rsidR="00EE2FFF" w:rsidRDefault="00000000">
            <w:r>
              <w:t>FXIFY</w:t>
            </w:r>
          </w:p>
        </w:tc>
        <w:tc>
          <w:tcPr>
            <w:tcW w:w="726" w:type="dxa"/>
          </w:tcPr>
          <w:p w14:paraId="0939B197" w14:textId="77777777" w:rsidR="00EE2FFF" w:rsidRDefault="00000000">
            <w:r>
              <w:t>$50K</w:t>
            </w:r>
          </w:p>
        </w:tc>
        <w:tc>
          <w:tcPr>
            <w:tcW w:w="923" w:type="dxa"/>
          </w:tcPr>
          <w:p w14:paraId="055E9100" w14:textId="77777777" w:rsidR="00EE2FFF" w:rsidRDefault="00000000">
            <w:r>
              <w:t>FX | 3 Steps</w:t>
            </w:r>
          </w:p>
        </w:tc>
        <w:tc>
          <w:tcPr>
            <w:tcW w:w="773" w:type="dxa"/>
          </w:tcPr>
          <w:p w14:paraId="17ED67BF" w14:textId="77777777" w:rsidR="00EE2FFF" w:rsidRDefault="00000000">
            <w:r>
              <w:t>$249</w:t>
            </w:r>
          </w:p>
        </w:tc>
        <w:tc>
          <w:tcPr>
            <w:tcW w:w="875" w:type="dxa"/>
          </w:tcPr>
          <w:p w14:paraId="09B1CD74" w14:textId="77777777" w:rsidR="00EE2FFF" w:rsidRDefault="00000000">
            <w:r>
              <w:t>$2,799</w:t>
            </w:r>
          </w:p>
        </w:tc>
        <w:tc>
          <w:tcPr>
            <w:tcW w:w="875" w:type="dxa"/>
          </w:tcPr>
          <w:p w14:paraId="05237E10" w14:textId="77777777" w:rsidR="00EE2FFF" w:rsidRDefault="00000000">
            <w:r>
              <w:t>$401</w:t>
            </w:r>
          </w:p>
        </w:tc>
        <w:tc>
          <w:tcPr>
            <w:tcW w:w="556" w:type="dxa"/>
          </w:tcPr>
          <w:p w14:paraId="3DA7D1A7" w14:textId="77777777" w:rsidR="00EE2FFF" w:rsidRDefault="00000000">
            <w:r>
              <w:t>0.1x</w:t>
            </w:r>
          </w:p>
        </w:tc>
        <w:tc>
          <w:tcPr>
            <w:tcW w:w="613" w:type="dxa"/>
          </w:tcPr>
          <w:p w14:paraId="6A22C317" w14:textId="77777777" w:rsidR="00EE2FFF" w:rsidRDefault="00000000">
            <w:r>
              <w:t>7.0%</w:t>
            </w:r>
          </w:p>
        </w:tc>
        <w:tc>
          <w:tcPr>
            <w:tcW w:w="714" w:type="dxa"/>
          </w:tcPr>
          <w:p w14:paraId="52A337E0" w14:textId="77777777" w:rsidR="00EE2FFF" w:rsidRDefault="00000000">
            <w:r>
              <w:t>5.0%</w:t>
            </w:r>
          </w:p>
        </w:tc>
        <w:tc>
          <w:tcPr>
            <w:tcW w:w="984" w:type="dxa"/>
          </w:tcPr>
          <w:p w14:paraId="5AA36324" w14:textId="77777777" w:rsidR="00EE2FFF" w:rsidRDefault="00000000">
            <w:r>
              <w:t>80%</w:t>
            </w:r>
          </w:p>
        </w:tc>
        <w:tc>
          <w:tcPr>
            <w:tcW w:w="1311" w:type="dxa"/>
          </w:tcPr>
          <w:p w14:paraId="491F42F4" w14:textId="77777777" w:rsidR="00EE2FFF" w:rsidRDefault="00000000">
            <w:r>
              <w:t>First payout on-demand, ..</w:t>
            </w:r>
          </w:p>
        </w:tc>
        <w:tc>
          <w:tcPr>
            <w:tcW w:w="553" w:type="dxa"/>
          </w:tcPr>
          <w:p w14:paraId="4F58738A" w14:textId="77777777" w:rsidR="00EE2FFF" w:rsidRDefault="00000000">
            <w:r>
              <w:t>3.9</w:t>
            </w:r>
          </w:p>
        </w:tc>
      </w:tr>
      <w:tr w:rsidR="00EE2FFF" w14:paraId="3B0C04ED" w14:textId="77777777">
        <w:trPr>
          <w:jc w:val="center"/>
        </w:trPr>
        <w:tc>
          <w:tcPr>
            <w:tcW w:w="1715" w:type="dxa"/>
          </w:tcPr>
          <w:p w14:paraId="58786478" w14:textId="77777777" w:rsidR="00EE2FFF" w:rsidRDefault="00000000">
            <w:r>
              <w:t>Instant Funding</w:t>
            </w:r>
          </w:p>
        </w:tc>
        <w:tc>
          <w:tcPr>
            <w:tcW w:w="726" w:type="dxa"/>
          </w:tcPr>
          <w:p w14:paraId="1DB342C3" w14:textId="77777777" w:rsidR="00EE2FFF" w:rsidRDefault="00000000">
            <w:r>
              <w:t>$50K</w:t>
            </w:r>
          </w:p>
        </w:tc>
        <w:tc>
          <w:tcPr>
            <w:tcW w:w="923" w:type="dxa"/>
          </w:tcPr>
          <w:p w14:paraId="0114ED4A" w14:textId="77777777" w:rsidR="00EE2FFF" w:rsidRDefault="00000000">
            <w:r>
              <w:t>FX | Instant</w:t>
            </w:r>
          </w:p>
        </w:tc>
        <w:tc>
          <w:tcPr>
            <w:tcW w:w="773" w:type="dxa"/>
          </w:tcPr>
          <w:p w14:paraId="1ADFD713" w14:textId="77777777" w:rsidR="00EE2FFF" w:rsidRDefault="00000000">
            <w:r>
              <w:t>$231</w:t>
            </w:r>
          </w:p>
        </w:tc>
        <w:tc>
          <w:tcPr>
            <w:tcW w:w="875" w:type="dxa"/>
          </w:tcPr>
          <w:p w14:paraId="184AA74F" w14:textId="77777777" w:rsidR="00EE2FFF" w:rsidRDefault="00000000">
            <w:r>
              <w:t>$806</w:t>
            </w:r>
          </w:p>
        </w:tc>
        <w:tc>
          <w:tcPr>
            <w:tcW w:w="875" w:type="dxa"/>
          </w:tcPr>
          <w:p w14:paraId="0301318C" w14:textId="77777777" w:rsidR="00EE2FFF" w:rsidRDefault="00000000">
            <w:r>
              <w:t>$2,394</w:t>
            </w:r>
          </w:p>
        </w:tc>
        <w:tc>
          <w:tcPr>
            <w:tcW w:w="556" w:type="dxa"/>
          </w:tcPr>
          <w:p w14:paraId="5FD6674A" w14:textId="77777777" w:rsidR="00EE2FFF" w:rsidRDefault="00000000">
            <w:r>
              <w:t>3.0x</w:t>
            </w:r>
          </w:p>
        </w:tc>
        <w:tc>
          <w:tcPr>
            <w:tcW w:w="613" w:type="dxa"/>
          </w:tcPr>
          <w:p w14:paraId="3F457683" w14:textId="77777777" w:rsidR="00EE2FFF" w:rsidRDefault="00000000">
            <w:r>
              <w:t>2.0%</w:t>
            </w:r>
          </w:p>
        </w:tc>
        <w:tc>
          <w:tcPr>
            <w:tcW w:w="714" w:type="dxa"/>
          </w:tcPr>
          <w:p w14:paraId="66E0529C" w14:textId="77777777" w:rsidR="00EE2FFF" w:rsidRDefault="00000000">
            <w:r>
              <w:t>6.0%</w:t>
            </w:r>
          </w:p>
        </w:tc>
        <w:tc>
          <w:tcPr>
            <w:tcW w:w="984" w:type="dxa"/>
          </w:tcPr>
          <w:p w14:paraId="46CE0E67" w14:textId="77777777" w:rsidR="00EE2FFF" w:rsidRDefault="00000000">
            <w:r>
              <w:t>80%</w:t>
            </w:r>
          </w:p>
        </w:tc>
        <w:tc>
          <w:tcPr>
            <w:tcW w:w="1311" w:type="dxa"/>
          </w:tcPr>
          <w:p w14:paraId="6A0B5630" w14:textId="77777777" w:rsidR="00EE2FFF" w:rsidRDefault="00000000">
            <w:r>
              <w:t>Payout-On-Demand</w:t>
            </w:r>
          </w:p>
        </w:tc>
        <w:tc>
          <w:tcPr>
            <w:tcW w:w="553" w:type="dxa"/>
          </w:tcPr>
          <w:p w14:paraId="4FF6684C" w14:textId="77777777" w:rsidR="00EE2FFF" w:rsidRDefault="00000000">
            <w:r>
              <w:t>3.8</w:t>
            </w:r>
          </w:p>
        </w:tc>
      </w:tr>
      <w:tr w:rsidR="00EE2FFF" w14:paraId="2F1C6266" w14:textId="77777777">
        <w:trPr>
          <w:jc w:val="center"/>
        </w:trPr>
        <w:tc>
          <w:tcPr>
            <w:tcW w:w="1715" w:type="dxa"/>
          </w:tcPr>
          <w:p w14:paraId="5725BF5A" w14:textId="77777777" w:rsidR="00EE2FFF" w:rsidRDefault="00000000">
            <w:r>
              <w:t>Moneta Funded</w:t>
            </w:r>
          </w:p>
        </w:tc>
        <w:tc>
          <w:tcPr>
            <w:tcW w:w="726" w:type="dxa"/>
          </w:tcPr>
          <w:p w14:paraId="5E2AD5EE" w14:textId="77777777" w:rsidR="00EE2FFF" w:rsidRDefault="00000000">
            <w:r>
              <w:t>$50K</w:t>
            </w:r>
          </w:p>
        </w:tc>
        <w:tc>
          <w:tcPr>
            <w:tcW w:w="923" w:type="dxa"/>
          </w:tcPr>
          <w:p w14:paraId="2C5DFD6E" w14:textId="77777777" w:rsidR="00EE2FFF" w:rsidRDefault="00000000">
            <w:r>
              <w:t>FX | Instant</w:t>
            </w:r>
          </w:p>
        </w:tc>
        <w:tc>
          <w:tcPr>
            <w:tcW w:w="773" w:type="dxa"/>
          </w:tcPr>
          <w:p w14:paraId="2CD02301" w14:textId="77777777" w:rsidR="00EE2FFF" w:rsidRDefault="00000000">
            <w:r>
              <w:t>$465</w:t>
            </w:r>
          </w:p>
        </w:tc>
        <w:tc>
          <w:tcPr>
            <w:tcW w:w="875" w:type="dxa"/>
          </w:tcPr>
          <w:p w14:paraId="47DBA020" w14:textId="77777777" w:rsidR="00EE2FFF" w:rsidRDefault="00000000">
            <w:r>
              <w:t>$1,620</w:t>
            </w:r>
          </w:p>
        </w:tc>
        <w:tc>
          <w:tcPr>
            <w:tcW w:w="875" w:type="dxa"/>
          </w:tcPr>
          <w:p w14:paraId="4F9ABF65" w14:textId="77777777" w:rsidR="00EE2FFF" w:rsidRDefault="00000000">
            <w:r>
              <w:t>$1,900</w:t>
            </w:r>
          </w:p>
        </w:tc>
        <w:tc>
          <w:tcPr>
            <w:tcW w:w="556" w:type="dxa"/>
          </w:tcPr>
          <w:p w14:paraId="7EAD6260" w14:textId="77777777" w:rsidR="00EE2FFF" w:rsidRDefault="00000000">
            <w:r>
              <w:t>1.2x</w:t>
            </w:r>
          </w:p>
        </w:tc>
        <w:tc>
          <w:tcPr>
            <w:tcW w:w="613" w:type="dxa"/>
          </w:tcPr>
          <w:p w14:paraId="5CA3F12A" w14:textId="77777777" w:rsidR="00EE2FFF" w:rsidRDefault="00000000">
            <w:r>
              <w:t>3.7%</w:t>
            </w:r>
          </w:p>
        </w:tc>
        <w:tc>
          <w:tcPr>
            <w:tcW w:w="714" w:type="dxa"/>
          </w:tcPr>
          <w:p w14:paraId="1867AE81" w14:textId="77777777" w:rsidR="00EE2FFF" w:rsidRDefault="00000000">
            <w:r>
              <w:t>6.0%</w:t>
            </w:r>
          </w:p>
        </w:tc>
        <w:tc>
          <w:tcPr>
            <w:tcW w:w="984" w:type="dxa"/>
          </w:tcPr>
          <w:p w14:paraId="5C9E40F6" w14:textId="77777777" w:rsidR="00EE2FFF" w:rsidRDefault="00000000">
            <w:r>
              <w:t>88%</w:t>
            </w:r>
          </w:p>
        </w:tc>
        <w:tc>
          <w:tcPr>
            <w:tcW w:w="1311" w:type="dxa"/>
          </w:tcPr>
          <w:p w14:paraId="3E2EFCC0" w14:textId="77777777" w:rsidR="00EE2FFF" w:rsidRDefault="00000000">
            <w:r>
              <w:t>14 days</w:t>
            </w:r>
          </w:p>
        </w:tc>
        <w:tc>
          <w:tcPr>
            <w:tcW w:w="553" w:type="dxa"/>
          </w:tcPr>
          <w:p w14:paraId="2BA3345B" w14:textId="77777777" w:rsidR="00EE2FFF" w:rsidRDefault="00000000">
            <w:r>
              <w:t>-</w:t>
            </w:r>
          </w:p>
        </w:tc>
      </w:tr>
      <w:tr w:rsidR="00EE2FFF" w14:paraId="392BD7AE" w14:textId="77777777">
        <w:trPr>
          <w:jc w:val="center"/>
        </w:trPr>
        <w:tc>
          <w:tcPr>
            <w:tcW w:w="1715" w:type="dxa"/>
          </w:tcPr>
          <w:p w14:paraId="6EF7A6A3" w14:textId="77777777" w:rsidR="00EE2FFF" w:rsidRDefault="00000000">
            <w:r>
              <w:t>Hantec Trader</w:t>
            </w:r>
          </w:p>
        </w:tc>
        <w:tc>
          <w:tcPr>
            <w:tcW w:w="726" w:type="dxa"/>
          </w:tcPr>
          <w:p w14:paraId="2DC0B546" w14:textId="77777777" w:rsidR="00EE2FFF" w:rsidRDefault="00000000">
            <w:r>
              <w:t>$50K</w:t>
            </w:r>
          </w:p>
        </w:tc>
        <w:tc>
          <w:tcPr>
            <w:tcW w:w="923" w:type="dxa"/>
          </w:tcPr>
          <w:p w14:paraId="54F71439" w14:textId="77777777" w:rsidR="00EE2FFF" w:rsidRDefault="00000000">
            <w:r>
              <w:t>FX | Instant</w:t>
            </w:r>
          </w:p>
        </w:tc>
        <w:tc>
          <w:tcPr>
            <w:tcW w:w="773" w:type="dxa"/>
          </w:tcPr>
          <w:p w14:paraId="25CFA7B9" w14:textId="77777777" w:rsidR="00EE2FFF" w:rsidRDefault="00000000">
            <w:r>
              <w:t>$369</w:t>
            </w:r>
          </w:p>
        </w:tc>
        <w:tc>
          <w:tcPr>
            <w:tcW w:w="875" w:type="dxa"/>
          </w:tcPr>
          <w:p w14:paraId="2A6235F5" w14:textId="77777777" w:rsidR="00EE2FFF" w:rsidRDefault="00000000">
            <w:r>
              <w:t>$1,536</w:t>
            </w:r>
          </w:p>
        </w:tc>
        <w:tc>
          <w:tcPr>
            <w:tcW w:w="875" w:type="dxa"/>
          </w:tcPr>
          <w:p w14:paraId="14BCB200" w14:textId="77777777" w:rsidR="00EE2FFF" w:rsidRDefault="00000000">
            <w:r>
              <w:t>$1,664</w:t>
            </w:r>
          </w:p>
        </w:tc>
        <w:tc>
          <w:tcPr>
            <w:tcW w:w="556" w:type="dxa"/>
          </w:tcPr>
          <w:p w14:paraId="2605741B" w14:textId="77777777" w:rsidR="00EE2FFF" w:rsidRDefault="00000000">
            <w:r>
              <w:t>1.1x</w:t>
            </w:r>
          </w:p>
        </w:tc>
        <w:tc>
          <w:tcPr>
            <w:tcW w:w="613" w:type="dxa"/>
          </w:tcPr>
          <w:p w14:paraId="3A43FBF0" w14:textId="77777777" w:rsidR="00EE2FFF" w:rsidRDefault="00000000">
            <w:r>
              <w:t>3.8%</w:t>
            </w:r>
          </w:p>
        </w:tc>
        <w:tc>
          <w:tcPr>
            <w:tcW w:w="714" w:type="dxa"/>
          </w:tcPr>
          <w:p w14:paraId="5D24EEA4" w14:textId="77777777" w:rsidR="00EE2FFF" w:rsidRDefault="00000000">
            <w:r>
              <w:t>5.0%</w:t>
            </w:r>
          </w:p>
        </w:tc>
        <w:tc>
          <w:tcPr>
            <w:tcW w:w="984" w:type="dxa"/>
          </w:tcPr>
          <w:p w14:paraId="6CE3FC37" w14:textId="77777777" w:rsidR="00EE2FFF" w:rsidRDefault="00000000">
            <w:r>
              <w:t>80%</w:t>
            </w:r>
          </w:p>
        </w:tc>
        <w:tc>
          <w:tcPr>
            <w:tcW w:w="1311" w:type="dxa"/>
          </w:tcPr>
          <w:p w14:paraId="014FC6BD" w14:textId="77777777" w:rsidR="00EE2FFF" w:rsidRDefault="00000000">
            <w:r>
              <w:t>14 Days</w:t>
            </w:r>
          </w:p>
        </w:tc>
        <w:tc>
          <w:tcPr>
            <w:tcW w:w="553" w:type="dxa"/>
          </w:tcPr>
          <w:p w14:paraId="6C8804C5" w14:textId="77777777" w:rsidR="00EE2FFF" w:rsidRDefault="00000000">
            <w:r>
              <w:t>4.4</w:t>
            </w:r>
          </w:p>
        </w:tc>
      </w:tr>
      <w:tr w:rsidR="00EE2FFF" w14:paraId="674A6D6C" w14:textId="77777777">
        <w:trPr>
          <w:jc w:val="center"/>
        </w:trPr>
        <w:tc>
          <w:tcPr>
            <w:tcW w:w="1715" w:type="dxa"/>
          </w:tcPr>
          <w:p w14:paraId="61FDF29E" w14:textId="77777777" w:rsidR="00EE2FFF" w:rsidRDefault="00000000">
            <w:r>
              <w:t>Atmos Funded</w:t>
            </w:r>
          </w:p>
        </w:tc>
        <w:tc>
          <w:tcPr>
            <w:tcW w:w="726" w:type="dxa"/>
          </w:tcPr>
          <w:p w14:paraId="66519161" w14:textId="77777777" w:rsidR="00EE2FFF" w:rsidRDefault="00000000">
            <w:r>
              <w:t>$50K</w:t>
            </w:r>
          </w:p>
        </w:tc>
        <w:tc>
          <w:tcPr>
            <w:tcW w:w="923" w:type="dxa"/>
          </w:tcPr>
          <w:p w14:paraId="62432B59" w14:textId="77777777" w:rsidR="00EE2FFF" w:rsidRDefault="00000000">
            <w:r>
              <w:t>FX | Instant</w:t>
            </w:r>
          </w:p>
        </w:tc>
        <w:tc>
          <w:tcPr>
            <w:tcW w:w="773" w:type="dxa"/>
          </w:tcPr>
          <w:p w14:paraId="45E2F1DD" w14:textId="77777777" w:rsidR="00EE2FFF" w:rsidRDefault="00000000">
            <w:r>
              <w:t>$374</w:t>
            </w:r>
          </w:p>
        </w:tc>
        <w:tc>
          <w:tcPr>
            <w:tcW w:w="875" w:type="dxa"/>
          </w:tcPr>
          <w:p w14:paraId="2E6580C8" w14:textId="77777777" w:rsidR="00EE2FFF" w:rsidRDefault="00000000">
            <w:r>
              <w:t>$1,556</w:t>
            </w:r>
          </w:p>
        </w:tc>
        <w:tc>
          <w:tcPr>
            <w:tcW w:w="875" w:type="dxa"/>
          </w:tcPr>
          <w:p w14:paraId="070A35CD" w14:textId="77777777" w:rsidR="00EE2FFF" w:rsidRDefault="00000000">
            <w:r>
              <w:t>$1,644</w:t>
            </w:r>
          </w:p>
        </w:tc>
        <w:tc>
          <w:tcPr>
            <w:tcW w:w="556" w:type="dxa"/>
          </w:tcPr>
          <w:p w14:paraId="2DBEB558" w14:textId="77777777" w:rsidR="00EE2FFF" w:rsidRDefault="00000000">
            <w:r>
              <w:t>1.1x</w:t>
            </w:r>
          </w:p>
        </w:tc>
        <w:tc>
          <w:tcPr>
            <w:tcW w:w="613" w:type="dxa"/>
          </w:tcPr>
          <w:p w14:paraId="083FA978" w14:textId="77777777" w:rsidR="00EE2FFF" w:rsidRDefault="00000000">
            <w:r>
              <w:t>3.9%</w:t>
            </w:r>
          </w:p>
        </w:tc>
        <w:tc>
          <w:tcPr>
            <w:tcW w:w="714" w:type="dxa"/>
          </w:tcPr>
          <w:p w14:paraId="0D55126D" w14:textId="77777777" w:rsidR="00EE2FFF" w:rsidRDefault="00000000">
            <w:r>
              <w:t>5.0%</w:t>
            </w:r>
          </w:p>
        </w:tc>
        <w:tc>
          <w:tcPr>
            <w:tcW w:w="984" w:type="dxa"/>
          </w:tcPr>
          <w:p w14:paraId="13B08B0F" w14:textId="77777777" w:rsidR="00EE2FFF" w:rsidRDefault="00000000">
            <w:r>
              <w:t>80%</w:t>
            </w:r>
          </w:p>
        </w:tc>
        <w:tc>
          <w:tcPr>
            <w:tcW w:w="1311" w:type="dxa"/>
          </w:tcPr>
          <w:p w14:paraId="76D37F69" w14:textId="77777777" w:rsidR="00EE2FFF" w:rsidRDefault="00000000">
            <w:r>
              <w:t>14 days</w:t>
            </w:r>
          </w:p>
        </w:tc>
        <w:tc>
          <w:tcPr>
            <w:tcW w:w="553" w:type="dxa"/>
          </w:tcPr>
          <w:p w14:paraId="2ACBCB7E" w14:textId="77777777" w:rsidR="00EE2FFF" w:rsidRDefault="00000000">
            <w:r>
              <w:t>-</w:t>
            </w:r>
          </w:p>
        </w:tc>
      </w:tr>
      <w:tr w:rsidR="00EE2FFF" w14:paraId="186C8EBA" w14:textId="77777777">
        <w:trPr>
          <w:jc w:val="center"/>
        </w:trPr>
        <w:tc>
          <w:tcPr>
            <w:tcW w:w="1715" w:type="dxa"/>
          </w:tcPr>
          <w:p w14:paraId="2D54C178" w14:textId="77777777" w:rsidR="00EE2FFF" w:rsidRDefault="00000000">
            <w:r>
              <w:t>Blue Guardian</w:t>
            </w:r>
          </w:p>
        </w:tc>
        <w:tc>
          <w:tcPr>
            <w:tcW w:w="726" w:type="dxa"/>
          </w:tcPr>
          <w:p w14:paraId="278EEE63" w14:textId="77777777" w:rsidR="00EE2FFF" w:rsidRDefault="00000000">
            <w:r>
              <w:t>$50K</w:t>
            </w:r>
          </w:p>
        </w:tc>
        <w:tc>
          <w:tcPr>
            <w:tcW w:w="923" w:type="dxa"/>
          </w:tcPr>
          <w:p w14:paraId="315C24FB" w14:textId="77777777" w:rsidR="00EE2FFF" w:rsidRDefault="00000000">
            <w:r>
              <w:t>FX | Instant</w:t>
            </w:r>
          </w:p>
        </w:tc>
        <w:tc>
          <w:tcPr>
            <w:tcW w:w="773" w:type="dxa"/>
          </w:tcPr>
          <w:p w14:paraId="370382EE" w14:textId="77777777" w:rsidR="00EE2FFF" w:rsidRDefault="00000000">
            <w:r>
              <w:t>$479</w:t>
            </w:r>
          </w:p>
        </w:tc>
        <w:tc>
          <w:tcPr>
            <w:tcW w:w="875" w:type="dxa"/>
          </w:tcPr>
          <w:p w14:paraId="1CC2C4D2" w14:textId="77777777" w:rsidR="00EE2FFF" w:rsidRDefault="00000000">
            <w:r>
              <w:t>$1,669</w:t>
            </w:r>
          </w:p>
        </w:tc>
        <w:tc>
          <w:tcPr>
            <w:tcW w:w="875" w:type="dxa"/>
          </w:tcPr>
          <w:p w14:paraId="77057664" w14:textId="77777777" w:rsidR="00EE2FFF" w:rsidRDefault="00000000">
            <w:r>
              <w:t>$1,531</w:t>
            </w:r>
          </w:p>
        </w:tc>
        <w:tc>
          <w:tcPr>
            <w:tcW w:w="556" w:type="dxa"/>
          </w:tcPr>
          <w:p w14:paraId="279BCCD2" w14:textId="77777777" w:rsidR="00EE2FFF" w:rsidRDefault="00000000">
            <w:r>
              <w:t>0.9x</w:t>
            </w:r>
          </w:p>
        </w:tc>
        <w:tc>
          <w:tcPr>
            <w:tcW w:w="613" w:type="dxa"/>
          </w:tcPr>
          <w:p w14:paraId="1F0D5CBF" w14:textId="77777777" w:rsidR="00EE2FFF" w:rsidRDefault="00000000">
            <w:r>
              <w:t>4.2%</w:t>
            </w:r>
          </w:p>
        </w:tc>
        <w:tc>
          <w:tcPr>
            <w:tcW w:w="714" w:type="dxa"/>
          </w:tcPr>
          <w:p w14:paraId="5EABD7AA" w14:textId="77777777" w:rsidR="00EE2FFF" w:rsidRDefault="00000000">
            <w:r>
              <w:t>6.0%</w:t>
            </w:r>
          </w:p>
        </w:tc>
        <w:tc>
          <w:tcPr>
            <w:tcW w:w="984" w:type="dxa"/>
          </w:tcPr>
          <w:p w14:paraId="017D6B27" w14:textId="77777777" w:rsidR="00EE2FFF" w:rsidRDefault="00000000">
            <w:r>
              <w:t>80%</w:t>
            </w:r>
          </w:p>
        </w:tc>
        <w:tc>
          <w:tcPr>
            <w:tcW w:w="1311" w:type="dxa"/>
          </w:tcPr>
          <w:p w14:paraId="43847B34" w14:textId="77777777" w:rsidR="00EE2FFF" w:rsidRDefault="00000000">
            <w:r>
              <w:t>On-demand</w:t>
            </w:r>
          </w:p>
        </w:tc>
        <w:tc>
          <w:tcPr>
            <w:tcW w:w="553" w:type="dxa"/>
          </w:tcPr>
          <w:p w14:paraId="4C775108" w14:textId="77777777" w:rsidR="00EE2FFF" w:rsidRDefault="00000000">
            <w:r>
              <w:t>4.4</w:t>
            </w:r>
          </w:p>
        </w:tc>
      </w:tr>
      <w:tr w:rsidR="00EE2FFF" w14:paraId="1A84AD57" w14:textId="77777777">
        <w:trPr>
          <w:jc w:val="center"/>
        </w:trPr>
        <w:tc>
          <w:tcPr>
            <w:tcW w:w="1715" w:type="dxa"/>
          </w:tcPr>
          <w:p w14:paraId="17AC41DA" w14:textId="77777777" w:rsidR="00EE2FFF" w:rsidRDefault="00000000">
            <w:r>
              <w:t>Top One Trader</w:t>
            </w:r>
          </w:p>
        </w:tc>
        <w:tc>
          <w:tcPr>
            <w:tcW w:w="726" w:type="dxa"/>
          </w:tcPr>
          <w:p w14:paraId="4666F839" w14:textId="77777777" w:rsidR="00EE2FFF" w:rsidRDefault="00000000">
            <w:r>
              <w:t>$50K</w:t>
            </w:r>
          </w:p>
        </w:tc>
        <w:tc>
          <w:tcPr>
            <w:tcW w:w="923" w:type="dxa"/>
          </w:tcPr>
          <w:p w14:paraId="774D8D1A" w14:textId="77777777" w:rsidR="00EE2FFF" w:rsidRDefault="00000000">
            <w:r>
              <w:t>FX | Instant</w:t>
            </w:r>
          </w:p>
        </w:tc>
        <w:tc>
          <w:tcPr>
            <w:tcW w:w="773" w:type="dxa"/>
          </w:tcPr>
          <w:p w14:paraId="752B1BF3" w14:textId="77777777" w:rsidR="00EE2FFF" w:rsidRDefault="00000000">
            <w:r>
              <w:t>$410</w:t>
            </w:r>
          </w:p>
        </w:tc>
        <w:tc>
          <w:tcPr>
            <w:tcW w:w="875" w:type="dxa"/>
          </w:tcPr>
          <w:p w14:paraId="11DC1CB6" w14:textId="77777777" w:rsidR="00EE2FFF" w:rsidRDefault="00000000">
            <w:r>
              <w:t>$1,706</w:t>
            </w:r>
          </w:p>
        </w:tc>
        <w:tc>
          <w:tcPr>
            <w:tcW w:w="875" w:type="dxa"/>
          </w:tcPr>
          <w:p w14:paraId="44462717" w14:textId="77777777" w:rsidR="00EE2FFF" w:rsidRDefault="00000000">
            <w:r>
              <w:t>$1,494</w:t>
            </w:r>
          </w:p>
        </w:tc>
        <w:tc>
          <w:tcPr>
            <w:tcW w:w="556" w:type="dxa"/>
          </w:tcPr>
          <w:p w14:paraId="5256874E" w14:textId="77777777" w:rsidR="00EE2FFF" w:rsidRDefault="00000000">
            <w:r>
              <w:t>0.9x</w:t>
            </w:r>
          </w:p>
        </w:tc>
        <w:tc>
          <w:tcPr>
            <w:tcW w:w="613" w:type="dxa"/>
          </w:tcPr>
          <w:p w14:paraId="5C918F08" w14:textId="77777777" w:rsidR="00EE2FFF" w:rsidRDefault="00000000">
            <w:r>
              <w:t>4.3%</w:t>
            </w:r>
          </w:p>
        </w:tc>
        <w:tc>
          <w:tcPr>
            <w:tcW w:w="714" w:type="dxa"/>
          </w:tcPr>
          <w:p w14:paraId="5728FBA0" w14:textId="77777777" w:rsidR="00EE2FFF" w:rsidRDefault="00000000">
            <w:r>
              <w:t>5.0%</w:t>
            </w:r>
          </w:p>
        </w:tc>
        <w:tc>
          <w:tcPr>
            <w:tcW w:w="984" w:type="dxa"/>
          </w:tcPr>
          <w:p w14:paraId="5A49FB2C" w14:textId="77777777" w:rsidR="00EE2FFF" w:rsidRDefault="00000000">
            <w:r>
              <w:t>80%</w:t>
            </w:r>
          </w:p>
        </w:tc>
        <w:tc>
          <w:tcPr>
            <w:tcW w:w="1311" w:type="dxa"/>
          </w:tcPr>
          <w:p w14:paraId="63359CDA" w14:textId="77777777" w:rsidR="00EE2FFF" w:rsidRDefault="00000000">
            <w:r>
              <w:t>Bi-weekly</w:t>
            </w:r>
          </w:p>
        </w:tc>
        <w:tc>
          <w:tcPr>
            <w:tcW w:w="553" w:type="dxa"/>
          </w:tcPr>
          <w:p w14:paraId="1ACF372E" w14:textId="77777777" w:rsidR="00EE2FFF" w:rsidRDefault="00000000">
            <w:r>
              <w:t>4.4</w:t>
            </w:r>
          </w:p>
        </w:tc>
      </w:tr>
      <w:tr w:rsidR="00EE2FFF" w14:paraId="003CEDDA" w14:textId="77777777">
        <w:trPr>
          <w:jc w:val="center"/>
        </w:trPr>
        <w:tc>
          <w:tcPr>
            <w:tcW w:w="1715" w:type="dxa"/>
          </w:tcPr>
          <w:p w14:paraId="6EFA9CF9" w14:textId="77777777" w:rsidR="00EE2FFF" w:rsidRDefault="00000000">
            <w:r>
              <w:t>For Traders</w:t>
            </w:r>
          </w:p>
        </w:tc>
        <w:tc>
          <w:tcPr>
            <w:tcW w:w="726" w:type="dxa"/>
          </w:tcPr>
          <w:p w14:paraId="1F64E968" w14:textId="77777777" w:rsidR="00EE2FFF" w:rsidRDefault="00000000">
            <w:r>
              <w:t>$50K</w:t>
            </w:r>
          </w:p>
        </w:tc>
        <w:tc>
          <w:tcPr>
            <w:tcW w:w="923" w:type="dxa"/>
          </w:tcPr>
          <w:p w14:paraId="7D5AF273" w14:textId="77777777" w:rsidR="00EE2FFF" w:rsidRDefault="00000000">
            <w:r>
              <w:t>FX | Instant</w:t>
            </w:r>
          </w:p>
        </w:tc>
        <w:tc>
          <w:tcPr>
            <w:tcW w:w="773" w:type="dxa"/>
          </w:tcPr>
          <w:p w14:paraId="25142468" w14:textId="77777777" w:rsidR="00EE2FFF" w:rsidRDefault="00000000">
            <w:r>
              <w:t>$399</w:t>
            </w:r>
          </w:p>
        </w:tc>
        <w:tc>
          <w:tcPr>
            <w:tcW w:w="875" w:type="dxa"/>
          </w:tcPr>
          <w:p w14:paraId="10C582B9" w14:textId="77777777" w:rsidR="00EE2FFF" w:rsidRDefault="00000000">
            <w:r>
              <w:t>$1,660</w:t>
            </w:r>
          </w:p>
        </w:tc>
        <w:tc>
          <w:tcPr>
            <w:tcW w:w="875" w:type="dxa"/>
          </w:tcPr>
          <w:p w14:paraId="0434BDFD" w14:textId="77777777" w:rsidR="00EE2FFF" w:rsidRDefault="00000000">
            <w:r>
              <w:t>$1,140</w:t>
            </w:r>
          </w:p>
        </w:tc>
        <w:tc>
          <w:tcPr>
            <w:tcW w:w="556" w:type="dxa"/>
          </w:tcPr>
          <w:p w14:paraId="76695106" w14:textId="77777777" w:rsidR="00EE2FFF" w:rsidRDefault="00000000">
            <w:r>
              <w:t>0.7x</w:t>
            </w:r>
          </w:p>
        </w:tc>
        <w:tc>
          <w:tcPr>
            <w:tcW w:w="613" w:type="dxa"/>
          </w:tcPr>
          <w:p w14:paraId="41564346" w14:textId="77777777" w:rsidR="00EE2FFF" w:rsidRDefault="00000000">
            <w:r>
              <w:t>4.7%</w:t>
            </w:r>
          </w:p>
        </w:tc>
        <w:tc>
          <w:tcPr>
            <w:tcW w:w="714" w:type="dxa"/>
          </w:tcPr>
          <w:p w14:paraId="255FA415" w14:textId="77777777" w:rsidR="00EE2FFF" w:rsidRDefault="00000000">
            <w:r>
              <w:t>5.0%</w:t>
            </w:r>
          </w:p>
        </w:tc>
        <w:tc>
          <w:tcPr>
            <w:tcW w:w="984" w:type="dxa"/>
          </w:tcPr>
          <w:p w14:paraId="61267053" w14:textId="77777777" w:rsidR="00EE2FFF" w:rsidRDefault="00000000">
            <w:r>
              <w:t>70%</w:t>
            </w:r>
          </w:p>
        </w:tc>
        <w:tc>
          <w:tcPr>
            <w:tcW w:w="1311" w:type="dxa"/>
          </w:tcPr>
          <w:p w14:paraId="1AB010EC" w14:textId="77777777" w:rsidR="00EE2FFF" w:rsidRDefault="00000000">
            <w:r>
              <w:t>14 Days</w:t>
            </w:r>
          </w:p>
        </w:tc>
        <w:tc>
          <w:tcPr>
            <w:tcW w:w="553" w:type="dxa"/>
          </w:tcPr>
          <w:p w14:paraId="6F85EF5E" w14:textId="77777777" w:rsidR="00EE2FFF" w:rsidRDefault="00000000">
            <w:r>
              <w:t>4.5</w:t>
            </w:r>
          </w:p>
        </w:tc>
      </w:tr>
      <w:tr w:rsidR="00EE2FFF" w14:paraId="1AC4526D" w14:textId="77777777">
        <w:trPr>
          <w:jc w:val="center"/>
        </w:trPr>
        <w:tc>
          <w:tcPr>
            <w:tcW w:w="1715" w:type="dxa"/>
          </w:tcPr>
          <w:p w14:paraId="3C7D6BAF" w14:textId="77777777" w:rsidR="00EE2FFF" w:rsidRDefault="00000000">
            <w:r>
              <w:t>Blueberry Funded</w:t>
            </w:r>
          </w:p>
        </w:tc>
        <w:tc>
          <w:tcPr>
            <w:tcW w:w="726" w:type="dxa"/>
          </w:tcPr>
          <w:p w14:paraId="3298E7DA" w14:textId="77777777" w:rsidR="00EE2FFF" w:rsidRDefault="00000000">
            <w:r>
              <w:t>$50K</w:t>
            </w:r>
          </w:p>
        </w:tc>
        <w:tc>
          <w:tcPr>
            <w:tcW w:w="923" w:type="dxa"/>
          </w:tcPr>
          <w:p w14:paraId="2F035ECD" w14:textId="77777777" w:rsidR="00EE2FFF" w:rsidRDefault="00000000">
            <w:r>
              <w:t>FX | Instant</w:t>
            </w:r>
          </w:p>
        </w:tc>
        <w:tc>
          <w:tcPr>
            <w:tcW w:w="773" w:type="dxa"/>
          </w:tcPr>
          <w:p w14:paraId="2F58B8B0" w14:textId="77777777" w:rsidR="00EE2FFF" w:rsidRDefault="00000000">
            <w:r>
              <w:t>$420</w:t>
            </w:r>
          </w:p>
        </w:tc>
        <w:tc>
          <w:tcPr>
            <w:tcW w:w="875" w:type="dxa"/>
          </w:tcPr>
          <w:p w14:paraId="79B20616" w14:textId="77777777" w:rsidR="00EE2FFF" w:rsidRDefault="00000000">
            <w:r>
              <w:t>$2,222</w:t>
            </w:r>
          </w:p>
        </w:tc>
        <w:tc>
          <w:tcPr>
            <w:tcW w:w="875" w:type="dxa"/>
          </w:tcPr>
          <w:p w14:paraId="3DA06524" w14:textId="77777777" w:rsidR="00EE2FFF" w:rsidRDefault="00000000">
            <w:r>
              <w:t>$978</w:t>
            </w:r>
          </w:p>
        </w:tc>
        <w:tc>
          <w:tcPr>
            <w:tcW w:w="556" w:type="dxa"/>
          </w:tcPr>
          <w:p w14:paraId="4D54E653" w14:textId="77777777" w:rsidR="00EE2FFF" w:rsidRDefault="00000000">
            <w:r>
              <w:t>0.4x</w:t>
            </w:r>
          </w:p>
        </w:tc>
        <w:tc>
          <w:tcPr>
            <w:tcW w:w="613" w:type="dxa"/>
          </w:tcPr>
          <w:p w14:paraId="4D14EC99" w14:textId="77777777" w:rsidR="00EE2FFF" w:rsidRDefault="00000000">
            <w:r>
              <w:t>5.6%</w:t>
            </w:r>
          </w:p>
        </w:tc>
        <w:tc>
          <w:tcPr>
            <w:tcW w:w="714" w:type="dxa"/>
          </w:tcPr>
          <w:p w14:paraId="36C57962" w14:textId="77777777" w:rsidR="00EE2FFF" w:rsidRDefault="00000000">
            <w:r>
              <w:t>4.0%</w:t>
            </w:r>
          </w:p>
        </w:tc>
        <w:tc>
          <w:tcPr>
            <w:tcW w:w="984" w:type="dxa"/>
          </w:tcPr>
          <w:p w14:paraId="50CE693C" w14:textId="77777777" w:rsidR="00EE2FFF" w:rsidRDefault="00000000">
            <w:r>
              <w:t>80%</w:t>
            </w:r>
          </w:p>
        </w:tc>
        <w:tc>
          <w:tcPr>
            <w:tcW w:w="1311" w:type="dxa"/>
          </w:tcPr>
          <w:p w14:paraId="19A80B53" w14:textId="77777777" w:rsidR="00EE2FFF" w:rsidRDefault="00000000">
            <w:r>
              <w:t>14 days</w:t>
            </w:r>
          </w:p>
        </w:tc>
        <w:tc>
          <w:tcPr>
            <w:tcW w:w="553" w:type="dxa"/>
          </w:tcPr>
          <w:p w14:paraId="5EC7318A" w14:textId="77777777" w:rsidR="00EE2FFF" w:rsidRDefault="00000000">
            <w:r>
              <w:t>3.7</w:t>
            </w:r>
          </w:p>
        </w:tc>
      </w:tr>
      <w:tr w:rsidR="00EE2FFF" w14:paraId="200DAEA5" w14:textId="77777777">
        <w:trPr>
          <w:jc w:val="center"/>
        </w:trPr>
        <w:tc>
          <w:tcPr>
            <w:tcW w:w="1715" w:type="dxa"/>
          </w:tcPr>
          <w:p w14:paraId="789AEA86" w14:textId="77777777" w:rsidR="00EE2FFF" w:rsidRDefault="00000000">
            <w:r>
              <w:t>Audacity Capital</w:t>
            </w:r>
          </w:p>
        </w:tc>
        <w:tc>
          <w:tcPr>
            <w:tcW w:w="726" w:type="dxa"/>
          </w:tcPr>
          <w:p w14:paraId="6A240918" w14:textId="77777777" w:rsidR="00EE2FFF" w:rsidRDefault="00000000">
            <w:r>
              <w:t>$60K</w:t>
            </w:r>
          </w:p>
        </w:tc>
        <w:tc>
          <w:tcPr>
            <w:tcW w:w="923" w:type="dxa"/>
          </w:tcPr>
          <w:p w14:paraId="037DC5A6" w14:textId="77777777" w:rsidR="00EE2FFF" w:rsidRDefault="00000000">
            <w:r>
              <w:t>FX | 2 Steps</w:t>
            </w:r>
          </w:p>
        </w:tc>
        <w:tc>
          <w:tcPr>
            <w:tcW w:w="773" w:type="dxa"/>
          </w:tcPr>
          <w:p w14:paraId="0B142250" w14:textId="77777777" w:rsidR="00EE2FFF" w:rsidRDefault="00000000">
            <w:r>
              <w:t>$320</w:t>
            </w:r>
          </w:p>
        </w:tc>
        <w:tc>
          <w:tcPr>
            <w:tcW w:w="875" w:type="dxa"/>
          </w:tcPr>
          <w:p w14:paraId="1E750299" w14:textId="77777777" w:rsidR="00EE2FFF" w:rsidRDefault="00000000">
            <w:r>
              <w:t>$790</w:t>
            </w:r>
          </w:p>
        </w:tc>
        <w:tc>
          <w:tcPr>
            <w:tcW w:w="875" w:type="dxa"/>
          </w:tcPr>
          <w:p w14:paraId="09F16F84" w14:textId="77777777" w:rsidR="00EE2FFF" w:rsidRDefault="00000000">
            <w:r>
              <w:t>$2,810</w:t>
            </w:r>
          </w:p>
        </w:tc>
        <w:tc>
          <w:tcPr>
            <w:tcW w:w="556" w:type="dxa"/>
          </w:tcPr>
          <w:p w14:paraId="0E4FDCD2" w14:textId="77777777" w:rsidR="00EE2FFF" w:rsidRDefault="00000000">
            <w:r>
              <w:t>3.6x</w:t>
            </w:r>
          </w:p>
        </w:tc>
        <w:tc>
          <w:tcPr>
            <w:tcW w:w="613" w:type="dxa"/>
          </w:tcPr>
          <w:p w14:paraId="28D70ACE" w14:textId="77777777" w:rsidR="00EE2FFF" w:rsidRDefault="00000000">
            <w:r>
              <w:t>1.8%</w:t>
            </w:r>
          </w:p>
        </w:tc>
        <w:tc>
          <w:tcPr>
            <w:tcW w:w="714" w:type="dxa"/>
          </w:tcPr>
          <w:p w14:paraId="5CC6423F" w14:textId="77777777" w:rsidR="00EE2FFF" w:rsidRDefault="00000000">
            <w:r>
              <w:t>15.0%</w:t>
            </w:r>
          </w:p>
        </w:tc>
        <w:tc>
          <w:tcPr>
            <w:tcW w:w="984" w:type="dxa"/>
          </w:tcPr>
          <w:p w14:paraId="3CE85AAE" w14:textId="77777777" w:rsidR="00EE2FFF" w:rsidRDefault="00000000">
            <w:r>
              <w:t>75%</w:t>
            </w:r>
          </w:p>
        </w:tc>
        <w:tc>
          <w:tcPr>
            <w:tcW w:w="1311" w:type="dxa"/>
          </w:tcPr>
          <w:p w14:paraId="38EB9F5A" w14:textId="77777777" w:rsidR="00EE2FFF" w:rsidRDefault="00000000">
            <w:r>
              <w:t>Bi-weekly</w:t>
            </w:r>
          </w:p>
        </w:tc>
        <w:tc>
          <w:tcPr>
            <w:tcW w:w="553" w:type="dxa"/>
          </w:tcPr>
          <w:p w14:paraId="424D06E1" w14:textId="77777777" w:rsidR="00EE2FFF" w:rsidRDefault="00000000">
            <w:r>
              <w:t>4.0</w:t>
            </w:r>
          </w:p>
        </w:tc>
      </w:tr>
      <w:tr w:rsidR="00EE2FFF" w14:paraId="384C71E4" w14:textId="77777777">
        <w:trPr>
          <w:jc w:val="center"/>
        </w:trPr>
        <w:tc>
          <w:tcPr>
            <w:tcW w:w="1715" w:type="dxa"/>
          </w:tcPr>
          <w:p w14:paraId="47F1BFAA" w14:textId="77777777" w:rsidR="00EE2FFF" w:rsidRDefault="00000000">
            <w:r>
              <w:t>AquaFunded</w:t>
            </w:r>
          </w:p>
        </w:tc>
        <w:tc>
          <w:tcPr>
            <w:tcW w:w="726" w:type="dxa"/>
          </w:tcPr>
          <w:p w14:paraId="2052C0CA" w14:textId="77777777" w:rsidR="00EE2FFF" w:rsidRDefault="00000000">
            <w:r>
              <w:t>$100K</w:t>
            </w:r>
          </w:p>
        </w:tc>
        <w:tc>
          <w:tcPr>
            <w:tcW w:w="923" w:type="dxa"/>
          </w:tcPr>
          <w:p w14:paraId="21BACBAB" w14:textId="77777777" w:rsidR="00EE2FFF" w:rsidRDefault="00000000">
            <w:r>
              <w:t>FX | 2 Steps</w:t>
            </w:r>
          </w:p>
        </w:tc>
        <w:tc>
          <w:tcPr>
            <w:tcW w:w="773" w:type="dxa"/>
          </w:tcPr>
          <w:p w14:paraId="16242123" w14:textId="77777777" w:rsidR="00EE2FFF" w:rsidRDefault="00000000">
            <w:r>
              <w:t>$429</w:t>
            </w:r>
          </w:p>
        </w:tc>
        <w:tc>
          <w:tcPr>
            <w:tcW w:w="875" w:type="dxa"/>
          </w:tcPr>
          <w:p w14:paraId="0317F02B" w14:textId="77777777" w:rsidR="00EE2FFF" w:rsidRDefault="00000000">
            <w:r>
              <w:t>$1,473</w:t>
            </w:r>
          </w:p>
        </w:tc>
        <w:tc>
          <w:tcPr>
            <w:tcW w:w="875" w:type="dxa"/>
          </w:tcPr>
          <w:p w14:paraId="48655ACB" w14:textId="77777777" w:rsidR="00EE2FFF" w:rsidRDefault="00000000">
            <w:r>
              <w:t>$5,727</w:t>
            </w:r>
          </w:p>
        </w:tc>
        <w:tc>
          <w:tcPr>
            <w:tcW w:w="556" w:type="dxa"/>
          </w:tcPr>
          <w:p w14:paraId="7358E7ED" w14:textId="77777777" w:rsidR="00EE2FFF" w:rsidRDefault="00000000">
            <w:r>
              <w:t>3.9x</w:t>
            </w:r>
          </w:p>
        </w:tc>
        <w:tc>
          <w:tcPr>
            <w:tcW w:w="613" w:type="dxa"/>
          </w:tcPr>
          <w:p w14:paraId="34C65932" w14:textId="77777777" w:rsidR="00EE2FFF" w:rsidRDefault="00000000">
            <w:r>
              <w:t>1.6%</w:t>
            </w:r>
          </w:p>
        </w:tc>
        <w:tc>
          <w:tcPr>
            <w:tcW w:w="714" w:type="dxa"/>
          </w:tcPr>
          <w:p w14:paraId="3858B4CC" w14:textId="77777777" w:rsidR="00EE2FFF" w:rsidRDefault="00000000">
            <w:r>
              <w:t>10.0%</w:t>
            </w:r>
          </w:p>
        </w:tc>
        <w:tc>
          <w:tcPr>
            <w:tcW w:w="984" w:type="dxa"/>
          </w:tcPr>
          <w:p w14:paraId="3E1CC396" w14:textId="77777777" w:rsidR="00EE2FFF" w:rsidRDefault="00000000">
            <w:r>
              <w:t>90%</w:t>
            </w:r>
          </w:p>
        </w:tc>
        <w:tc>
          <w:tcPr>
            <w:tcW w:w="1311" w:type="dxa"/>
          </w:tcPr>
          <w:p w14:paraId="70882449" w14:textId="77777777" w:rsidR="00EE2FFF" w:rsidRDefault="00000000">
            <w:r>
              <w:t>14 Days</w:t>
            </w:r>
          </w:p>
        </w:tc>
        <w:tc>
          <w:tcPr>
            <w:tcW w:w="553" w:type="dxa"/>
          </w:tcPr>
          <w:p w14:paraId="31E4F9B5" w14:textId="77777777" w:rsidR="00EE2FFF" w:rsidRDefault="00000000">
            <w:r>
              <w:t>4.3</w:t>
            </w:r>
          </w:p>
        </w:tc>
      </w:tr>
      <w:tr w:rsidR="00EE2FFF" w14:paraId="0240AD89" w14:textId="77777777">
        <w:trPr>
          <w:jc w:val="center"/>
        </w:trPr>
        <w:tc>
          <w:tcPr>
            <w:tcW w:w="1715" w:type="dxa"/>
          </w:tcPr>
          <w:p w14:paraId="67BA0933" w14:textId="77777777" w:rsidR="00EE2FFF" w:rsidRDefault="00000000">
            <w:r>
              <w:t>Blue Guardian</w:t>
            </w:r>
          </w:p>
        </w:tc>
        <w:tc>
          <w:tcPr>
            <w:tcW w:w="726" w:type="dxa"/>
          </w:tcPr>
          <w:p w14:paraId="66FFCD68" w14:textId="77777777" w:rsidR="00EE2FFF" w:rsidRDefault="00000000">
            <w:r>
              <w:t>$100K</w:t>
            </w:r>
          </w:p>
        </w:tc>
        <w:tc>
          <w:tcPr>
            <w:tcW w:w="923" w:type="dxa"/>
          </w:tcPr>
          <w:p w14:paraId="7E77ED7D" w14:textId="77777777" w:rsidR="00EE2FFF" w:rsidRDefault="00000000">
            <w:r>
              <w:t>FX | 2 Steps</w:t>
            </w:r>
          </w:p>
        </w:tc>
        <w:tc>
          <w:tcPr>
            <w:tcW w:w="773" w:type="dxa"/>
          </w:tcPr>
          <w:p w14:paraId="59DEC507" w14:textId="77777777" w:rsidR="00EE2FFF" w:rsidRDefault="00000000">
            <w:r>
              <w:t>$464</w:t>
            </w:r>
          </w:p>
        </w:tc>
        <w:tc>
          <w:tcPr>
            <w:tcW w:w="875" w:type="dxa"/>
          </w:tcPr>
          <w:p w14:paraId="523977AE" w14:textId="77777777" w:rsidR="00EE2FFF" w:rsidRDefault="00000000">
            <w:r>
              <w:t>$1,495</w:t>
            </w:r>
          </w:p>
        </w:tc>
        <w:tc>
          <w:tcPr>
            <w:tcW w:w="875" w:type="dxa"/>
          </w:tcPr>
          <w:p w14:paraId="01B13BC3" w14:textId="77777777" w:rsidR="00EE2FFF" w:rsidRDefault="00000000">
            <w:r>
              <w:t>$5,305</w:t>
            </w:r>
          </w:p>
        </w:tc>
        <w:tc>
          <w:tcPr>
            <w:tcW w:w="556" w:type="dxa"/>
          </w:tcPr>
          <w:p w14:paraId="074E4A63" w14:textId="77777777" w:rsidR="00EE2FFF" w:rsidRDefault="00000000">
            <w:r>
              <w:t>3.5x</w:t>
            </w:r>
          </w:p>
        </w:tc>
        <w:tc>
          <w:tcPr>
            <w:tcW w:w="613" w:type="dxa"/>
          </w:tcPr>
          <w:p w14:paraId="61886153" w14:textId="77777777" w:rsidR="00EE2FFF" w:rsidRDefault="00000000">
            <w:r>
              <w:t>1.8%</w:t>
            </w:r>
          </w:p>
        </w:tc>
        <w:tc>
          <w:tcPr>
            <w:tcW w:w="714" w:type="dxa"/>
          </w:tcPr>
          <w:p w14:paraId="480AA82D" w14:textId="77777777" w:rsidR="00EE2FFF" w:rsidRDefault="00000000">
            <w:r>
              <w:t>10.0%</w:t>
            </w:r>
          </w:p>
        </w:tc>
        <w:tc>
          <w:tcPr>
            <w:tcW w:w="984" w:type="dxa"/>
          </w:tcPr>
          <w:p w14:paraId="5BE29AA4" w14:textId="77777777" w:rsidR="00EE2FFF" w:rsidRDefault="00000000">
            <w:r>
              <w:t>85%</w:t>
            </w:r>
          </w:p>
        </w:tc>
        <w:tc>
          <w:tcPr>
            <w:tcW w:w="1311" w:type="dxa"/>
          </w:tcPr>
          <w:p w14:paraId="1F536CAF" w14:textId="77777777" w:rsidR="00EE2FFF" w:rsidRDefault="00000000">
            <w:r>
              <w:t>14 Days</w:t>
            </w:r>
          </w:p>
        </w:tc>
        <w:tc>
          <w:tcPr>
            <w:tcW w:w="553" w:type="dxa"/>
          </w:tcPr>
          <w:p w14:paraId="5E7D26A7" w14:textId="77777777" w:rsidR="00EE2FFF" w:rsidRDefault="00000000">
            <w:r>
              <w:t>4.4</w:t>
            </w:r>
          </w:p>
        </w:tc>
      </w:tr>
      <w:tr w:rsidR="00EE2FFF" w14:paraId="38404D22" w14:textId="77777777">
        <w:trPr>
          <w:jc w:val="center"/>
        </w:trPr>
        <w:tc>
          <w:tcPr>
            <w:tcW w:w="1715" w:type="dxa"/>
          </w:tcPr>
          <w:p w14:paraId="064E2495" w14:textId="77777777" w:rsidR="00EE2FFF" w:rsidRDefault="00000000">
            <w:r>
              <w:lastRenderedPageBreak/>
              <w:t>FundedElite</w:t>
            </w:r>
          </w:p>
        </w:tc>
        <w:tc>
          <w:tcPr>
            <w:tcW w:w="726" w:type="dxa"/>
          </w:tcPr>
          <w:p w14:paraId="7EDE2A5D" w14:textId="77777777" w:rsidR="00EE2FFF" w:rsidRDefault="00000000">
            <w:r>
              <w:t>$100K</w:t>
            </w:r>
          </w:p>
        </w:tc>
        <w:tc>
          <w:tcPr>
            <w:tcW w:w="923" w:type="dxa"/>
          </w:tcPr>
          <w:p w14:paraId="2C0C3880" w14:textId="77777777" w:rsidR="00EE2FFF" w:rsidRDefault="00000000">
            <w:r>
              <w:t>FX | 2 Steps</w:t>
            </w:r>
          </w:p>
        </w:tc>
        <w:tc>
          <w:tcPr>
            <w:tcW w:w="773" w:type="dxa"/>
          </w:tcPr>
          <w:p w14:paraId="6BE04177" w14:textId="77777777" w:rsidR="00EE2FFF" w:rsidRDefault="00000000">
            <w:r>
              <w:t>$299</w:t>
            </w:r>
          </w:p>
        </w:tc>
        <w:tc>
          <w:tcPr>
            <w:tcW w:w="875" w:type="dxa"/>
          </w:tcPr>
          <w:p w14:paraId="153C7090" w14:textId="77777777" w:rsidR="00EE2FFF" w:rsidRDefault="00000000">
            <w:r>
              <w:t>$1,274</w:t>
            </w:r>
          </w:p>
        </w:tc>
        <w:tc>
          <w:tcPr>
            <w:tcW w:w="875" w:type="dxa"/>
          </w:tcPr>
          <w:p w14:paraId="4AB70161" w14:textId="77777777" w:rsidR="00EE2FFF" w:rsidRDefault="00000000">
            <w:r>
              <w:t>$5,126</w:t>
            </w:r>
          </w:p>
        </w:tc>
        <w:tc>
          <w:tcPr>
            <w:tcW w:w="556" w:type="dxa"/>
          </w:tcPr>
          <w:p w14:paraId="69BCC180" w14:textId="77777777" w:rsidR="00EE2FFF" w:rsidRDefault="00000000">
            <w:r>
              <w:t>4.0x</w:t>
            </w:r>
          </w:p>
        </w:tc>
        <w:tc>
          <w:tcPr>
            <w:tcW w:w="613" w:type="dxa"/>
          </w:tcPr>
          <w:p w14:paraId="09582E7C" w14:textId="77777777" w:rsidR="00EE2FFF" w:rsidRDefault="00000000">
            <w:r>
              <w:t>1.6%</w:t>
            </w:r>
          </w:p>
        </w:tc>
        <w:tc>
          <w:tcPr>
            <w:tcW w:w="714" w:type="dxa"/>
          </w:tcPr>
          <w:p w14:paraId="16FBFC81" w14:textId="77777777" w:rsidR="00EE2FFF" w:rsidRDefault="00000000">
            <w:r>
              <w:t>8.0%</w:t>
            </w:r>
          </w:p>
        </w:tc>
        <w:tc>
          <w:tcPr>
            <w:tcW w:w="984" w:type="dxa"/>
          </w:tcPr>
          <w:p w14:paraId="5C128FD8" w14:textId="77777777" w:rsidR="00EE2FFF" w:rsidRDefault="00000000">
            <w:r>
              <w:t>80%</w:t>
            </w:r>
          </w:p>
        </w:tc>
        <w:tc>
          <w:tcPr>
            <w:tcW w:w="1311" w:type="dxa"/>
          </w:tcPr>
          <w:p w14:paraId="4F252709" w14:textId="77777777" w:rsidR="00EE2FFF" w:rsidRDefault="00000000">
            <w:r>
              <w:t>Standard: First payout a..</w:t>
            </w:r>
          </w:p>
        </w:tc>
        <w:tc>
          <w:tcPr>
            <w:tcW w:w="553" w:type="dxa"/>
          </w:tcPr>
          <w:p w14:paraId="5F576EBE" w14:textId="77777777" w:rsidR="00EE2FFF" w:rsidRDefault="00000000">
            <w:r>
              <w:t>4.3</w:t>
            </w:r>
          </w:p>
        </w:tc>
      </w:tr>
      <w:tr w:rsidR="00EE2FFF" w14:paraId="02ECA79E" w14:textId="77777777">
        <w:trPr>
          <w:jc w:val="center"/>
        </w:trPr>
        <w:tc>
          <w:tcPr>
            <w:tcW w:w="1715" w:type="dxa"/>
          </w:tcPr>
          <w:p w14:paraId="15DBF097" w14:textId="77777777" w:rsidR="00EE2FFF" w:rsidRDefault="00000000">
            <w:r>
              <w:t>FundedNext</w:t>
            </w:r>
          </w:p>
        </w:tc>
        <w:tc>
          <w:tcPr>
            <w:tcW w:w="726" w:type="dxa"/>
          </w:tcPr>
          <w:p w14:paraId="31A97F2A" w14:textId="77777777" w:rsidR="00EE2FFF" w:rsidRDefault="00000000">
            <w:r>
              <w:t>$100K</w:t>
            </w:r>
          </w:p>
        </w:tc>
        <w:tc>
          <w:tcPr>
            <w:tcW w:w="923" w:type="dxa"/>
          </w:tcPr>
          <w:p w14:paraId="4E802B79" w14:textId="77777777" w:rsidR="00EE2FFF" w:rsidRDefault="00000000">
            <w:r>
              <w:t>FX | 2 Steps</w:t>
            </w:r>
          </w:p>
        </w:tc>
        <w:tc>
          <w:tcPr>
            <w:tcW w:w="773" w:type="dxa"/>
          </w:tcPr>
          <w:p w14:paraId="2610AA29" w14:textId="77777777" w:rsidR="00EE2FFF" w:rsidRDefault="00000000">
            <w:r>
              <w:t>$400</w:t>
            </w:r>
          </w:p>
        </w:tc>
        <w:tc>
          <w:tcPr>
            <w:tcW w:w="875" w:type="dxa"/>
          </w:tcPr>
          <w:p w14:paraId="685C9B44" w14:textId="77777777" w:rsidR="00EE2FFF" w:rsidRDefault="00000000">
            <w:r>
              <w:t>$1,419</w:t>
            </w:r>
          </w:p>
        </w:tc>
        <w:tc>
          <w:tcPr>
            <w:tcW w:w="875" w:type="dxa"/>
          </w:tcPr>
          <w:p w14:paraId="43BD7EA2" w14:textId="77777777" w:rsidR="00EE2FFF" w:rsidRDefault="00000000">
            <w:r>
              <w:t>$4,981</w:t>
            </w:r>
          </w:p>
        </w:tc>
        <w:tc>
          <w:tcPr>
            <w:tcW w:w="556" w:type="dxa"/>
          </w:tcPr>
          <w:p w14:paraId="57AFDB27" w14:textId="77777777" w:rsidR="00EE2FFF" w:rsidRDefault="00000000">
            <w:r>
              <w:t>3.5x</w:t>
            </w:r>
          </w:p>
        </w:tc>
        <w:tc>
          <w:tcPr>
            <w:tcW w:w="613" w:type="dxa"/>
          </w:tcPr>
          <w:p w14:paraId="107739E4" w14:textId="77777777" w:rsidR="00EE2FFF" w:rsidRDefault="00000000">
            <w:r>
              <w:t>1.8%</w:t>
            </w:r>
          </w:p>
        </w:tc>
        <w:tc>
          <w:tcPr>
            <w:tcW w:w="714" w:type="dxa"/>
          </w:tcPr>
          <w:p w14:paraId="48F4A7AF" w14:textId="77777777" w:rsidR="00EE2FFF" w:rsidRDefault="00000000">
            <w:r>
              <w:t>8.0%</w:t>
            </w:r>
          </w:p>
        </w:tc>
        <w:tc>
          <w:tcPr>
            <w:tcW w:w="984" w:type="dxa"/>
          </w:tcPr>
          <w:p w14:paraId="6CD1C5D4" w14:textId="77777777" w:rsidR="00EE2FFF" w:rsidRDefault="00000000">
            <w:r>
              <w:t>80%</w:t>
            </w:r>
          </w:p>
        </w:tc>
        <w:tc>
          <w:tcPr>
            <w:tcW w:w="1311" w:type="dxa"/>
          </w:tcPr>
          <w:p w14:paraId="469F4D60" w14:textId="77777777" w:rsidR="00EE2FFF" w:rsidRDefault="00000000">
            <w:r>
              <w:t>First payout is 21 Days,..</w:t>
            </w:r>
          </w:p>
        </w:tc>
        <w:tc>
          <w:tcPr>
            <w:tcW w:w="553" w:type="dxa"/>
          </w:tcPr>
          <w:p w14:paraId="68684359" w14:textId="77777777" w:rsidR="00EE2FFF" w:rsidRDefault="00000000">
            <w:r>
              <w:t>4.3</w:t>
            </w:r>
          </w:p>
        </w:tc>
      </w:tr>
      <w:tr w:rsidR="00EE2FFF" w14:paraId="39B2B629" w14:textId="77777777">
        <w:trPr>
          <w:jc w:val="center"/>
        </w:trPr>
        <w:tc>
          <w:tcPr>
            <w:tcW w:w="1715" w:type="dxa"/>
          </w:tcPr>
          <w:p w14:paraId="4BE71CA8" w14:textId="77777777" w:rsidR="00EE2FFF" w:rsidRDefault="00000000">
            <w:r>
              <w:t>Goat Funded Trader</w:t>
            </w:r>
          </w:p>
        </w:tc>
        <w:tc>
          <w:tcPr>
            <w:tcW w:w="726" w:type="dxa"/>
          </w:tcPr>
          <w:p w14:paraId="7C434514" w14:textId="77777777" w:rsidR="00EE2FFF" w:rsidRDefault="00000000">
            <w:r>
              <w:t>$100K</w:t>
            </w:r>
          </w:p>
        </w:tc>
        <w:tc>
          <w:tcPr>
            <w:tcW w:w="923" w:type="dxa"/>
          </w:tcPr>
          <w:p w14:paraId="3BBDFE43" w14:textId="77777777" w:rsidR="00EE2FFF" w:rsidRDefault="00000000">
            <w:r>
              <w:t>FX | 2 Steps</w:t>
            </w:r>
          </w:p>
        </w:tc>
        <w:tc>
          <w:tcPr>
            <w:tcW w:w="773" w:type="dxa"/>
          </w:tcPr>
          <w:p w14:paraId="02D01CB2" w14:textId="77777777" w:rsidR="00EE2FFF" w:rsidRDefault="00000000">
            <w:r>
              <w:t>$458</w:t>
            </w:r>
          </w:p>
        </w:tc>
        <w:tc>
          <w:tcPr>
            <w:tcW w:w="875" w:type="dxa"/>
          </w:tcPr>
          <w:p w14:paraId="04E98FAA" w14:textId="77777777" w:rsidR="00EE2FFF" w:rsidRDefault="00000000">
            <w:r>
              <w:t>$1,512</w:t>
            </w:r>
          </w:p>
        </w:tc>
        <w:tc>
          <w:tcPr>
            <w:tcW w:w="875" w:type="dxa"/>
          </w:tcPr>
          <w:p w14:paraId="0F392CAD" w14:textId="77777777" w:rsidR="00EE2FFF" w:rsidRDefault="00000000">
            <w:r>
              <w:t>$4,888</w:t>
            </w:r>
          </w:p>
        </w:tc>
        <w:tc>
          <w:tcPr>
            <w:tcW w:w="556" w:type="dxa"/>
          </w:tcPr>
          <w:p w14:paraId="1F73B0FF" w14:textId="77777777" w:rsidR="00EE2FFF" w:rsidRDefault="00000000">
            <w:r>
              <w:t>3.2x</w:t>
            </w:r>
          </w:p>
        </w:tc>
        <w:tc>
          <w:tcPr>
            <w:tcW w:w="613" w:type="dxa"/>
          </w:tcPr>
          <w:p w14:paraId="3459EE28" w14:textId="77777777" w:rsidR="00EE2FFF" w:rsidRDefault="00000000">
            <w:r>
              <w:t>1.9%</w:t>
            </w:r>
          </w:p>
        </w:tc>
        <w:tc>
          <w:tcPr>
            <w:tcW w:w="714" w:type="dxa"/>
          </w:tcPr>
          <w:p w14:paraId="7912499C" w14:textId="77777777" w:rsidR="00EE2FFF" w:rsidRDefault="00000000">
            <w:r>
              <w:t>10.0%</w:t>
            </w:r>
          </w:p>
        </w:tc>
        <w:tc>
          <w:tcPr>
            <w:tcW w:w="984" w:type="dxa"/>
          </w:tcPr>
          <w:p w14:paraId="4D9EDC65" w14:textId="77777777" w:rsidR="00EE2FFF" w:rsidRDefault="00000000">
            <w:r>
              <w:t>80%</w:t>
            </w:r>
          </w:p>
        </w:tc>
        <w:tc>
          <w:tcPr>
            <w:tcW w:w="1311" w:type="dxa"/>
          </w:tcPr>
          <w:p w14:paraId="6279F484" w14:textId="77777777" w:rsidR="00EE2FFF" w:rsidRDefault="00000000">
            <w:r>
              <w:t>Bi-weekly | First Payout..</w:t>
            </w:r>
          </w:p>
        </w:tc>
        <w:tc>
          <w:tcPr>
            <w:tcW w:w="553" w:type="dxa"/>
          </w:tcPr>
          <w:p w14:paraId="7BA66662" w14:textId="77777777" w:rsidR="00EE2FFF" w:rsidRDefault="00000000">
            <w:r>
              <w:t>4.4</w:t>
            </w:r>
          </w:p>
        </w:tc>
      </w:tr>
      <w:tr w:rsidR="00EE2FFF" w14:paraId="768570D9" w14:textId="77777777">
        <w:trPr>
          <w:jc w:val="center"/>
        </w:trPr>
        <w:tc>
          <w:tcPr>
            <w:tcW w:w="1715" w:type="dxa"/>
          </w:tcPr>
          <w:p w14:paraId="180326C7" w14:textId="77777777" w:rsidR="00EE2FFF" w:rsidRDefault="00000000">
            <w:r>
              <w:t>BrightFunded</w:t>
            </w:r>
          </w:p>
        </w:tc>
        <w:tc>
          <w:tcPr>
            <w:tcW w:w="726" w:type="dxa"/>
          </w:tcPr>
          <w:p w14:paraId="4BF358A3" w14:textId="77777777" w:rsidR="00EE2FFF" w:rsidRDefault="00000000">
            <w:r>
              <w:t>$100K</w:t>
            </w:r>
          </w:p>
        </w:tc>
        <w:tc>
          <w:tcPr>
            <w:tcW w:w="923" w:type="dxa"/>
          </w:tcPr>
          <w:p w14:paraId="519C55D5" w14:textId="77777777" w:rsidR="00EE2FFF" w:rsidRDefault="00000000">
            <w:r>
              <w:t>FX | 2 Steps</w:t>
            </w:r>
          </w:p>
        </w:tc>
        <w:tc>
          <w:tcPr>
            <w:tcW w:w="773" w:type="dxa"/>
          </w:tcPr>
          <w:p w14:paraId="7595A671" w14:textId="77777777" w:rsidR="00EE2FFF" w:rsidRDefault="00000000">
            <w:r>
              <w:t>$495</w:t>
            </w:r>
          </w:p>
        </w:tc>
        <w:tc>
          <w:tcPr>
            <w:tcW w:w="875" w:type="dxa"/>
          </w:tcPr>
          <w:p w14:paraId="091F23A2" w14:textId="77777777" w:rsidR="00EE2FFF" w:rsidRDefault="00000000">
            <w:r>
              <w:t>$1,540</w:t>
            </w:r>
          </w:p>
        </w:tc>
        <w:tc>
          <w:tcPr>
            <w:tcW w:w="875" w:type="dxa"/>
          </w:tcPr>
          <w:p w14:paraId="0AA6A498" w14:textId="77777777" w:rsidR="00EE2FFF" w:rsidRDefault="00000000">
            <w:r>
              <w:t>$4,860</w:t>
            </w:r>
          </w:p>
        </w:tc>
        <w:tc>
          <w:tcPr>
            <w:tcW w:w="556" w:type="dxa"/>
          </w:tcPr>
          <w:p w14:paraId="36050B2C" w14:textId="77777777" w:rsidR="00EE2FFF" w:rsidRDefault="00000000">
            <w:r>
              <w:t>3.2x</w:t>
            </w:r>
          </w:p>
        </w:tc>
        <w:tc>
          <w:tcPr>
            <w:tcW w:w="613" w:type="dxa"/>
          </w:tcPr>
          <w:p w14:paraId="7A8A7A69" w14:textId="77777777" w:rsidR="00EE2FFF" w:rsidRDefault="00000000">
            <w:r>
              <w:t>1.9%</w:t>
            </w:r>
          </w:p>
        </w:tc>
        <w:tc>
          <w:tcPr>
            <w:tcW w:w="714" w:type="dxa"/>
          </w:tcPr>
          <w:p w14:paraId="2D870FC6" w14:textId="77777777" w:rsidR="00EE2FFF" w:rsidRDefault="00000000">
            <w:r>
              <w:t>10.0%</w:t>
            </w:r>
          </w:p>
        </w:tc>
        <w:tc>
          <w:tcPr>
            <w:tcW w:w="984" w:type="dxa"/>
          </w:tcPr>
          <w:p w14:paraId="3174DBB3" w14:textId="77777777" w:rsidR="00EE2FFF" w:rsidRDefault="00000000">
            <w:r>
              <w:t>80%</w:t>
            </w:r>
          </w:p>
        </w:tc>
        <w:tc>
          <w:tcPr>
            <w:tcW w:w="1311" w:type="dxa"/>
          </w:tcPr>
          <w:p w14:paraId="6B1D216A" w14:textId="77777777" w:rsidR="00EE2FFF" w:rsidRDefault="00000000">
            <w:r>
              <w:t>30 days, subsequently 14..</w:t>
            </w:r>
          </w:p>
        </w:tc>
        <w:tc>
          <w:tcPr>
            <w:tcW w:w="553" w:type="dxa"/>
          </w:tcPr>
          <w:p w14:paraId="5797D2F9" w14:textId="77777777" w:rsidR="00EE2FFF" w:rsidRDefault="00000000">
            <w:r>
              <w:t>4.5</w:t>
            </w:r>
          </w:p>
        </w:tc>
      </w:tr>
      <w:tr w:rsidR="00EE2FFF" w14:paraId="206ADD0E" w14:textId="77777777">
        <w:trPr>
          <w:jc w:val="center"/>
        </w:trPr>
        <w:tc>
          <w:tcPr>
            <w:tcW w:w="1715" w:type="dxa"/>
          </w:tcPr>
          <w:p w14:paraId="78471F3A" w14:textId="77777777" w:rsidR="00EE2FFF" w:rsidRDefault="00000000">
            <w:r>
              <w:t>QT Funded</w:t>
            </w:r>
          </w:p>
        </w:tc>
        <w:tc>
          <w:tcPr>
            <w:tcW w:w="726" w:type="dxa"/>
          </w:tcPr>
          <w:p w14:paraId="5B85F193" w14:textId="77777777" w:rsidR="00EE2FFF" w:rsidRDefault="00000000">
            <w:r>
              <w:t>$100K</w:t>
            </w:r>
          </w:p>
        </w:tc>
        <w:tc>
          <w:tcPr>
            <w:tcW w:w="923" w:type="dxa"/>
          </w:tcPr>
          <w:p w14:paraId="3C9177D5" w14:textId="77777777" w:rsidR="00EE2FFF" w:rsidRDefault="00000000">
            <w:r>
              <w:t>FX | 2 Steps</w:t>
            </w:r>
          </w:p>
        </w:tc>
        <w:tc>
          <w:tcPr>
            <w:tcW w:w="773" w:type="dxa"/>
          </w:tcPr>
          <w:p w14:paraId="33AF01A5" w14:textId="77777777" w:rsidR="00EE2FFF" w:rsidRDefault="00000000">
            <w:r>
              <w:t>$432</w:t>
            </w:r>
          </w:p>
        </w:tc>
        <w:tc>
          <w:tcPr>
            <w:tcW w:w="875" w:type="dxa"/>
          </w:tcPr>
          <w:p w14:paraId="5BDED38F" w14:textId="77777777" w:rsidR="00EE2FFF" w:rsidRDefault="00000000">
            <w:r>
              <w:t>$1,560</w:t>
            </w:r>
          </w:p>
        </w:tc>
        <w:tc>
          <w:tcPr>
            <w:tcW w:w="875" w:type="dxa"/>
          </w:tcPr>
          <w:p w14:paraId="0E66ECC5" w14:textId="77777777" w:rsidR="00EE2FFF" w:rsidRDefault="00000000">
            <w:r>
              <w:t>$4,840</w:t>
            </w:r>
          </w:p>
        </w:tc>
        <w:tc>
          <w:tcPr>
            <w:tcW w:w="556" w:type="dxa"/>
          </w:tcPr>
          <w:p w14:paraId="1D95F08D" w14:textId="77777777" w:rsidR="00EE2FFF" w:rsidRDefault="00000000">
            <w:r>
              <w:t>3.1x</w:t>
            </w:r>
          </w:p>
        </w:tc>
        <w:tc>
          <w:tcPr>
            <w:tcW w:w="613" w:type="dxa"/>
          </w:tcPr>
          <w:p w14:paraId="1C3A006E" w14:textId="77777777" w:rsidR="00EE2FFF" w:rsidRDefault="00000000">
            <w:r>
              <w:t>1.9%</w:t>
            </w:r>
          </w:p>
        </w:tc>
        <w:tc>
          <w:tcPr>
            <w:tcW w:w="714" w:type="dxa"/>
          </w:tcPr>
          <w:p w14:paraId="782F4011" w14:textId="77777777" w:rsidR="00EE2FFF" w:rsidRDefault="00000000">
            <w:r>
              <w:t>8.0%</w:t>
            </w:r>
          </w:p>
        </w:tc>
        <w:tc>
          <w:tcPr>
            <w:tcW w:w="984" w:type="dxa"/>
          </w:tcPr>
          <w:p w14:paraId="47B9D0A6" w14:textId="77777777" w:rsidR="00EE2FFF" w:rsidRDefault="00000000">
            <w:r>
              <w:t>80%</w:t>
            </w:r>
          </w:p>
        </w:tc>
        <w:tc>
          <w:tcPr>
            <w:tcW w:w="1311" w:type="dxa"/>
          </w:tcPr>
          <w:p w14:paraId="3E864F8A" w14:textId="77777777" w:rsidR="00EE2FFF" w:rsidRDefault="00000000">
            <w:r>
              <w:t>On Demand</w:t>
            </w:r>
          </w:p>
        </w:tc>
        <w:tc>
          <w:tcPr>
            <w:tcW w:w="553" w:type="dxa"/>
          </w:tcPr>
          <w:p w14:paraId="41A635CD" w14:textId="77777777" w:rsidR="00EE2FFF" w:rsidRDefault="00000000">
            <w:r>
              <w:t>3.9</w:t>
            </w:r>
          </w:p>
        </w:tc>
      </w:tr>
      <w:tr w:rsidR="00EE2FFF" w14:paraId="0BFC1045" w14:textId="77777777">
        <w:trPr>
          <w:jc w:val="center"/>
        </w:trPr>
        <w:tc>
          <w:tcPr>
            <w:tcW w:w="1715" w:type="dxa"/>
          </w:tcPr>
          <w:p w14:paraId="3EAF24EC" w14:textId="77777777" w:rsidR="00EE2FFF" w:rsidRDefault="00000000">
            <w:r>
              <w:t>Moneta Funded</w:t>
            </w:r>
          </w:p>
        </w:tc>
        <w:tc>
          <w:tcPr>
            <w:tcW w:w="726" w:type="dxa"/>
          </w:tcPr>
          <w:p w14:paraId="60284C79" w14:textId="77777777" w:rsidR="00EE2FFF" w:rsidRDefault="00000000">
            <w:r>
              <w:t>$100K</w:t>
            </w:r>
          </w:p>
        </w:tc>
        <w:tc>
          <w:tcPr>
            <w:tcW w:w="923" w:type="dxa"/>
          </w:tcPr>
          <w:p w14:paraId="050A9687" w14:textId="77777777" w:rsidR="00EE2FFF" w:rsidRDefault="00000000">
            <w:r>
              <w:t>FX | 2 Steps</w:t>
            </w:r>
          </w:p>
        </w:tc>
        <w:tc>
          <w:tcPr>
            <w:tcW w:w="773" w:type="dxa"/>
          </w:tcPr>
          <w:p w14:paraId="023D60FC" w14:textId="77777777" w:rsidR="00EE2FFF" w:rsidRDefault="00000000">
            <w:r>
              <w:t>$650</w:t>
            </w:r>
          </w:p>
        </w:tc>
        <w:tc>
          <w:tcPr>
            <w:tcW w:w="875" w:type="dxa"/>
          </w:tcPr>
          <w:p w14:paraId="07BE4FE8" w14:textId="77777777" w:rsidR="00EE2FFF" w:rsidRDefault="00000000">
            <w:r>
              <w:t>$2,232</w:t>
            </w:r>
          </w:p>
        </w:tc>
        <w:tc>
          <w:tcPr>
            <w:tcW w:w="875" w:type="dxa"/>
          </w:tcPr>
          <w:p w14:paraId="2B0C3F24" w14:textId="77777777" w:rsidR="00EE2FFF" w:rsidRDefault="00000000">
            <w:r>
              <w:t>$4,808</w:t>
            </w:r>
          </w:p>
        </w:tc>
        <w:tc>
          <w:tcPr>
            <w:tcW w:w="556" w:type="dxa"/>
          </w:tcPr>
          <w:p w14:paraId="0FDF19F8" w14:textId="77777777" w:rsidR="00EE2FFF" w:rsidRDefault="00000000">
            <w:r>
              <w:t>2.2x</w:t>
            </w:r>
          </w:p>
        </w:tc>
        <w:tc>
          <w:tcPr>
            <w:tcW w:w="613" w:type="dxa"/>
          </w:tcPr>
          <w:p w14:paraId="7CF3F7C6" w14:textId="77777777" w:rsidR="00EE2FFF" w:rsidRDefault="00000000">
            <w:r>
              <w:t>2.5%</w:t>
            </w:r>
          </w:p>
        </w:tc>
        <w:tc>
          <w:tcPr>
            <w:tcW w:w="714" w:type="dxa"/>
          </w:tcPr>
          <w:p w14:paraId="367563B9" w14:textId="77777777" w:rsidR="00EE2FFF" w:rsidRDefault="00000000">
            <w:r>
              <w:t>10.0%</w:t>
            </w:r>
          </w:p>
        </w:tc>
        <w:tc>
          <w:tcPr>
            <w:tcW w:w="984" w:type="dxa"/>
          </w:tcPr>
          <w:p w14:paraId="507F8AF2" w14:textId="77777777" w:rsidR="00EE2FFF" w:rsidRDefault="00000000">
            <w:r>
              <w:t>88%</w:t>
            </w:r>
          </w:p>
        </w:tc>
        <w:tc>
          <w:tcPr>
            <w:tcW w:w="1311" w:type="dxa"/>
          </w:tcPr>
          <w:p w14:paraId="48023E7B" w14:textId="77777777" w:rsidR="00EE2FFF" w:rsidRDefault="00000000">
            <w:r>
              <w:t>14 days</w:t>
            </w:r>
          </w:p>
        </w:tc>
        <w:tc>
          <w:tcPr>
            <w:tcW w:w="553" w:type="dxa"/>
          </w:tcPr>
          <w:p w14:paraId="1923C2FD" w14:textId="77777777" w:rsidR="00EE2FFF" w:rsidRDefault="00000000">
            <w:r>
              <w:t>-</w:t>
            </w:r>
          </w:p>
        </w:tc>
      </w:tr>
      <w:tr w:rsidR="00EE2FFF" w14:paraId="2118A8F1" w14:textId="77777777">
        <w:trPr>
          <w:jc w:val="center"/>
        </w:trPr>
        <w:tc>
          <w:tcPr>
            <w:tcW w:w="1715" w:type="dxa"/>
          </w:tcPr>
          <w:p w14:paraId="6008EEEC" w14:textId="77777777" w:rsidR="00EE2FFF" w:rsidRDefault="00000000">
            <w:r>
              <w:t>FundingPips</w:t>
            </w:r>
          </w:p>
        </w:tc>
        <w:tc>
          <w:tcPr>
            <w:tcW w:w="726" w:type="dxa"/>
          </w:tcPr>
          <w:p w14:paraId="51C2B4FE" w14:textId="77777777" w:rsidR="00EE2FFF" w:rsidRDefault="00000000">
            <w:r>
              <w:t>$100K</w:t>
            </w:r>
          </w:p>
        </w:tc>
        <w:tc>
          <w:tcPr>
            <w:tcW w:w="923" w:type="dxa"/>
          </w:tcPr>
          <w:p w14:paraId="35A64546" w14:textId="77777777" w:rsidR="00EE2FFF" w:rsidRDefault="00000000">
            <w:r>
              <w:t>FX | 2 Steps</w:t>
            </w:r>
          </w:p>
        </w:tc>
        <w:tc>
          <w:tcPr>
            <w:tcW w:w="773" w:type="dxa"/>
          </w:tcPr>
          <w:p w14:paraId="46BC4F78" w14:textId="77777777" w:rsidR="00EE2FFF" w:rsidRDefault="00000000">
            <w:r>
              <w:t>$529</w:t>
            </w:r>
          </w:p>
        </w:tc>
        <w:tc>
          <w:tcPr>
            <w:tcW w:w="875" w:type="dxa"/>
          </w:tcPr>
          <w:p w14:paraId="41417B8C" w14:textId="77777777" w:rsidR="00EE2FFF" w:rsidRDefault="00000000">
            <w:r>
              <w:t>$1,645</w:t>
            </w:r>
          </w:p>
        </w:tc>
        <w:tc>
          <w:tcPr>
            <w:tcW w:w="875" w:type="dxa"/>
          </w:tcPr>
          <w:p w14:paraId="082D723E" w14:textId="77777777" w:rsidR="00EE2FFF" w:rsidRDefault="00000000">
            <w:r>
              <w:t>$4,755</w:t>
            </w:r>
          </w:p>
        </w:tc>
        <w:tc>
          <w:tcPr>
            <w:tcW w:w="556" w:type="dxa"/>
          </w:tcPr>
          <w:p w14:paraId="528479D5" w14:textId="77777777" w:rsidR="00EE2FFF" w:rsidRDefault="00000000">
            <w:r>
              <w:t>2.9x</w:t>
            </w:r>
          </w:p>
        </w:tc>
        <w:tc>
          <w:tcPr>
            <w:tcW w:w="613" w:type="dxa"/>
          </w:tcPr>
          <w:p w14:paraId="3F42BAE5" w14:textId="77777777" w:rsidR="00EE2FFF" w:rsidRDefault="00000000">
            <w:r>
              <w:t>2.1%</w:t>
            </w:r>
          </w:p>
        </w:tc>
        <w:tc>
          <w:tcPr>
            <w:tcW w:w="714" w:type="dxa"/>
          </w:tcPr>
          <w:p w14:paraId="7E08A6D9" w14:textId="77777777" w:rsidR="00EE2FFF" w:rsidRDefault="00000000">
            <w:r>
              <w:t>10.0%</w:t>
            </w:r>
          </w:p>
        </w:tc>
        <w:tc>
          <w:tcPr>
            <w:tcW w:w="984" w:type="dxa"/>
          </w:tcPr>
          <w:p w14:paraId="2CF5D3DC" w14:textId="77777777" w:rsidR="00EE2FFF" w:rsidRDefault="00000000">
            <w:r>
              <w:t>80%</w:t>
            </w:r>
          </w:p>
        </w:tc>
        <w:tc>
          <w:tcPr>
            <w:tcW w:w="1311" w:type="dxa"/>
          </w:tcPr>
          <w:p w14:paraId="6DCD70AB" w14:textId="77777777" w:rsidR="00EE2FFF" w:rsidRDefault="00000000">
            <w:r>
              <w:t>Weekly (60% Split), On-D..</w:t>
            </w:r>
          </w:p>
        </w:tc>
        <w:tc>
          <w:tcPr>
            <w:tcW w:w="553" w:type="dxa"/>
          </w:tcPr>
          <w:p w14:paraId="7D68307A" w14:textId="77777777" w:rsidR="00EE2FFF" w:rsidRDefault="00000000">
            <w:r>
              <w:t>4.3</w:t>
            </w:r>
          </w:p>
        </w:tc>
      </w:tr>
      <w:tr w:rsidR="00EE2FFF" w14:paraId="207FE2C8" w14:textId="77777777">
        <w:trPr>
          <w:jc w:val="center"/>
        </w:trPr>
        <w:tc>
          <w:tcPr>
            <w:tcW w:w="1715" w:type="dxa"/>
          </w:tcPr>
          <w:p w14:paraId="4A15D953" w14:textId="77777777" w:rsidR="00EE2FFF" w:rsidRDefault="00000000">
            <w:r>
              <w:t>Instant Funding</w:t>
            </w:r>
          </w:p>
        </w:tc>
        <w:tc>
          <w:tcPr>
            <w:tcW w:w="726" w:type="dxa"/>
          </w:tcPr>
          <w:p w14:paraId="433F32B3" w14:textId="77777777" w:rsidR="00EE2FFF" w:rsidRDefault="00000000">
            <w:r>
              <w:t>$100K</w:t>
            </w:r>
          </w:p>
        </w:tc>
        <w:tc>
          <w:tcPr>
            <w:tcW w:w="923" w:type="dxa"/>
          </w:tcPr>
          <w:p w14:paraId="6A88C5EE" w14:textId="77777777" w:rsidR="00EE2FFF" w:rsidRDefault="00000000">
            <w:r>
              <w:t>FX | 2 Steps</w:t>
            </w:r>
          </w:p>
        </w:tc>
        <w:tc>
          <w:tcPr>
            <w:tcW w:w="773" w:type="dxa"/>
          </w:tcPr>
          <w:p w14:paraId="1C1E318D" w14:textId="77777777" w:rsidR="00EE2FFF" w:rsidRDefault="00000000">
            <w:r>
              <w:t>$539</w:t>
            </w:r>
          </w:p>
        </w:tc>
        <w:tc>
          <w:tcPr>
            <w:tcW w:w="875" w:type="dxa"/>
          </w:tcPr>
          <w:p w14:paraId="4D5FABE3" w14:textId="77777777" w:rsidR="00EE2FFF" w:rsidRDefault="00000000">
            <w:r>
              <w:t>$1,677</w:t>
            </w:r>
          </w:p>
        </w:tc>
        <w:tc>
          <w:tcPr>
            <w:tcW w:w="875" w:type="dxa"/>
          </w:tcPr>
          <w:p w14:paraId="6A52101C" w14:textId="77777777" w:rsidR="00EE2FFF" w:rsidRDefault="00000000">
            <w:r>
              <w:t>$4,723</w:t>
            </w:r>
          </w:p>
        </w:tc>
        <w:tc>
          <w:tcPr>
            <w:tcW w:w="556" w:type="dxa"/>
          </w:tcPr>
          <w:p w14:paraId="6940EA8B" w14:textId="77777777" w:rsidR="00EE2FFF" w:rsidRDefault="00000000">
            <w:r>
              <w:t>2.8x</w:t>
            </w:r>
          </w:p>
        </w:tc>
        <w:tc>
          <w:tcPr>
            <w:tcW w:w="613" w:type="dxa"/>
          </w:tcPr>
          <w:p w14:paraId="7A72D7AB" w14:textId="77777777" w:rsidR="00EE2FFF" w:rsidRDefault="00000000">
            <w:r>
              <w:t>2.1%</w:t>
            </w:r>
          </w:p>
        </w:tc>
        <w:tc>
          <w:tcPr>
            <w:tcW w:w="714" w:type="dxa"/>
          </w:tcPr>
          <w:p w14:paraId="22C8C105" w14:textId="77777777" w:rsidR="00EE2FFF" w:rsidRDefault="00000000">
            <w:r>
              <w:t>10.0%</w:t>
            </w:r>
          </w:p>
        </w:tc>
        <w:tc>
          <w:tcPr>
            <w:tcW w:w="984" w:type="dxa"/>
          </w:tcPr>
          <w:p w14:paraId="0AA1A713" w14:textId="77777777" w:rsidR="00EE2FFF" w:rsidRDefault="00000000">
            <w:r>
              <w:t>80%</w:t>
            </w:r>
          </w:p>
        </w:tc>
        <w:tc>
          <w:tcPr>
            <w:tcW w:w="1311" w:type="dxa"/>
          </w:tcPr>
          <w:p w14:paraId="7693379A" w14:textId="77777777" w:rsidR="00EE2FFF" w:rsidRDefault="00000000">
            <w:r>
              <w:t>On Demand</w:t>
            </w:r>
          </w:p>
        </w:tc>
        <w:tc>
          <w:tcPr>
            <w:tcW w:w="553" w:type="dxa"/>
          </w:tcPr>
          <w:p w14:paraId="08C8F587" w14:textId="77777777" w:rsidR="00EE2FFF" w:rsidRDefault="00000000">
            <w:r>
              <w:t>3.8</w:t>
            </w:r>
          </w:p>
        </w:tc>
      </w:tr>
      <w:tr w:rsidR="00EE2FFF" w14:paraId="34496731" w14:textId="77777777">
        <w:trPr>
          <w:jc w:val="center"/>
        </w:trPr>
        <w:tc>
          <w:tcPr>
            <w:tcW w:w="1715" w:type="dxa"/>
          </w:tcPr>
          <w:p w14:paraId="652BE8F9" w14:textId="77777777" w:rsidR="00EE2FFF" w:rsidRDefault="00000000">
            <w:r>
              <w:t>Maven</w:t>
            </w:r>
          </w:p>
        </w:tc>
        <w:tc>
          <w:tcPr>
            <w:tcW w:w="726" w:type="dxa"/>
          </w:tcPr>
          <w:p w14:paraId="60957BE3" w14:textId="77777777" w:rsidR="00EE2FFF" w:rsidRDefault="00000000">
            <w:r>
              <w:t>$100K</w:t>
            </w:r>
          </w:p>
        </w:tc>
        <w:tc>
          <w:tcPr>
            <w:tcW w:w="923" w:type="dxa"/>
          </w:tcPr>
          <w:p w14:paraId="61BE8EBA" w14:textId="77777777" w:rsidR="00EE2FFF" w:rsidRDefault="00000000">
            <w:r>
              <w:t>FX | 2 Steps</w:t>
            </w:r>
          </w:p>
        </w:tc>
        <w:tc>
          <w:tcPr>
            <w:tcW w:w="773" w:type="dxa"/>
          </w:tcPr>
          <w:p w14:paraId="6676588C" w14:textId="77777777" w:rsidR="00EE2FFF" w:rsidRDefault="00000000">
            <w:r>
              <w:t>$440</w:t>
            </w:r>
          </w:p>
        </w:tc>
        <w:tc>
          <w:tcPr>
            <w:tcW w:w="875" w:type="dxa"/>
          </w:tcPr>
          <w:p w14:paraId="652FF109" w14:textId="77777777" w:rsidR="00EE2FFF" w:rsidRDefault="00000000">
            <w:r>
              <w:t>$1,679</w:t>
            </w:r>
          </w:p>
        </w:tc>
        <w:tc>
          <w:tcPr>
            <w:tcW w:w="875" w:type="dxa"/>
          </w:tcPr>
          <w:p w14:paraId="7B3EE1F9" w14:textId="77777777" w:rsidR="00EE2FFF" w:rsidRDefault="00000000">
            <w:r>
              <w:t>$4,721</w:t>
            </w:r>
          </w:p>
        </w:tc>
        <w:tc>
          <w:tcPr>
            <w:tcW w:w="556" w:type="dxa"/>
          </w:tcPr>
          <w:p w14:paraId="36700964" w14:textId="77777777" w:rsidR="00EE2FFF" w:rsidRDefault="00000000">
            <w:r>
              <w:t>2.8x</w:t>
            </w:r>
          </w:p>
        </w:tc>
        <w:tc>
          <w:tcPr>
            <w:tcW w:w="613" w:type="dxa"/>
          </w:tcPr>
          <w:p w14:paraId="03250598" w14:textId="77777777" w:rsidR="00EE2FFF" w:rsidRDefault="00000000">
            <w:r>
              <w:t>2.1%</w:t>
            </w:r>
          </w:p>
        </w:tc>
        <w:tc>
          <w:tcPr>
            <w:tcW w:w="714" w:type="dxa"/>
          </w:tcPr>
          <w:p w14:paraId="3E54378A" w14:textId="77777777" w:rsidR="00EE2FFF" w:rsidRDefault="00000000">
            <w:r>
              <w:t>8.0%</w:t>
            </w:r>
          </w:p>
        </w:tc>
        <w:tc>
          <w:tcPr>
            <w:tcW w:w="984" w:type="dxa"/>
          </w:tcPr>
          <w:p w14:paraId="3FE38021" w14:textId="77777777" w:rsidR="00EE2FFF" w:rsidRDefault="00000000">
            <w:r>
              <w:t>80%</w:t>
            </w:r>
          </w:p>
        </w:tc>
        <w:tc>
          <w:tcPr>
            <w:tcW w:w="1311" w:type="dxa"/>
          </w:tcPr>
          <w:p w14:paraId="15B7380D" w14:textId="77777777" w:rsidR="00EE2FFF" w:rsidRDefault="00000000">
            <w:r>
              <w:t>10 Business days</w:t>
            </w:r>
          </w:p>
        </w:tc>
        <w:tc>
          <w:tcPr>
            <w:tcW w:w="553" w:type="dxa"/>
          </w:tcPr>
          <w:p w14:paraId="30EDF7D5" w14:textId="77777777" w:rsidR="00EE2FFF" w:rsidRDefault="00000000">
            <w:r>
              <w:t>4.3</w:t>
            </w:r>
          </w:p>
        </w:tc>
      </w:tr>
      <w:tr w:rsidR="00EE2FFF" w14:paraId="1DFB976F" w14:textId="77777777">
        <w:trPr>
          <w:jc w:val="center"/>
        </w:trPr>
        <w:tc>
          <w:tcPr>
            <w:tcW w:w="1715" w:type="dxa"/>
          </w:tcPr>
          <w:p w14:paraId="7F08A135" w14:textId="77777777" w:rsidR="00EE2FFF" w:rsidRDefault="00000000">
            <w:r>
              <w:t>The5ers</w:t>
            </w:r>
          </w:p>
        </w:tc>
        <w:tc>
          <w:tcPr>
            <w:tcW w:w="726" w:type="dxa"/>
          </w:tcPr>
          <w:p w14:paraId="091D695D" w14:textId="77777777" w:rsidR="00EE2FFF" w:rsidRDefault="00000000">
            <w:r>
              <w:t>$100K</w:t>
            </w:r>
          </w:p>
        </w:tc>
        <w:tc>
          <w:tcPr>
            <w:tcW w:w="923" w:type="dxa"/>
          </w:tcPr>
          <w:p w14:paraId="485FD90B" w14:textId="77777777" w:rsidR="00EE2FFF" w:rsidRDefault="00000000">
            <w:r>
              <w:t>FX | 2 Steps</w:t>
            </w:r>
          </w:p>
        </w:tc>
        <w:tc>
          <w:tcPr>
            <w:tcW w:w="773" w:type="dxa"/>
          </w:tcPr>
          <w:p w14:paraId="2016670C" w14:textId="77777777" w:rsidR="00EE2FFF" w:rsidRDefault="00000000">
            <w:r>
              <w:t>$545</w:t>
            </w:r>
          </w:p>
        </w:tc>
        <w:tc>
          <w:tcPr>
            <w:tcW w:w="875" w:type="dxa"/>
          </w:tcPr>
          <w:p w14:paraId="167BE7FE" w14:textId="77777777" w:rsidR="00EE2FFF" w:rsidRDefault="00000000">
            <w:r>
              <w:t>$1,695</w:t>
            </w:r>
          </w:p>
        </w:tc>
        <w:tc>
          <w:tcPr>
            <w:tcW w:w="875" w:type="dxa"/>
          </w:tcPr>
          <w:p w14:paraId="2A7FAA54" w14:textId="77777777" w:rsidR="00EE2FFF" w:rsidRDefault="00000000">
            <w:r>
              <w:t>$4,705</w:t>
            </w:r>
          </w:p>
        </w:tc>
        <w:tc>
          <w:tcPr>
            <w:tcW w:w="556" w:type="dxa"/>
          </w:tcPr>
          <w:p w14:paraId="7EB6350C" w14:textId="77777777" w:rsidR="00EE2FFF" w:rsidRDefault="00000000">
            <w:r>
              <w:t>2.8x</w:t>
            </w:r>
          </w:p>
        </w:tc>
        <w:tc>
          <w:tcPr>
            <w:tcW w:w="613" w:type="dxa"/>
          </w:tcPr>
          <w:p w14:paraId="2F1E1A13" w14:textId="77777777" w:rsidR="00EE2FFF" w:rsidRDefault="00000000">
            <w:r>
              <w:t>2.1%</w:t>
            </w:r>
          </w:p>
        </w:tc>
        <w:tc>
          <w:tcPr>
            <w:tcW w:w="714" w:type="dxa"/>
          </w:tcPr>
          <w:p w14:paraId="30DB298A" w14:textId="77777777" w:rsidR="00EE2FFF" w:rsidRDefault="00000000">
            <w:r>
              <w:t>10.0%</w:t>
            </w:r>
          </w:p>
        </w:tc>
        <w:tc>
          <w:tcPr>
            <w:tcW w:w="984" w:type="dxa"/>
          </w:tcPr>
          <w:p w14:paraId="62D5566B" w14:textId="77777777" w:rsidR="00EE2FFF" w:rsidRDefault="00000000">
            <w:r>
              <w:t>80%</w:t>
            </w:r>
          </w:p>
        </w:tc>
        <w:tc>
          <w:tcPr>
            <w:tcW w:w="1311" w:type="dxa"/>
          </w:tcPr>
          <w:p w14:paraId="2D61250F" w14:textId="77777777" w:rsidR="00EE2FFF" w:rsidRDefault="00000000">
            <w:r>
              <w:t>14 Days</w:t>
            </w:r>
          </w:p>
        </w:tc>
        <w:tc>
          <w:tcPr>
            <w:tcW w:w="553" w:type="dxa"/>
          </w:tcPr>
          <w:p w14:paraId="02D7704B" w14:textId="77777777" w:rsidR="00EE2FFF" w:rsidRDefault="00000000">
            <w:r>
              <w:t>4.8</w:t>
            </w:r>
          </w:p>
        </w:tc>
      </w:tr>
      <w:tr w:rsidR="00EE2FFF" w14:paraId="618C1A85" w14:textId="77777777">
        <w:trPr>
          <w:jc w:val="center"/>
        </w:trPr>
        <w:tc>
          <w:tcPr>
            <w:tcW w:w="1715" w:type="dxa"/>
          </w:tcPr>
          <w:p w14:paraId="57ED3AEB" w14:textId="77777777" w:rsidR="00EE2FFF" w:rsidRDefault="00000000">
            <w:r>
              <w:t>Alpha Capital</w:t>
            </w:r>
          </w:p>
        </w:tc>
        <w:tc>
          <w:tcPr>
            <w:tcW w:w="726" w:type="dxa"/>
          </w:tcPr>
          <w:p w14:paraId="42FA1FB0" w14:textId="77777777" w:rsidR="00EE2FFF" w:rsidRDefault="00000000">
            <w:r>
              <w:t>$100K</w:t>
            </w:r>
          </w:p>
        </w:tc>
        <w:tc>
          <w:tcPr>
            <w:tcW w:w="923" w:type="dxa"/>
          </w:tcPr>
          <w:p w14:paraId="109E865F" w14:textId="77777777" w:rsidR="00EE2FFF" w:rsidRDefault="00000000">
            <w:r>
              <w:t>FX | 2 Steps</w:t>
            </w:r>
          </w:p>
        </w:tc>
        <w:tc>
          <w:tcPr>
            <w:tcW w:w="773" w:type="dxa"/>
          </w:tcPr>
          <w:p w14:paraId="2C959F6A" w14:textId="77777777" w:rsidR="00EE2FFF" w:rsidRDefault="00000000">
            <w:r>
              <w:t>$497</w:t>
            </w:r>
          </w:p>
        </w:tc>
        <w:tc>
          <w:tcPr>
            <w:tcW w:w="875" w:type="dxa"/>
          </w:tcPr>
          <w:p w14:paraId="03116221" w14:textId="77777777" w:rsidR="00EE2FFF" w:rsidRDefault="00000000">
            <w:r>
              <w:t>$1,707</w:t>
            </w:r>
          </w:p>
        </w:tc>
        <w:tc>
          <w:tcPr>
            <w:tcW w:w="875" w:type="dxa"/>
          </w:tcPr>
          <w:p w14:paraId="4CEE3D71" w14:textId="77777777" w:rsidR="00EE2FFF" w:rsidRDefault="00000000">
            <w:r>
              <w:t>$4,693</w:t>
            </w:r>
          </w:p>
        </w:tc>
        <w:tc>
          <w:tcPr>
            <w:tcW w:w="556" w:type="dxa"/>
          </w:tcPr>
          <w:p w14:paraId="6AB7ED65" w14:textId="77777777" w:rsidR="00EE2FFF" w:rsidRDefault="00000000">
            <w:r>
              <w:t>2.7x</w:t>
            </w:r>
          </w:p>
        </w:tc>
        <w:tc>
          <w:tcPr>
            <w:tcW w:w="613" w:type="dxa"/>
          </w:tcPr>
          <w:p w14:paraId="2D1B2844" w14:textId="77777777" w:rsidR="00EE2FFF" w:rsidRDefault="00000000">
            <w:r>
              <w:t>2.1%</w:t>
            </w:r>
          </w:p>
        </w:tc>
        <w:tc>
          <w:tcPr>
            <w:tcW w:w="714" w:type="dxa"/>
          </w:tcPr>
          <w:p w14:paraId="05E473C0" w14:textId="77777777" w:rsidR="00EE2FFF" w:rsidRDefault="00000000">
            <w:r>
              <w:t>10.0%</w:t>
            </w:r>
          </w:p>
        </w:tc>
        <w:tc>
          <w:tcPr>
            <w:tcW w:w="984" w:type="dxa"/>
          </w:tcPr>
          <w:p w14:paraId="28394553" w14:textId="77777777" w:rsidR="00EE2FFF" w:rsidRDefault="00000000">
            <w:r>
              <w:t>80%</w:t>
            </w:r>
          </w:p>
        </w:tc>
        <w:tc>
          <w:tcPr>
            <w:tcW w:w="1311" w:type="dxa"/>
          </w:tcPr>
          <w:p w14:paraId="382539F3" w14:textId="77777777" w:rsidR="00EE2FFF" w:rsidRDefault="00000000">
            <w:r>
              <w:t>14 days or on demand pay..</w:t>
            </w:r>
          </w:p>
        </w:tc>
        <w:tc>
          <w:tcPr>
            <w:tcW w:w="553" w:type="dxa"/>
          </w:tcPr>
          <w:p w14:paraId="072CECFB" w14:textId="77777777" w:rsidR="00EE2FFF" w:rsidRDefault="00000000">
            <w:r>
              <w:t>4.4</w:t>
            </w:r>
          </w:p>
        </w:tc>
      </w:tr>
      <w:tr w:rsidR="00EE2FFF" w14:paraId="266842FB" w14:textId="77777777">
        <w:trPr>
          <w:jc w:val="center"/>
        </w:trPr>
        <w:tc>
          <w:tcPr>
            <w:tcW w:w="1715" w:type="dxa"/>
          </w:tcPr>
          <w:p w14:paraId="56E24924" w14:textId="77777777" w:rsidR="00EE2FFF" w:rsidRDefault="00000000">
            <w:r>
              <w:t>Fintokei</w:t>
            </w:r>
          </w:p>
        </w:tc>
        <w:tc>
          <w:tcPr>
            <w:tcW w:w="726" w:type="dxa"/>
          </w:tcPr>
          <w:p w14:paraId="421CC857" w14:textId="77777777" w:rsidR="00EE2FFF" w:rsidRDefault="00000000">
            <w:r>
              <w:t>$100K</w:t>
            </w:r>
          </w:p>
        </w:tc>
        <w:tc>
          <w:tcPr>
            <w:tcW w:w="923" w:type="dxa"/>
          </w:tcPr>
          <w:p w14:paraId="653E7869" w14:textId="77777777" w:rsidR="00EE2FFF" w:rsidRDefault="00000000">
            <w:r>
              <w:t>FX | 2 Steps</w:t>
            </w:r>
          </w:p>
        </w:tc>
        <w:tc>
          <w:tcPr>
            <w:tcW w:w="773" w:type="dxa"/>
          </w:tcPr>
          <w:p w14:paraId="289E46F0" w14:textId="77777777" w:rsidR="00EE2FFF" w:rsidRDefault="00000000">
            <w:r>
              <w:t>$529</w:t>
            </w:r>
          </w:p>
        </w:tc>
        <w:tc>
          <w:tcPr>
            <w:tcW w:w="875" w:type="dxa"/>
          </w:tcPr>
          <w:p w14:paraId="5B142327" w14:textId="77777777" w:rsidR="00EE2FFF" w:rsidRDefault="00000000">
            <w:r>
              <w:t>$1,747</w:t>
            </w:r>
          </w:p>
        </w:tc>
        <w:tc>
          <w:tcPr>
            <w:tcW w:w="875" w:type="dxa"/>
          </w:tcPr>
          <w:p w14:paraId="2E957153" w14:textId="77777777" w:rsidR="00EE2FFF" w:rsidRDefault="00000000">
            <w:r>
              <w:t>$4,653</w:t>
            </w:r>
          </w:p>
        </w:tc>
        <w:tc>
          <w:tcPr>
            <w:tcW w:w="556" w:type="dxa"/>
          </w:tcPr>
          <w:p w14:paraId="3629550B" w14:textId="77777777" w:rsidR="00EE2FFF" w:rsidRDefault="00000000">
            <w:r>
              <w:t>2.7x</w:t>
            </w:r>
          </w:p>
        </w:tc>
        <w:tc>
          <w:tcPr>
            <w:tcW w:w="613" w:type="dxa"/>
          </w:tcPr>
          <w:p w14:paraId="6AB0634E" w14:textId="77777777" w:rsidR="00EE2FFF" w:rsidRDefault="00000000">
            <w:r>
              <w:t>2.2%</w:t>
            </w:r>
          </w:p>
        </w:tc>
        <w:tc>
          <w:tcPr>
            <w:tcW w:w="714" w:type="dxa"/>
          </w:tcPr>
          <w:p w14:paraId="0BDE9F26" w14:textId="77777777" w:rsidR="00EE2FFF" w:rsidRDefault="00000000">
            <w:r>
              <w:t>10.0%</w:t>
            </w:r>
          </w:p>
        </w:tc>
        <w:tc>
          <w:tcPr>
            <w:tcW w:w="984" w:type="dxa"/>
          </w:tcPr>
          <w:p w14:paraId="768C3949" w14:textId="77777777" w:rsidR="00EE2FFF" w:rsidRDefault="00000000">
            <w:r>
              <w:t>80%</w:t>
            </w:r>
          </w:p>
        </w:tc>
        <w:tc>
          <w:tcPr>
            <w:tcW w:w="1311" w:type="dxa"/>
          </w:tcPr>
          <w:p w14:paraId="7C7EA678" w14:textId="77777777" w:rsidR="00EE2FFF" w:rsidRDefault="00000000">
            <w:r>
              <w:t>14 days</w:t>
            </w:r>
          </w:p>
        </w:tc>
        <w:tc>
          <w:tcPr>
            <w:tcW w:w="553" w:type="dxa"/>
          </w:tcPr>
          <w:p w14:paraId="21C53AAA" w14:textId="77777777" w:rsidR="00EE2FFF" w:rsidRDefault="00000000">
            <w:r>
              <w:t>-</w:t>
            </w:r>
          </w:p>
        </w:tc>
      </w:tr>
      <w:tr w:rsidR="00EE2FFF" w14:paraId="5466E0AE" w14:textId="77777777">
        <w:trPr>
          <w:jc w:val="center"/>
        </w:trPr>
        <w:tc>
          <w:tcPr>
            <w:tcW w:w="1715" w:type="dxa"/>
          </w:tcPr>
          <w:p w14:paraId="08DE6C02" w14:textId="77777777" w:rsidR="00EE2FFF" w:rsidRDefault="00000000">
            <w:r>
              <w:t>The Trading Pit</w:t>
            </w:r>
          </w:p>
        </w:tc>
        <w:tc>
          <w:tcPr>
            <w:tcW w:w="726" w:type="dxa"/>
          </w:tcPr>
          <w:p w14:paraId="57E22D84" w14:textId="77777777" w:rsidR="00EE2FFF" w:rsidRDefault="00000000">
            <w:r>
              <w:t>$100K</w:t>
            </w:r>
          </w:p>
        </w:tc>
        <w:tc>
          <w:tcPr>
            <w:tcW w:w="923" w:type="dxa"/>
          </w:tcPr>
          <w:p w14:paraId="1AF901EA" w14:textId="77777777" w:rsidR="00EE2FFF" w:rsidRDefault="00000000">
            <w:r>
              <w:t>FX | 2 Steps</w:t>
            </w:r>
          </w:p>
        </w:tc>
        <w:tc>
          <w:tcPr>
            <w:tcW w:w="773" w:type="dxa"/>
          </w:tcPr>
          <w:p w14:paraId="5DCB2321" w14:textId="77777777" w:rsidR="00EE2FFF" w:rsidRDefault="00000000">
            <w:r>
              <w:t>$569</w:t>
            </w:r>
          </w:p>
        </w:tc>
        <w:tc>
          <w:tcPr>
            <w:tcW w:w="875" w:type="dxa"/>
          </w:tcPr>
          <w:p w14:paraId="550FA0DF" w14:textId="77777777" w:rsidR="00EE2FFF" w:rsidRDefault="00000000">
            <w:r>
              <w:t>$1,770</w:t>
            </w:r>
          </w:p>
        </w:tc>
        <w:tc>
          <w:tcPr>
            <w:tcW w:w="875" w:type="dxa"/>
          </w:tcPr>
          <w:p w14:paraId="539B7CD4" w14:textId="77777777" w:rsidR="00EE2FFF" w:rsidRDefault="00000000">
            <w:r>
              <w:t>$4,630</w:t>
            </w:r>
          </w:p>
        </w:tc>
        <w:tc>
          <w:tcPr>
            <w:tcW w:w="556" w:type="dxa"/>
          </w:tcPr>
          <w:p w14:paraId="0F10A77C" w14:textId="77777777" w:rsidR="00EE2FFF" w:rsidRDefault="00000000">
            <w:r>
              <w:t>2.6x</w:t>
            </w:r>
          </w:p>
        </w:tc>
        <w:tc>
          <w:tcPr>
            <w:tcW w:w="613" w:type="dxa"/>
          </w:tcPr>
          <w:p w14:paraId="0CF60B0E" w14:textId="77777777" w:rsidR="00EE2FFF" w:rsidRDefault="00000000">
            <w:r>
              <w:t>2.2%</w:t>
            </w:r>
          </w:p>
        </w:tc>
        <w:tc>
          <w:tcPr>
            <w:tcW w:w="714" w:type="dxa"/>
          </w:tcPr>
          <w:p w14:paraId="5612C4BE" w14:textId="77777777" w:rsidR="00EE2FFF" w:rsidRDefault="00000000">
            <w:r>
              <w:t>10.0%</w:t>
            </w:r>
          </w:p>
        </w:tc>
        <w:tc>
          <w:tcPr>
            <w:tcW w:w="984" w:type="dxa"/>
          </w:tcPr>
          <w:p w14:paraId="291290C1" w14:textId="77777777" w:rsidR="00EE2FFF" w:rsidRDefault="00000000">
            <w:r>
              <w:t>80%</w:t>
            </w:r>
          </w:p>
        </w:tc>
        <w:tc>
          <w:tcPr>
            <w:tcW w:w="1311" w:type="dxa"/>
          </w:tcPr>
          <w:p w14:paraId="48480CE3" w14:textId="77777777" w:rsidR="00EE2FFF" w:rsidRDefault="00000000">
            <w:r>
              <w:t>14 days, minimum payout ..</w:t>
            </w:r>
          </w:p>
        </w:tc>
        <w:tc>
          <w:tcPr>
            <w:tcW w:w="553" w:type="dxa"/>
          </w:tcPr>
          <w:p w14:paraId="0F2332F7" w14:textId="77777777" w:rsidR="00EE2FFF" w:rsidRDefault="00000000">
            <w:r>
              <w:t>3.8</w:t>
            </w:r>
          </w:p>
        </w:tc>
      </w:tr>
      <w:tr w:rsidR="00EE2FFF" w14:paraId="09768A2D" w14:textId="77777777">
        <w:trPr>
          <w:jc w:val="center"/>
        </w:trPr>
        <w:tc>
          <w:tcPr>
            <w:tcW w:w="1715" w:type="dxa"/>
          </w:tcPr>
          <w:p w14:paraId="09C660D6" w14:textId="77777777" w:rsidR="00EE2FFF" w:rsidRDefault="00000000">
            <w:r>
              <w:t>Hantec Trader</w:t>
            </w:r>
          </w:p>
        </w:tc>
        <w:tc>
          <w:tcPr>
            <w:tcW w:w="726" w:type="dxa"/>
          </w:tcPr>
          <w:p w14:paraId="1A7D9B41" w14:textId="77777777" w:rsidR="00EE2FFF" w:rsidRDefault="00000000">
            <w:r>
              <w:t>$100K</w:t>
            </w:r>
          </w:p>
        </w:tc>
        <w:tc>
          <w:tcPr>
            <w:tcW w:w="923" w:type="dxa"/>
          </w:tcPr>
          <w:p w14:paraId="5FB9D837" w14:textId="77777777" w:rsidR="00EE2FFF" w:rsidRDefault="00000000">
            <w:r>
              <w:t>FX | 2 Steps</w:t>
            </w:r>
          </w:p>
        </w:tc>
        <w:tc>
          <w:tcPr>
            <w:tcW w:w="773" w:type="dxa"/>
          </w:tcPr>
          <w:p w14:paraId="77A89A62" w14:textId="77777777" w:rsidR="00EE2FFF" w:rsidRDefault="00000000">
            <w:r>
              <w:t>$499</w:t>
            </w:r>
          </w:p>
        </w:tc>
        <w:tc>
          <w:tcPr>
            <w:tcW w:w="875" w:type="dxa"/>
          </w:tcPr>
          <w:p w14:paraId="1A378ABB" w14:textId="77777777" w:rsidR="00EE2FFF" w:rsidRDefault="00000000">
            <w:r>
              <w:t>$1,770</w:t>
            </w:r>
          </w:p>
        </w:tc>
        <w:tc>
          <w:tcPr>
            <w:tcW w:w="875" w:type="dxa"/>
          </w:tcPr>
          <w:p w14:paraId="5FD1D56A" w14:textId="77777777" w:rsidR="00EE2FFF" w:rsidRDefault="00000000">
            <w:r>
              <w:t>$4,630</w:t>
            </w:r>
          </w:p>
        </w:tc>
        <w:tc>
          <w:tcPr>
            <w:tcW w:w="556" w:type="dxa"/>
          </w:tcPr>
          <w:p w14:paraId="0FF5272A" w14:textId="77777777" w:rsidR="00EE2FFF" w:rsidRDefault="00000000">
            <w:r>
              <w:t>2.6x</w:t>
            </w:r>
          </w:p>
        </w:tc>
        <w:tc>
          <w:tcPr>
            <w:tcW w:w="613" w:type="dxa"/>
          </w:tcPr>
          <w:p w14:paraId="4AEC4010" w14:textId="77777777" w:rsidR="00EE2FFF" w:rsidRDefault="00000000">
            <w:r>
              <w:t>2.2%</w:t>
            </w:r>
          </w:p>
        </w:tc>
        <w:tc>
          <w:tcPr>
            <w:tcW w:w="714" w:type="dxa"/>
          </w:tcPr>
          <w:p w14:paraId="64627C6D" w14:textId="77777777" w:rsidR="00EE2FFF" w:rsidRDefault="00000000">
            <w:r>
              <w:t>8.0%</w:t>
            </w:r>
          </w:p>
        </w:tc>
        <w:tc>
          <w:tcPr>
            <w:tcW w:w="984" w:type="dxa"/>
          </w:tcPr>
          <w:p w14:paraId="314C60E7" w14:textId="77777777" w:rsidR="00EE2FFF" w:rsidRDefault="00000000">
            <w:r>
              <w:t>80%</w:t>
            </w:r>
          </w:p>
        </w:tc>
        <w:tc>
          <w:tcPr>
            <w:tcW w:w="1311" w:type="dxa"/>
          </w:tcPr>
          <w:p w14:paraId="5A2E48B2" w14:textId="77777777" w:rsidR="00EE2FFF" w:rsidRDefault="00000000">
            <w:r>
              <w:t>14 Days</w:t>
            </w:r>
          </w:p>
        </w:tc>
        <w:tc>
          <w:tcPr>
            <w:tcW w:w="553" w:type="dxa"/>
          </w:tcPr>
          <w:p w14:paraId="3CA7B925" w14:textId="77777777" w:rsidR="00EE2FFF" w:rsidRDefault="00000000">
            <w:r>
              <w:t>4.4</w:t>
            </w:r>
          </w:p>
        </w:tc>
      </w:tr>
      <w:tr w:rsidR="00EE2FFF" w14:paraId="72313539" w14:textId="77777777">
        <w:trPr>
          <w:jc w:val="center"/>
        </w:trPr>
        <w:tc>
          <w:tcPr>
            <w:tcW w:w="1715" w:type="dxa"/>
          </w:tcPr>
          <w:p w14:paraId="239F89A3" w14:textId="77777777" w:rsidR="00EE2FFF" w:rsidRDefault="00000000">
            <w:r>
              <w:t>ATFunded</w:t>
            </w:r>
          </w:p>
        </w:tc>
        <w:tc>
          <w:tcPr>
            <w:tcW w:w="726" w:type="dxa"/>
          </w:tcPr>
          <w:p w14:paraId="3A6FE8EA" w14:textId="77777777" w:rsidR="00EE2FFF" w:rsidRDefault="00000000">
            <w:r>
              <w:t>$100K</w:t>
            </w:r>
          </w:p>
        </w:tc>
        <w:tc>
          <w:tcPr>
            <w:tcW w:w="923" w:type="dxa"/>
          </w:tcPr>
          <w:p w14:paraId="72472369" w14:textId="77777777" w:rsidR="00EE2FFF" w:rsidRDefault="00000000">
            <w:r>
              <w:t>FX | 2 Steps</w:t>
            </w:r>
          </w:p>
        </w:tc>
        <w:tc>
          <w:tcPr>
            <w:tcW w:w="773" w:type="dxa"/>
          </w:tcPr>
          <w:p w14:paraId="2E265B25" w14:textId="77777777" w:rsidR="00EE2FFF" w:rsidRDefault="00000000">
            <w:r>
              <w:t>$460</w:t>
            </w:r>
          </w:p>
        </w:tc>
        <w:tc>
          <w:tcPr>
            <w:tcW w:w="875" w:type="dxa"/>
          </w:tcPr>
          <w:p w14:paraId="108378C8" w14:textId="77777777" w:rsidR="00EE2FFF" w:rsidRDefault="00000000">
            <w:r>
              <w:t>$1,431</w:t>
            </w:r>
          </w:p>
        </w:tc>
        <w:tc>
          <w:tcPr>
            <w:tcW w:w="875" w:type="dxa"/>
          </w:tcPr>
          <w:p w14:paraId="1EBD3812" w14:textId="77777777" w:rsidR="00EE2FFF" w:rsidRDefault="00000000">
            <w:r>
              <w:t>$4,569</w:t>
            </w:r>
          </w:p>
        </w:tc>
        <w:tc>
          <w:tcPr>
            <w:tcW w:w="556" w:type="dxa"/>
          </w:tcPr>
          <w:p w14:paraId="5C1CD2D8" w14:textId="77777777" w:rsidR="00EE2FFF" w:rsidRDefault="00000000">
            <w:r>
              <w:t>3.2x</w:t>
            </w:r>
          </w:p>
        </w:tc>
        <w:tc>
          <w:tcPr>
            <w:tcW w:w="613" w:type="dxa"/>
          </w:tcPr>
          <w:p w14:paraId="58D18D2C" w14:textId="77777777" w:rsidR="00EE2FFF" w:rsidRDefault="00000000">
            <w:r>
              <w:t>1.9%</w:t>
            </w:r>
          </w:p>
        </w:tc>
        <w:tc>
          <w:tcPr>
            <w:tcW w:w="714" w:type="dxa"/>
          </w:tcPr>
          <w:p w14:paraId="7A21AF9E" w14:textId="77777777" w:rsidR="00EE2FFF" w:rsidRDefault="00000000">
            <w:r>
              <w:t>10.0%</w:t>
            </w:r>
          </w:p>
        </w:tc>
        <w:tc>
          <w:tcPr>
            <w:tcW w:w="984" w:type="dxa"/>
          </w:tcPr>
          <w:p w14:paraId="795B2A0B" w14:textId="77777777" w:rsidR="00EE2FFF" w:rsidRDefault="00000000">
            <w:r>
              <w:t>75%</w:t>
            </w:r>
          </w:p>
        </w:tc>
        <w:tc>
          <w:tcPr>
            <w:tcW w:w="1311" w:type="dxa"/>
          </w:tcPr>
          <w:p w14:paraId="3968ECB2" w14:textId="77777777" w:rsidR="00EE2FFF" w:rsidRDefault="00000000">
            <w:r>
              <w:t>First payout: 30 days af..</w:t>
            </w:r>
          </w:p>
        </w:tc>
        <w:tc>
          <w:tcPr>
            <w:tcW w:w="553" w:type="dxa"/>
          </w:tcPr>
          <w:p w14:paraId="094D3685" w14:textId="77777777" w:rsidR="00EE2FFF" w:rsidRDefault="00000000">
            <w:r>
              <w:t>-</w:t>
            </w:r>
          </w:p>
        </w:tc>
      </w:tr>
      <w:tr w:rsidR="00EE2FFF" w14:paraId="1C689285" w14:textId="77777777">
        <w:trPr>
          <w:jc w:val="center"/>
        </w:trPr>
        <w:tc>
          <w:tcPr>
            <w:tcW w:w="1715" w:type="dxa"/>
          </w:tcPr>
          <w:p w14:paraId="64D3D2A7" w14:textId="77777777" w:rsidR="00EE2FFF" w:rsidRDefault="00000000">
            <w:r>
              <w:t>Atmos Funded</w:t>
            </w:r>
          </w:p>
        </w:tc>
        <w:tc>
          <w:tcPr>
            <w:tcW w:w="726" w:type="dxa"/>
          </w:tcPr>
          <w:p w14:paraId="2D452FC1" w14:textId="77777777" w:rsidR="00EE2FFF" w:rsidRDefault="00000000">
            <w:r>
              <w:t>$100K</w:t>
            </w:r>
          </w:p>
        </w:tc>
        <w:tc>
          <w:tcPr>
            <w:tcW w:w="923" w:type="dxa"/>
          </w:tcPr>
          <w:p w14:paraId="5245C5D8" w14:textId="77777777" w:rsidR="00EE2FFF" w:rsidRDefault="00000000">
            <w:r>
              <w:t>FX | 2 Steps</w:t>
            </w:r>
          </w:p>
        </w:tc>
        <w:tc>
          <w:tcPr>
            <w:tcW w:w="773" w:type="dxa"/>
          </w:tcPr>
          <w:p w14:paraId="59C3DB4A" w14:textId="77777777" w:rsidR="00EE2FFF" w:rsidRDefault="00000000">
            <w:r>
              <w:t>$379</w:t>
            </w:r>
          </w:p>
        </w:tc>
        <w:tc>
          <w:tcPr>
            <w:tcW w:w="875" w:type="dxa"/>
          </w:tcPr>
          <w:p w14:paraId="49C08E55" w14:textId="77777777" w:rsidR="00EE2FFF" w:rsidRDefault="00000000">
            <w:r>
              <w:t>$1,834</w:t>
            </w:r>
          </w:p>
        </w:tc>
        <w:tc>
          <w:tcPr>
            <w:tcW w:w="875" w:type="dxa"/>
          </w:tcPr>
          <w:p w14:paraId="7B2134A8" w14:textId="77777777" w:rsidR="00EE2FFF" w:rsidRDefault="00000000">
            <w:r>
              <w:t>$4,566</w:t>
            </w:r>
          </w:p>
        </w:tc>
        <w:tc>
          <w:tcPr>
            <w:tcW w:w="556" w:type="dxa"/>
          </w:tcPr>
          <w:p w14:paraId="43EE12CF" w14:textId="77777777" w:rsidR="00EE2FFF" w:rsidRDefault="00000000">
            <w:r>
              <w:t>2.5x</w:t>
            </w:r>
          </w:p>
        </w:tc>
        <w:tc>
          <w:tcPr>
            <w:tcW w:w="613" w:type="dxa"/>
          </w:tcPr>
          <w:p w14:paraId="1F5459C1" w14:textId="77777777" w:rsidR="00EE2FFF" w:rsidRDefault="00000000">
            <w:r>
              <w:t>2.3%</w:t>
            </w:r>
          </w:p>
        </w:tc>
        <w:tc>
          <w:tcPr>
            <w:tcW w:w="714" w:type="dxa"/>
          </w:tcPr>
          <w:p w14:paraId="020410B1" w14:textId="77777777" w:rsidR="00EE2FFF" w:rsidRDefault="00000000">
            <w:r>
              <w:t>6.0%</w:t>
            </w:r>
          </w:p>
        </w:tc>
        <w:tc>
          <w:tcPr>
            <w:tcW w:w="984" w:type="dxa"/>
          </w:tcPr>
          <w:p w14:paraId="71010607" w14:textId="77777777" w:rsidR="00EE2FFF" w:rsidRDefault="00000000">
            <w:r>
              <w:t>80%</w:t>
            </w:r>
          </w:p>
        </w:tc>
        <w:tc>
          <w:tcPr>
            <w:tcW w:w="1311" w:type="dxa"/>
          </w:tcPr>
          <w:p w14:paraId="4F512F6F" w14:textId="77777777" w:rsidR="00EE2FFF" w:rsidRDefault="00000000">
            <w:r>
              <w:t>First Payout on Demand |..</w:t>
            </w:r>
          </w:p>
        </w:tc>
        <w:tc>
          <w:tcPr>
            <w:tcW w:w="553" w:type="dxa"/>
          </w:tcPr>
          <w:p w14:paraId="78958DA9" w14:textId="77777777" w:rsidR="00EE2FFF" w:rsidRDefault="00000000">
            <w:r>
              <w:t>-</w:t>
            </w:r>
          </w:p>
        </w:tc>
      </w:tr>
      <w:tr w:rsidR="00EE2FFF" w14:paraId="11B85D29" w14:textId="77777777">
        <w:trPr>
          <w:jc w:val="center"/>
        </w:trPr>
        <w:tc>
          <w:tcPr>
            <w:tcW w:w="1715" w:type="dxa"/>
          </w:tcPr>
          <w:p w14:paraId="72C9B12F" w14:textId="77777777" w:rsidR="00EE2FFF" w:rsidRDefault="00000000">
            <w:r>
              <w:t>FTMO</w:t>
            </w:r>
          </w:p>
        </w:tc>
        <w:tc>
          <w:tcPr>
            <w:tcW w:w="726" w:type="dxa"/>
          </w:tcPr>
          <w:p w14:paraId="3E9F531B" w14:textId="77777777" w:rsidR="00EE2FFF" w:rsidRDefault="00000000">
            <w:r>
              <w:t>$100K</w:t>
            </w:r>
          </w:p>
        </w:tc>
        <w:tc>
          <w:tcPr>
            <w:tcW w:w="923" w:type="dxa"/>
          </w:tcPr>
          <w:p w14:paraId="0144168B" w14:textId="77777777" w:rsidR="00EE2FFF" w:rsidRDefault="00000000">
            <w:r>
              <w:t>FX | 2 Steps</w:t>
            </w:r>
          </w:p>
        </w:tc>
        <w:tc>
          <w:tcPr>
            <w:tcW w:w="773" w:type="dxa"/>
          </w:tcPr>
          <w:p w14:paraId="2C217CE8" w14:textId="77777777" w:rsidR="00EE2FFF" w:rsidRDefault="00000000">
            <w:r>
              <w:t>$540</w:t>
            </w:r>
          </w:p>
        </w:tc>
        <w:tc>
          <w:tcPr>
            <w:tcW w:w="875" w:type="dxa"/>
          </w:tcPr>
          <w:p w14:paraId="1BC1A2C8" w14:textId="77777777" w:rsidR="00EE2FFF" w:rsidRDefault="00000000">
            <w:r>
              <w:t>$1,855</w:t>
            </w:r>
          </w:p>
        </w:tc>
        <w:tc>
          <w:tcPr>
            <w:tcW w:w="875" w:type="dxa"/>
          </w:tcPr>
          <w:p w14:paraId="6E8E911B" w14:textId="77777777" w:rsidR="00EE2FFF" w:rsidRDefault="00000000">
            <w:r>
              <w:t>$4,545</w:t>
            </w:r>
          </w:p>
        </w:tc>
        <w:tc>
          <w:tcPr>
            <w:tcW w:w="556" w:type="dxa"/>
          </w:tcPr>
          <w:p w14:paraId="6E61B513" w14:textId="77777777" w:rsidR="00EE2FFF" w:rsidRDefault="00000000">
            <w:r>
              <w:t>2.5x</w:t>
            </w:r>
          </w:p>
        </w:tc>
        <w:tc>
          <w:tcPr>
            <w:tcW w:w="613" w:type="dxa"/>
          </w:tcPr>
          <w:p w14:paraId="356C90AA" w14:textId="77777777" w:rsidR="00EE2FFF" w:rsidRDefault="00000000">
            <w:r>
              <w:t>2.3%</w:t>
            </w:r>
          </w:p>
        </w:tc>
        <w:tc>
          <w:tcPr>
            <w:tcW w:w="714" w:type="dxa"/>
          </w:tcPr>
          <w:p w14:paraId="20F69FDA" w14:textId="77777777" w:rsidR="00EE2FFF" w:rsidRDefault="00000000">
            <w:r>
              <w:t>10.0%</w:t>
            </w:r>
          </w:p>
        </w:tc>
        <w:tc>
          <w:tcPr>
            <w:tcW w:w="984" w:type="dxa"/>
          </w:tcPr>
          <w:p w14:paraId="305F3CB9" w14:textId="77777777" w:rsidR="00EE2FFF" w:rsidRDefault="00000000">
            <w:r>
              <w:t>80%</w:t>
            </w:r>
          </w:p>
        </w:tc>
        <w:tc>
          <w:tcPr>
            <w:tcW w:w="1311" w:type="dxa"/>
          </w:tcPr>
          <w:p w14:paraId="50A94678" w14:textId="77777777" w:rsidR="00EE2FFF" w:rsidRDefault="00000000">
            <w:r>
              <w:t>14 days from the first d..</w:t>
            </w:r>
          </w:p>
        </w:tc>
        <w:tc>
          <w:tcPr>
            <w:tcW w:w="553" w:type="dxa"/>
          </w:tcPr>
          <w:p w14:paraId="09014B74" w14:textId="77777777" w:rsidR="00EE2FFF" w:rsidRDefault="00000000">
            <w:r>
              <w:t>4.6</w:t>
            </w:r>
          </w:p>
        </w:tc>
      </w:tr>
      <w:tr w:rsidR="00EE2FFF" w14:paraId="3DD0B1ED" w14:textId="77777777">
        <w:trPr>
          <w:jc w:val="center"/>
        </w:trPr>
        <w:tc>
          <w:tcPr>
            <w:tcW w:w="1715" w:type="dxa"/>
          </w:tcPr>
          <w:p w14:paraId="68DAB453" w14:textId="77777777" w:rsidR="00EE2FFF" w:rsidRDefault="00000000">
            <w:r>
              <w:t>FXIFY</w:t>
            </w:r>
          </w:p>
        </w:tc>
        <w:tc>
          <w:tcPr>
            <w:tcW w:w="726" w:type="dxa"/>
          </w:tcPr>
          <w:p w14:paraId="2944CA77" w14:textId="77777777" w:rsidR="00EE2FFF" w:rsidRDefault="00000000">
            <w:r>
              <w:t>$100K</w:t>
            </w:r>
          </w:p>
        </w:tc>
        <w:tc>
          <w:tcPr>
            <w:tcW w:w="923" w:type="dxa"/>
          </w:tcPr>
          <w:p w14:paraId="4F1809CD" w14:textId="77777777" w:rsidR="00EE2FFF" w:rsidRDefault="00000000">
            <w:r>
              <w:t>FX | 2 Steps</w:t>
            </w:r>
          </w:p>
        </w:tc>
        <w:tc>
          <w:tcPr>
            <w:tcW w:w="773" w:type="dxa"/>
          </w:tcPr>
          <w:p w14:paraId="683CDDC1" w14:textId="77777777" w:rsidR="00EE2FFF" w:rsidRDefault="00000000">
            <w:r>
              <w:t>$549</w:t>
            </w:r>
          </w:p>
        </w:tc>
        <w:tc>
          <w:tcPr>
            <w:tcW w:w="875" w:type="dxa"/>
          </w:tcPr>
          <w:p w14:paraId="02141E9E" w14:textId="77777777" w:rsidR="00EE2FFF" w:rsidRDefault="00000000">
            <w:r>
              <w:t>$1,885</w:t>
            </w:r>
          </w:p>
        </w:tc>
        <w:tc>
          <w:tcPr>
            <w:tcW w:w="875" w:type="dxa"/>
          </w:tcPr>
          <w:p w14:paraId="58E73D48" w14:textId="77777777" w:rsidR="00EE2FFF" w:rsidRDefault="00000000">
            <w:r>
              <w:t>$4,515</w:t>
            </w:r>
          </w:p>
        </w:tc>
        <w:tc>
          <w:tcPr>
            <w:tcW w:w="556" w:type="dxa"/>
          </w:tcPr>
          <w:p w14:paraId="3A26E19B" w14:textId="77777777" w:rsidR="00EE2FFF" w:rsidRDefault="00000000">
            <w:r>
              <w:t>2.4x</w:t>
            </w:r>
          </w:p>
        </w:tc>
        <w:tc>
          <w:tcPr>
            <w:tcW w:w="613" w:type="dxa"/>
          </w:tcPr>
          <w:p w14:paraId="00A9B7C0" w14:textId="77777777" w:rsidR="00EE2FFF" w:rsidRDefault="00000000">
            <w:r>
              <w:t>2.4%</w:t>
            </w:r>
          </w:p>
        </w:tc>
        <w:tc>
          <w:tcPr>
            <w:tcW w:w="714" w:type="dxa"/>
          </w:tcPr>
          <w:p w14:paraId="09FAFC52" w14:textId="77777777" w:rsidR="00EE2FFF" w:rsidRDefault="00000000">
            <w:r>
              <w:t>10.0%</w:t>
            </w:r>
          </w:p>
        </w:tc>
        <w:tc>
          <w:tcPr>
            <w:tcW w:w="984" w:type="dxa"/>
          </w:tcPr>
          <w:p w14:paraId="7CAE98C6" w14:textId="77777777" w:rsidR="00EE2FFF" w:rsidRDefault="00000000">
            <w:r>
              <w:t>80%</w:t>
            </w:r>
          </w:p>
        </w:tc>
        <w:tc>
          <w:tcPr>
            <w:tcW w:w="1311" w:type="dxa"/>
          </w:tcPr>
          <w:p w14:paraId="5127D81B" w14:textId="77777777" w:rsidR="00EE2FFF" w:rsidRDefault="00000000">
            <w:r>
              <w:t>14 days for 80% Profit s..</w:t>
            </w:r>
          </w:p>
        </w:tc>
        <w:tc>
          <w:tcPr>
            <w:tcW w:w="553" w:type="dxa"/>
          </w:tcPr>
          <w:p w14:paraId="009A62E6" w14:textId="77777777" w:rsidR="00EE2FFF" w:rsidRDefault="00000000">
            <w:r>
              <w:t>3.9</w:t>
            </w:r>
          </w:p>
        </w:tc>
      </w:tr>
      <w:tr w:rsidR="00EE2FFF" w14:paraId="59F37F16" w14:textId="77777777">
        <w:trPr>
          <w:jc w:val="center"/>
        </w:trPr>
        <w:tc>
          <w:tcPr>
            <w:tcW w:w="1715" w:type="dxa"/>
          </w:tcPr>
          <w:p w14:paraId="0A469690" w14:textId="77777777" w:rsidR="00EE2FFF" w:rsidRDefault="00000000">
            <w:r>
              <w:t>Blueberry Funded</w:t>
            </w:r>
          </w:p>
        </w:tc>
        <w:tc>
          <w:tcPr>
            <w:tcW w:w="726" w:type="dxa"/>
          </w:tcPr>
          <w:p w14:paraId="510AB980" w14:textId="77777777" w:rsidR="00EE2FFF" w:rsidRDefault="00000000">
            <w:r>
              <w:t>$100K</w:t>
            </w:r>
          </w:p>
        </w:tc>
        <w:tc>
          <w:tcPr>
            <w:tcW w:w="923" w:type="dxa"/>
          </w:tcPr>
          <w:p w14:paraId="237B3D44" w14:textId="77777777" w:rsidR="00EE2FFF" w:rsidRDefault="00000000">
            <w:r>
              <w:t>FX | 2 Steps</w:t>
            </w:r>
          </w:p>
        </w:tc>
        <w:tc>
          <w:tcPr>
            <w:tcW w:w="773" w:type="dxa"/>
          </w:tcPr>
          <w:p w14:paraId="49EA2468" w14:textId="77777777" w:rsidR="00EE2FFF" w:rsidRDefault="00000000">
            <w:r>
              <w:t>$590</w:t>
            </w:r>
          </w:p>
        </w:tc>
        <w:tc>
          <w:tcPr>
            <w:tcW w:w="875" w:type="dxa"/>
          </w:tcPr>
          <w:p w14:paraId="3683874B" w14:textId="77777777" w:rsidR="00EE2FFF" w:rsidRDefault="00000000">
            <w:r>
              <w:t>$2,026</w:t>
            </w:r>
          </w:p>
        </w:tc>
        <w:tc>
          <w:tcPr>
            <w:tcW w:w="875" w:type="dxa"/>
          </w:tcPr>
          <w:p w14:paraId="6EEA1618" w14:textId="77777777" w:rsidR="00EE2FFF" w:rsidRDefault="00000000">
            <w:r>
              <w:t>$4,374</w:t>
            </w:r>
          </w:p>
        </w:tc>
        <w:tc>
          <w:tcPr>
            <w:tcW w:w="556" w:type="dxa"/>
          </w:tcPr>
          <w:p w14:paraId="255E8C5C" w14:textId="77777777" w:rsidR="00EE2FFF" w:rsidRDefault="00000000">
            <w:r>
              <w:t>2.2x</w:t>
            </w:r>
          </w:p>
        </w:tc>
        <w:tc>
          <w:tcPr>
            <w:tcW w:w="613" w:type="dxa"/>
          </w:tcPr>
          <w:p w14:paraId="373B5FCB" w14:textId="77777777" w:rsidR="00EE2FFF" w:rsidRDefault="00000000">
            <w:r>
              <w:t>2.5%</w:t>
            </w:r>
          </w:p>
        </w:tc>
        <w:tc>
          <w:tcPr>
            <w:tcW w:w="714" w:type="dxa"/>
          </w:tcPr>
          <w:p w14:paraId="7BD6B553" w14:textId="77777777" w:rsidR="00EE2FFF" w:rsidRDefault="00000000">
            <w:r>
              <w:t>10.0%</w:t>
            </w:r>
          </w:p>
        </w:tc>
        <w:tc>
          <w:tcPr>
            <w:tcW w:w="984" w:type="dxa"/>
          </w:tcPr>
          <w:p w14:paraId="76F73566" w14:textId="77777777" w:rsidR="00EE2FFF" w:rsidRDefault="00000000">
            <w:r>
              <w:t>80%</w:t>
            </w:r>
          </w:p>
        </w:tc>
        <w:tc>
          <w:tcPr>
            <w:tcW w:w="1311" w:type="dxa"/>
          </w:tcPr>
          <w:p w14:paraId="04C87AD3" w14:textId="77777777" w:rsidR="00EE2FFF" w:rsidRDefault="00000000">
            <w:r>
              <w:t>14 Days</w:t>
            </w:r>
          </w:p>
        </w:tc>
        <w:tc>
          <w:tcPr>
            <w:tcW w:w="553" w:type="dxa"/>
          </w:tcPr>
          <w:p w14:paraId="1A1CB25E" w14:textId="77777777" w:rsidR="00EE2FFF" w:rsidRDefault="00000000">
            <w:r>
              <w:t>3.7</w:t>
            </w:r>
          </w:p>
        </w:tc>
      </w:tr>
      <w:tr w:rsidR="00EE2FFF" w14:paraId="01102BA9" w14:textId="77777777">
        <w:trPr>
          <w:jc w:val="center"/>
        </w:trPr>
        <w:tc>
          <w:tcPr>
            <w:tcW w:w="1715" w:type="dxa"/>
          </w:tcPr>
          <w:p w14:paraId="6D5F5F02" w14:textId="77777777" w:rsidR="00EE2FFF" w:rsidRDefault="00000000">
            <w:r>
              <w:t>Crypto Fund Trader</w:t>
            </w:r>
          </w:p>
        </w:tc>
        <w:tc>
          <w:tcPr>
            <w:tcW w:w="726" w:type="dxa"/>
          </w:tcPr>
          <w:p w14:paraId="7ECCBEC4" w14:textId="77777777" w:rsidR="00EE2FFF" w:rsidRDefault="00000000">
            <w:r>
              <w:t>$100K</w:t>
            </w:r>
          </w:p>
        </w:tc>
        <w:tc>
          <w:tcPr>
            <w:tcW w:w="923" w:type="dxa"/>
          </w:tcPr>
          <w:p w14:paraId="0FBF6CE7" w14:textId="77777777" w:rsidR="00EE2FFF" w:rsidRDefault="00000000">
            <w:r>
              <w:t>FX | 2 Steps</w:t>
            </w:r>
          </w:p>
        </w:tc>
        <w:tc>
          <w:tcPr>
            <w:tcW w:w="773" w:type="dxa"/>
          </w:tcPr>
          <w:p w14:paraId="3DC18B99" w14:textId="77777777" w:rsidR="00EE2FFF" w:rsidRDefault="00000000">
            <w:r>
              <w:t>$660</w:t>
            </w:r>
          </w:p>
        </w:tc>
        <w:tc>
          <w:tcPr>
            <w:tcW w:w="875" w:type="dxa"/>
          </w:tcPr>
          <w:p w14:paraId="45153078" w14:textId="77777777" w:rsidR="00EE2FFF" w:rsidRDefault="00000000">
            <w:r>
              <w:t>$2,053</w:t>
            </w:r>
          </w:p>
        </w:tc>
        <w:tc>
          <w:tcPr>
            <w:tcW w:w="875" w:type="dxa"/>
          </w:tcPr>
          <w:p w14:paraId="58F134CC" w14:textId="77777777" w:rsidR="00EE2FFF" w:rsidRDefault="00000000">
            <w:r>
              <w:t>$4,347</w:t>
            </w:r>
          </w:p>
        </w:tc>
        <w:tc>
          <w:tcPr>
            <w:tcW w:w="556" w:type="dxa"/>
          </w:tcPr>
          <w:p w14:paraId="388361B5" w14:textId="77777777" w:rsidR="00EE2FFF" w:rsidRDefault="00000000">
            <w:r>
              <w:t>2.1x</w:t>
            </w:r>
          </w:p>
        </w:tc>
        <w:tc>
          <w:tcPr>
            <w:tcW w:w="613" w:type="dxa"/>
          </w:tcPr>
          <w:p w14:paraId="2348304D" w14:textId="77777777" w:rsidR="00EE2FFF" w:rsidRDefault="00000000">
            <w:r>
              <w:t>2.6%</w:t>
            </w:r>
          </w:p>
        </w:tc>
        <w:tc>
          <w:tcPr>
            <w:tcW w:w="714" w:type="dxa"/>
          </w:tcPr>
          <w:p w14:paraId="2371C1C2" w14:textId="77777777" w:rsidR="00EE2FFF" w:rsidRDefault="00000000">
            <w:r>
              <w:t>10.0%</w:t>
            </w:r>
          </w:p>
        </w:tc>
        <w:tc>
          <w:tcPr>
            <w:tcW w:w="984" w:type="dxa"/>
          </w:tcPr>
          <w:p w14:paraId="5E22E366" w14:textId="77777777" w:rsidR="00EE2FFF" w:rsidRDefault="00000000">
            <w:r>
              <w:t>80%</w:t>
            </w:r>
          </w:p>
        </w:tc>
        <w:tc>
          <w:tcPr>
            <w:tcW w:w="1311" w:type="dxa"/>
          </w:tcPr>
          <w:p w14:paraId="7B7ABB89" w14:textId="77777777" w:rsidR="00EE2FFF" w:rsidRDefault="00000000">
            <w:r>
              <w:t xml:space="preserve">15 trading days or 30 </w:t>
            </w:r>
            <w:r>
              <w:lastRenderedPageBreak/>
              <w:t>da..</w:t>
            </w:r>
          </w:p>
        </w:tc>
        <w:tc>
          <w:tcPr>
            <w:tcW w:w="553" w:type="dxa"/>
          </w:tcPr>
          <w:p w14:paraId="2E795DCC" w14:textId="77777777" w:rsidR="00EE2FFF" w:rsidRDefault="00000000">
            <w:r>
              <w:lastRenderedPageBreak/>
              <w:t>4.2</w:t>
            </w:r>
          </w:p>
        </w:tc>
      </w:tr>
      <w:tr w:rsidR="00EE2FFF" w14:paraId="0DA76EE0" w14:textId="77777777">
        <w:trPr>
          <w:jc w:val="center"/>
        </w:trPr>
        <w:tc>
          <w:tcPr>
            <w:tcW w:w="1715" w:type="dxa"/>
          </w:tcPr>
          <w:p w14:paraId="6467AFFC" w14:textId="77777777" w:rsidR="00EE2FFF" w:rsidRDefault="00000000">
            <w:r>
              <w:t>For Traders</w:t>
            </w:r>
          </w:p>
        </w:tc>
        <w:tc>
          <w:tcPr>
            <w:tcW w:w="726" w:type="dxa"/>
          </w:tcPr>
          <w:p w14:paraId="78D73C39" w14:textId="77777777" w:rsidR="00EE2FFF" w:rsidRDefault="00000000">
            <w:r>
              <w:t>$100K</w:t>
            </w:r>
          </w:p>
        </w:tc>
        <w:tc>
          <w:tcPr>
            <w:tcW w:w="923" w:type="dxa"/>
          </w:tcPr>
          <w:p w14:paraId="742E4EAA" w14:textId="77777777" w:rsidR="00EE2FFF" w:rsidRDefault="00000000">
            <w:r>
              <w:t>FX | 2 Steps</w:t>
            </w:r>
          </w:p>
        </w:tc>
        <w:tc>
          <w:tcPr>
            <w:tcW w:w="773" w:type="dxa"/>
          </w:tcPr>
          <w:p w14:paraId="2F8CC89E" w14:textId="77777777" w:rsidR="00EE2FFF" w:rsidRDefault="00000000">
            <w:r>
              <w:t>$569</w:t>
            </w:r>
          </w:p>
        </w:tc>
        <w:tc>
          <w:tcPr>
            <w:tcW w:w="875" w:type="dxa"/>
          </w:tcPr>
          <w:p w14:paraId="46F92ECA" w14:textId="77777777" w:rsidR="00EE2FFF" w:rsidRDefault="00000000">
            <w:r>
              <w:t>$2,171</w:t>
            </w:r>
          </w:p>
        </w:tc>
        <w:tc>
          <w:tcPr>
            <w:tcW w:w="875" w:type="dxa"/>
          </w:tcPr>
          <w:p w14:paraId="6084C99B" w14:textId="77777777" w:rsidR="00EE2FFF" w:rsidRDefault="00000000">
            <w:r>
              <w:t>$4,229</w:t>
            </w:r>
          </w:p>
        </w:tc>
        <w:tc>
          <w:tcPr>
            <w:tcW w:w="556" w:type="dxa"/>
          </w:tcPr>
          <w:p w14:paraId="6137316C" w14:textId="77777777" w:rsidR="00EE2FFF" w:rsidRDefault="00000000">
            <w:r>
              <w:t>1.9x</w:t>
            </w:r>
          </w:p>
        </w:tc>
        <w:tc>
          <w:tcPr>
            <w:tcW w:w="613" w:type="dxa"/>
          </w:tcPr>
          <w:p w14:paraId="1D6FEE94" w14:textId="77777777" w:rsidR="00EE2FFF" w:rsidRDefault="00000000">
            <w:r>
              <w:t>2.7%</w:t>
            </w:r>
          </w:p>
        </w:tc>
        <w:tc>
          <w:tcPr>
            <w:tcW w:w="714" w:type="dxa"/>
          </w:tcPr>
          <w:p w14:paraId="6A205E48" w14:textId="77777777" w:rsidR="00EE2FFF" w:rsidRDefault="00000000">
            <w:r>
              <w:t>8.0%</w:t>
            </w:r>
          </w:p>
        </w:tc>
        <w:tc>
          <w:tcPr>
            <w:tcW w:w="984" w:type="dxa"/>
          </w:tcPr>
          <w:p w14:paraId="76CDEB09" w14:textId="77777777" w:rsidR="00EE2FFF" w:rsidRDefault="00000000">
            <w:r>
              <w:t>80%</w:t>
            </w:r>
          </w:p>
        </w:tc>
        <w:tc>
          <w:tcPr>
            <w:tcW w:w="1311" w:type="dxa"/>
          </w:tcPr>
          <w:p w14:paraId="54BEB446" w14:textId="77777777" w:rsidR="00EE2FFF" w:rsidRDefault="00000000">
            <w:r>
              <w:t>14 Days</w:t>
            </w:r>
          </w:p>
        </w:tc>
        <w:tc>
          <w:tcPr>
            <w:tcW w:w="553" w:type="dxa"/>
          </w:tcPr>
          <w:p w14:paraId="3316D2F2" w14:textId="77777777" w:rsidR="00EE2FFF" w:rsidRDefault="00000000">
            <w:r>
              <w:t>4.5</w:t>
            </w:r>
          </w:p>
        </w:tc>
      </w:tr>
      <w:tr w:rsidR="00EE2FFF" w14:paraId="463B66A7" w14:textId="77777777">
        <w:trPr>
          <w:jc w:val="center"/>
        </w:trPr>
        <w:tc>
          <w:tcPr>
            <w:tcW w:w="1715" w:type="dxa"/>
          </w:tcPr>
          <w:p w14:paraId="6B553C7F" w14:textId="77777777" w:rsidR="00EE2FFF" w:rsidRDefault="00000000">
            <w:r>
              <w:t>Nordic Funder</w:t>
            </w:r>
          </w:p>
        </w:tc>
        <w:tc>
          <w:tcPr>
            <w:tcW w:w="726" w:type="dxa"/>
          </w:tcPr>
          <w:p w14:paraId="3FFECC06" w14:textId="77777777" w:rsidR="00EE2FFF" w:rsidRDefault="00000000">
            <w:r>
              <w:t>$100K</w:t>
            </w:r>
          </w:p>
        </w:tc>
        <w:tc>
          <w:tcPr>
            <w:tcW w:w="923" w:type="dxa"/>
          </w:tcPr>
          <w:p w14:paraId="2CE5CDA2" w14:textId="77777777" w:rsidR="00EE2FFF" w:rsidRDefault="00000000">
            <w:r>
              <w:t>FX | 2 Steps</w:t>
            </w:r>
          </w:p>
        </w:tc>
        <w:tc>
          <w:tcPr>
            <w:tcW w:w="773" w:type="dxa"/>
          </w:tcPr>
          <w:p w14:paraId="070E9653" w14:textId="77777777" w:rsidR="00EE2FFF" w:rsidRDefault="00000000">
            <w:r>
              <w:t>$525</w:t>
            </w:r>
          </w:p>
        </w:tc>
        <w:tc>
          <w:tcPr>
            <w:tcW w:w="875" w:type="dxa"/>
          </w:tcPr>
          <w:p w14:paraId="55A992CB" w14:textId="77777777" w:rsidR="00EE2FFF" w:rsidRDefault="00000000">
            <w:r>
              <w:t>$2,236</w:t>
            </w:r>
          </w:p>
        </w:tc>
        <w:tc>
          <w:tcPr>
            <w:tcW w:w="875" w:type="dxa"/>
          </w:tcPr>
          <w:p w14:paraId="657148C4" w14:textId="77777777" w:rsidR="00EE2FFF" w:rsidRDefault="00000000">
            <w:r>
              <w:t>$4,164</w:t>
            </w:r>
          </w:p>
        </w:tc>
        <w:tc>
          <w:tcPr>
            <w:tcW w:w="556" w:type="dxa"/>
          </w:tcPr>
          <w:p w14:paraId="46016AEF" w14:textId="77777777" w:rsidR="00EE2FFF" w:rsidRDefault="00000000">
            <w:r>
              <w:t>1.9x</w:t>
            </w:r>
          </w:p>
        </w:tc>
        <w:tc>
          <w:tcPr>
            <w:tcW w:w="613" w:type="dxa"/>
          </w:tcPr>
          <w:p w14:paraId="3F702399" w14:textId="77777777" w:rsidR="00EE2FFF" w:rsidRDefault="00000000">
            <w:r>
              <w:t>2.8%</w:t>
            </w:r>
          </w:p>
        </w:tc>
        <w:tc>
          <w:tcPr>
            <w:tcW w:w="714" w:type="dxa"/>
          </w:tcPr>
          <w:p w14:paraId="4C127714" w14:textId="77777777" w:rsidR="00EE2FFF" w:rsidRDefault="00000000">
            <w:r>
              <w:t>8.0%</w:t>
            </w:r>
          </w:p>
        </w:tc>
        <w:tc>
          <w:tcPr>
            <w:tcW w:w="984" w:type="dxa"/>
          </w:tcPr>
          <w:p w14:paraId="7B6F1394" w14:textId="77777777" w:rsidR="00EE2FFF" w:rsidRDefault="00000000">
            <w:r>
              <w:t>80%</w:t>
            </w:r>
          </w:p>
        </w:tc>
        <w:tc>
          <w:tcPr>
            <w:tcW w:w="1311" w:type="dxa"/>
          </w:tcPr>
          <w:p w14:paraId="6F4F0262" w14:textId="77777777" w:rsidR="00EE2FFF" w:rsidRDefault="00000000">
            <w:r>
              <w:t>Once every 30 days</w:t>
            </w:r>
          </w:p>
        </w:tc>
        <w:tc>
          <w:tcPr>
            <w:tcW w:w="553" w:type="dxa"/>
          </w:tcPr>
          <w:p w14:paraId="451B5FEA" w14:textId="77777777" w:rsidR="00EE2FFF" w:rsidRDefault="00000000">
            <w:r>
              <w:t>-</w:t>
            </w:r>
          </w:p>
        </w:tc>
      </w:tr>
      <w:tr w:rsidR="00EE2FFF" w14:paraId="21FFAF59" w14:textId="77777777">
        <w:trPr>
          <w:jc w:val="center"/>
        </w:trPr>
        <w:tc>
          <w:tcPr>
            <w:tcW w:w="1715" w:type="dxa"/>
          </w:tcPr>
          <w:p w14:paraId="6FDDFBEB" w14:textId="77777777" w:rsidR="00EE2FFF" w:rsidRDefault="00000000">
            <w:r>
              <w:t>Funded Trading Plus</w:t>
            </w:r>
          </w:p>
        </w:tc>
        <w:tc>
          <w:tcPr>
            <w:tcW w:w="726" w:type="dxa"/>
          </w:tcPr>
          <w:p w14:paraId="32164BC0" w14:textId="77777777" w:rsidR="00EE2FFF" w:rsidRDefault="00000000">
            <w:r>
              <w:t>$100K</w:t>
            </w:r>
          </w:p>
        </w:tc>
        <w:tc>
          <w:tcPr>
            <w:tcW w:w="923" w:type="dxa"/>
          </w:tcPr>
          <w:p w14:paraId="1C64D573" w14:textId="77777777" w:rsidR="00EE2FFF" w:rsidRDefault="00000000">
            <w:r>
              <w:t>FX | 2 Steps</w:t>
            </w:r>
          </w:p>
        </w:tc>
        <w:tc>
          <w:tcPr>
            <w:tcW w:w="773" w:type="dxa"/>
          </w:tcPr>
          <w:p w14:paraId="635D684E" w14:textId="77777777" w:rsidR="00EE2FFF" w:rsidRDefault="00000000">
            <w:r>
              <w:t>$549</w:t>
            </w:r>
          </w:p>
        </w:tc>
        <w:tc>
          <w:tcPr>
            <w:tcW w:w="875" w:type="dxa"/>
          </w:tcPr>
          <w:p w14:paraId="117755C6" w14:textId="77777777" w:rsidR="00EE2FFF" w:rsidRDefault="00000000">
            <w:r>
              <w:t>$2,251</w:t>
            </w:r>
          </w:p>
        </w:tc>
        <w:tc>
          <w:tcPr>
            <w:tcW w:w="875" w:type="dxa"/>
          </w:tcPr>
          <w:p w14:paraId="2A2253D0" w14:textId="77777777" w:rsidR="00EE2FFF" w:rsidRDefault="00000000">
            <w:r>
              <w:t>$4,149</w:t>
            </w:r>
          </w:p>
        </w:tc>
        <w:tc>
          <w:tcPr>
            <w:tcW w:w="556" w:type="dxa"/>
          </w:tcPr>
          <w:p w14:paraId="01F625F6" w14:textId="77777777" w:rsidR="00EE2FFF" w:rsidRDefault="00000000">
            <w:r>
              <w:t>1.8x</w:t>
            </w:r>
          </w:p>
        </w:tc>
        <w:tc>
          <w:tcPr>
            <w:tcW w:w="613" w:type="dxa"/>
          </w:tcPr>
          <w:p w14:paraId="5B1B0836" w14:textId="77777777" w:rsidR="00EE2FFF" w:rsidRDefault="00000000">
            <w:r>
              <w:t>2.8%</w:t>
            </w:r>
          </w:p>
        </w:tc>
        <w:tc>
          <w:tcPr>
            <w:tcW w:w="714" w:type="dxa"/>
          </w:tcPr>
          <w:p w14:paraId="3716E227" w14:textId="77777777" w:rsidR="00EE2FFF" w:rsidRDefault="00000000">
            <w:r>
              <w:t>8.0%</w:t>
            </w:r>
          </w:p>
        </w:tc>
        <w:tc>
          <w:tcPr>
            <w:tcW w:w="984" w:type="dxa"/>
          </w:tcPr>
          <w:p w14:paraId="03EEB72E" w14:textId="77777777" w:rsidR="00EE2FFF" w:rsidRDefault="00000000">
            <w:r>
              <w:t>80%</w:t>
            </w:r>
          </w:p>
        </w:tc>
        <w:tc>
          <w:tcPr>
            <w:tcW w:w="1311" w:type="dxa"/>
          </w:tcPr>
          <w:p w14:paraId="77F61E59" w14:textId="77777777" w:rsidR="00EE2FFF" w:rsidRDefault="00000000">
            <w:r>
              <w:t>10 Calender Days</w:t>
            </w:r>
          </w:p>
        </w:tc>
        <w:tc>
          <w:tcPr>
            <w:tcW w:w="553" w:type="dxa"/>
          </w:tcPr>
          <w:p w14:paraId="37F736D7" w14:textId="77777777" w:rsidR="00EE2FFF" w:rsidRDefault="00000000">
            <w:r>
              <w:t>4.2</w:t>
            </w:r>
          </w:p>
        </w:tc>
      </w:tr>
      <w:tr w:rsidR="00EE2FFF" w14:paraId="03D5E23C" w14:textId="77777777">
        <w:trPr>
          <w:jc w:val="center"/>
        </w:trPr>
        <w:tc>
          <w:tcPr>
            <w:tcW w:w="1715" w:type="dxa"/>
          </w:tcPr>
          <w:p w14:paraId="68F6A99E" w14:textId="77777777" w:rsidR="00EE2FFF" w:rsidRDefault="00000000">
            <w:r>
              <w:t>Finotive Funding</w:t>
            </w:r>
          </w:p>
        </w:tc>
        <w:tc>
          <w:tcPr>
            <w:tcW w:w="726" w:type="dxa"/>
          </w:tcPr>
          <w:p w14:paraId="59D60CC1" w14:textId="77777777" w:rsidR="00EE2FFF" w:rsidRDefault="00000000">
            <w:r>
              <w:t>$100K</w:t>
            </w:r>
          </w:p>
        </w:tc>
        <w:tc>
          <w:tcPr>
            <w:tcW w:w="923" w:type="dxa"/>
          </w:tcPr>
          <w:p w14:paraId="03B439B5" w14:textId="77777777" w:rsidR="00EE2FFF" w:rsidRDefault="00000000">
            <w:r>
              <w:t>FX | 2 Steps</w:t>
            </w:r>
          </w:p>
        </w:tc>
        <w:tc>
          <w:tcPr>
            <w:tcW w:w="773" w:type="dxa"/>
          </w:tcPr>
          <w:p w14:paraId="34169651" w14:textId="77777777" w:rsidR="00EE2FFF" w:rsidRDefault="00000000">
            <w:r>
              <w:t>$744</w:t>
            </w:r>
          </w:p>
        </w:tc>
        <w:tc>
          <w:tcPr>
            <w:tcW w:w="875" w:type="dxa"/>
          </w:tcPr>
          <w:p w14:paraId="619178CA" w14:textId="77777777" w:rsidR="00EE2FFF" w:rsidRDefault="00000000">
            <w:r>
              <w:t>$2,254</w:t>
            </w:r>
          </w:p>
        </w:tc>
        <w:tc>
          <w:tcPr>
            <w:tcW w:w="875" w:type="dxa"/>
          </w:tcPr>
          <w:p w14:paraId="24D3D5A5" w14:textId="77777777" w:rsidR="00EE2FFF" w:rsidRDefault="00000000">
            <w:r>
              <w:t>$4,146</w:t>
            </w:r>
          </w:p>
        </w:tc>
        <w:tc>
          <w:tcPr>
            <w:tcW w:w="556" w:type="dxa"/>
          </w:tcPr>
          <w:p w14:paraId="6DB7E2DF" w14:textId="77777777" w:rsidR="00EE2FFF" w:rsidRDefault="00000000">
            <w:r>
              <w:t>1.8x</w:t>
            </w:r>
          </w:p>
        </w:tc>
        <w:tc>
          <w:tcPr>
            <w:tcW w:w="613" w:type="dxa"/>
          </w:tcPr>
          <w:p w14:paraId="42876D3D" w14:textId="77777777" w:rsidR="00EE2FFF" w:rsidRDefault="00000000">
            <w:r>
              <w:t>2.8%</w:t>
            </w:r>
          </w:p>
        </w:tc>
        <w:tc>
          <w:tcPr>
            <w:tcW w:w="714" w:type="dxa"/>
          </w:tcPr>
          <w:p w14:paraId="60768A1C" w14:textId="77777777" w:rsidR="00EE2FFF" w:rsidRDefault="00000000">
            <w:r>
              <w:t>10.0%</w:t>
            </w:r>
          </w:p>
        </w:tc>
        <w:tc>
          <w:tcPr>
            <w:tcW w:w="984" w:type="dxa"/>
          </w:tcPr>
          <w:p w14:paraId="3E9D42EB" w14:textId="77777777" w:rsidR="00EE2FFF" w:rsidRDefault="00000000">
            <w:r>
              <w:t>80%</w:t>
            </w:r>
          </w:p>
        </w:tc>
        <w:tc>
          <w:tcPr>
            <w:tcW w:w="1311" w:type="dxa"/>
          </w:tcPr>
          <w:p w14:paraId="321CF6AE" w14:textId="77777777" w:rsidR="00EE2FFF" w:rsidRDefault="00000000">
            <w:r>
              <w:t>Payout on demand, then e..</w:t>
            </w:r>
          </w:p>
        </w:tc>
        <w:tc>
          <w:tcPr>
            <w:tcW w:w="553" w:type="dxa"/>
          </w:tcPr>
          <w:p w14:paraId="1C304BBA" w14:textId="77777777" w:rsidR="00EE2FFF" w:rsidRDefault="00000000">
            <w:r>
              <w:t>4.2</w:t>
            </w:r>
          </w:p>
        </w:tc>
      </w:tr>
      <w:tr w:rsidR="00EE2FFF" w14:paraId="5D72325B" w14:textId="77777777">
        <w:trPr>
          <w:jc w:val="center"/>
        </w:trPr>
        <w:tc>
          <w:tcPr>
            <w:tcW w:w="1715" w:type="dxa"/>
          </w:tcPr>
          <w:p w14:paraId="3F54CC19" w14:textId="77777777" w:rsidR="00EE2FFF" w:rsidRDefault="00000000">
            <w:r>
              <w:t>ThinkCapital</w:t>
            </w:r>
          </w:p>
        </w:tc>
        <w:tc>
          <w:tcPr>
            <w:tcW w:w="726" w:type="dxa"/>
          </w:tcPr>
          <w:p w14:paraId="3326ACAE" w14:textId="77777777" w:rsidR="00EE2FFF" w:rsidRDefault="00000000">
            <w:r>
              <w:t>$100K</w:t>
            </w:r>
          </w:p>
        </w:tc>
        <w:tc>
          <w:tcPr>
            <w:tcW w:w="923" w:type="dxa"/>
          </w:tcPr>
          <w:p w14:paraId="6DBB61A1" w14:textId="77777777" w:rsidR="00EE2FFF" w:rsidRDefault="00000000">
            <w:r>
              <w:t>FX | 2 Steps</w:t>
            </w:r>
          </w:p>
        </w:tc>
        <w:tc>
          <w:tcPr>
            <w:tcW w:w="773" w:type="dxa"/>
          </w:tcPr>
          <w:p w14:paraId="489D5633" w14:textId="77777777" w:rsidR="00EE2FFF" w:rsidRDefault="00000000">
            <w:r>
              <w:t>$499</w:t>
            </w:r>
          </w:p>
        </w:tc>
        <w:tc>
          <w:tcPr>
            <w:tcW w:w="875" w:type="dxa"/>
          </w:tcPr>
          <w:p w14:paraId="5700ADFB" w14:textId="77777777" w:rsidR="00EE2FFF" w:rsidRDefault="00000000">
            <w:r>
              <w:t>$2,312</w:t>
            </w:r>
          </w:p>
        </w:tc>
        <w:tc>
          <w:tcPr>
            <w:tcW w:w="875" w:type="dxa"/>
          </w:tcPr>
          <w:p w14:paraId="501F4CA6" w14:textId="77777777" w:rsidR="00EE2FFF" w:rsidRDefault="00000000">
            <w:r>
              <w:t>$4,088</w:t>
            </w:r>
          </w:p>
        </w:tc>
        <w:tc>
          <w:tcPr>
            <w:tcW w:w="556" w:type="dxa"/>
          </w:tcPr>
          <w:p w14:paraId="5BCC6DAB" w14:textId="77777777" w:rsidR="00EE2FFF" w:rsidRDefault="00000000">
            <w:r>
              <w:t>1.8x</w:t>
            </w:r>
          </w:p>
        </w:tc>
        <w:tc>
          <w:tcPr>
            <w:tcW w:w="613" w:type="dxa"/>
          </w:tcPr>
          <w:p w14:paraId="4C983281" w14:textId="77777777" w:rsidR="00EE2FFF" w:rsidRDefault="00000000">
            <w:r>
              <w:t>2.9%</w:t>
            </w:r>
          </w:p>
        </w:tc>
        <w:tc>
          <w:tcPr>
            <w:tcW w:w="714" w:type="dxa"/>
          </w:tcPr>
          <w:p w14:paraId="05D66299" w14:textId="77777777" w:rsidR="00EE2FFF" w:rsidRDefault="00000000">
            <w:r>
              <w:t>7.0%</w:t>
            </w:r>
          </w:p>
        </w:tc>
        <w:tc>
          <w:tcPr>
            <w:tcW w:w="984" w:type="dxa"/>
          </w:tcPr>
          <w:p w14:paraId="0C9131FF" w14:textId="77777777" w:rsidR="00EE2FFF" w:rsidRDefault="00000000">
            <w:r>
              <w:t>80%</w:t>
            </w:r>
          </w:p>
        </w:tc>
        <w:tc>
          <w:tcPr>
            <w:tcW w:w="1311" w:type="dxa"/>
          </w:tcPr>
          <w:p w14:paraId="3937AFC5" w14:textId="77777777" w:rsidR="00EE2FFF" w:rsidRDefault="00000000">
            <w:r>
              <w:t>Biweekly</w:t>
            </w:r>
          </w:p>
        </w:tc>
        <w:tc>
          <w:tcPr>
            <w:tcW w:w="553" w:type="dxa"/>
          </w:tcPr>
          <w:p w14:paraId="285EF1E2" w14:textId="77777777" w:rsidR="00EE2FFF" w:rsidRDefault="00000000">
            <w:r>
              <w:t>4.2</w:t>
            </w:r>
          </w:p>
        </w:tc>
      </w:tr>
      <w:tr w:rsidR="00EE2FFF" w14:paraId="58365B4C" w14:textId="77777777">
        <w:trPr>
          <w:jc w:val="center"/>
        </w:trPr>
        <w:tc>
          <w:tcPr>
            <w:tcW w:w="1715" w:type="dxa"/>
          </w:tcPr>
          <w:p w14:paraId="0102C34D" w14:textId="77777777" w:rsidR="00EE2FFF" w:rsidRDefault="00000000">
            <w:r>
              <w:t>City Traders Imperium</w:t>
            </w:r>
          </w:p>
        </w:tc>
        <w:tc>
          <w:tcPr>
            <w:tcW w:w="726" w:type="dxa"/>
          </w:tcPr>
          <w:p w14:paraId="620B0636" w14:textId="77777777" w:rsidR="00EE2FFF" w:rsidRDefault="00000000">
            <w:r>
              <w:t>$100K</w:t>
            </w:r>
          </w:p>
        </w:tc>
        <w:tc>
          <w:tcPr>
            <w:tcW w:w="923" w:type="dxa"/>
          </w:tcPr>
          <w:p w14:paraId="5BFA2A05" w14:textId="77777777" w:rsidR="00EE2FFF" w:rsidRDefault="00000000">
            <w:r>
              <w:t>FX | 2 Steps</w:t>
            </w:r>
          </w:p>
        </w:tc>
        <w:tc>
          <w:tcPr>
            <w:tcW w:w="773" w:type="dxa"/>
          </w:tcPr>
          <w:p w14:paraId="272AF668" w14:textId="77777777" w:rsidR="00EE2FFF" w:rsidRDefault="00000000">
            <w:r>
              <w:t>$689</w:t>
            </w:r>
          </w:p>
        </w:tc>
        <w:tc>
          <w:tcPr>
            <w:tcW w:w="875" w:type="dxa"/>
          </w:tcPr>
          <w:p w14:paraId="363BBF89" w14:textId="77777777" w:rsidR="00EE2FFF" w:rsidRDefault="00000000">
            <w:r>
              <w:t>$2,366</w:t>
            </w:r>
          </w:p>
        </w:tc>
        <w:tc>
          <w:tcPr>
            <w:tcW w:w="875" w:type="dxa"/>
          </w:tcPr>
          <w:p w14:paraId="2D2FB6C0" w14:textId="77777777" w:rsidR="00EE2FFF" w:rsidRDefault="00000000">
            <w:r>
              <w:t>$4,034</w:t>
            </w:r>
          </w:p>
        </w:tc>
        <w:tc>
          <w:tcPr>
            <w:tcW w:w="556" w:type="dxa"/>
          </w:tcPr>
          <w:p w14:paraId="1A829E46" w14:textId="77777777" w:rsidR="00EE2FFF" w:rsidRDefault="00000000">
            <w:r>
              <w:t>1.7x</w:t>
            </w:r>
          </w:p>
        </w:tc>
        <w:tc>
          <w:tcPr>
            <w:tcW w:w="613" w:type="dxa"/>
          </w:tcPr>
          <w:p w14:paraId="1FFE9196" w14:textId="77777777" w:rsidR="00EE2FFF" w:rsidRDefault="00000000">
            <w:r>
              <w:t>3.0%</w:t>
            </w:r>
          </w:p>
        </w:tc>
        <w:tc>
          <w:tcPr>
            <w:tcW w:w="714" w:type="dxa"/>
          </w:tcPr>
          <w:p w14:paraId="0423FD24" w14:textId="77777777" w:rsidR="00EE2FFF" w:rsidRDefault="00000000">
            <w:r>
              <w:t>10.0%</w:t>
            </w:r>
          </w:p>
        </w:tc>
        <w:tc>
          <w:tcPr>
            <w:tcW w:w="984" w:type="dxa"/>
          </w:tcPr>
          <w:p w14:paraId="73B2F2CA" w14:textId="77777777" w:rsidR="00EE2FFF" w:rsidRDefault="00000000">
            <w:r>
              <w:t>80%</w:t>
            </w:r>
          </w:p>
        </w:tc>
        <w:tc>
          <w:tcPr>
            <w:tcW w:w="1311" w:type="dxa"/>
          </w:tcPr>
          <w:p w14:paraId="33192FBC" w14:textId="77777777" w:rsidR="00EE2FFF" w:rsidRDefault="00000000">
            <w:r>
              <w:t>First payout on demand |..</w:t>
            </w:r>
          </w:p>
        </w:tc>
        <w:tc>
          <w:tcPr>
            <w:tcW w:w="553" w:type="dxa"/>
          </w:tcPr>
          <w:p w14:paraId="68491EFA" w14:textId="77777777" w:rsidR="00EE2FFF" w:rsidRDefault="00000000">
            <w:r>
              <w:t>4.4</w:t>
            </w:r>
          </w:p>
        </w:tc>
      </w:tr>
      <w:tr w:rsidR="00EE2FFF" w14:paraId="364F1667" w14:textId="77777777">
        <w:trPr>
          <w:jc w:val="center"/>
        </w:trPr>
        <w:tc>
          <w:tcPr>
            <w:tcW w:w="1715" w:type="dxa"/>
          </w:tcPr>
          <w:p w14:paraId="385963D4" w14:textId="77777777" w:rsidR="00EE2FFF" w:rsidRDefault="00000000">
            <w:r>
              <w:t>Top One Trader</w:t>
            </w:r>
          </w:p>
        </w:tc>
        <w:tc>
          <w:tcPr>
            <w:tcW w:w="726" w:type="dxa"/>
          </w:tcPr>
          <w:p w14:paraId="58578119" w14:textId="77777777" w:rsidR="00EE2FFF" w:rsidRDefault="00000000">
            <w:r>
              <w:t>$100K</w:t>
            </w:r>
          </w:p>
        </w:tc>
        <w:tc>
          <w:tcPr>
            <w:tcW w:w="923" w:type="dxa"/>
          </w:tcPr>
          <w:p w14:paraId="3000880E" w14:textId="77777777" w:rsidR="00EE2FFF" w:rsidRDefault="00000000">
            <w:r>
              <w:t>FX | 2 Steps</w:t>
            </w:r>
          </w:p>
        </w:tc>
        <w:tc>
          <w:tcPr>
            <w:tcW w:w="773" w:type="dxa"/>
          </w:tcPr>
          <w:p w14:paraId="1F70511D" w14:textId="77777777" w:rsidR="00EE2FFF" w:rsidRDefault="00000000">
            <w:r>
              <w:t>$998</w:t>
            </w:r>
          </w:p>
        </w:tc>
        <w:tc>
          <w:tcPr>
            <w:tcW w:w="875" w:type="dxa"/>
          </w:tcPr>
          <w:p w14:paraId="32E478B6" w14:textId="77777777" w:rsidR="00EE2FFF" w:rsidRDefault="00000000">
            <w:r>
              <w:t>$4,251</w:t>
            </w:r>
          </w:p>
        </w:tc>
        <w:tc>
          <w:tcPr>
            <w:tcW w:w="875" w:type="dxa"/>
          </w:tcPr>
          <w:p w14:paraId="01F7BA48" w14:textId="77777777" w:rsidR="00EE2FFF" w:rsidRDefault="00000000">
            <w:r>
              <w:t>$2,149</w:t>
            </w:r>
          </w:p>
        </w:tc>
        <w:tc>
          <w:tcPr>
            <w:tcW w:w="556" w:type="dxa"/>
          </w:tcPr>
          <w:p w14:paraId="17B21FAB" w14:textId="77777777" w:rsidR="00EE2FFF" w:rsidRDefault="00000000">
            <w:r>
              <w:t>0.5x</w:t>
            </w:r>
          </w:p>
        </w:tc>
        <w:tc>
          <w:tcPr>
            <w:tcW w:w="613" w:type="dxa"/>
          </w:tcPr>
          <w:p w14:paraId="2775AFDA" w14:textId="77777777" w:rsidR="00EE2FFF" w:rsidRDefault="00000000">
            <w:r>
              <w:t>5.3%</w:t>
            </w:r>
          </w:p>
        </w:tc>
        <w:tc>
          <w:tcPr>
            <w:tcW w:w="714" w:type="dxa"/>
          </w:tcPr>
          <w:p w14:paraId="68E808AC" w14:textId="77777777" w:rsidR="00EE2FFF" w:rsidRDefault="00000000">
            <w:r>
              <w:t>8.0%</w:t>
            </w:r>
          </w:p>
        </w:tc>
        <w:tc>
          <w:tcPr>
            <w:tcW w:w="984" w:type="dxa"/>
          </w:tcPr>
          <w:p w14:paraId="28A19D74" w14:textId="77777777" w:rsidR="00EE2FFF" w:rsidRDefault="00000000">
            <w:r>
              <w:t>80%</w:t>
            </w:r>
          </w:p>
        </w:tc>
        <w:tc>
          <w:tcPr>
            <w:tcW w:w="1311" w:type="dxa"/>
          </w:tcPr>
          <w:p w14:paraId="5B22455A" w14:textId="77777777" w:rsidR="00EE2FFF" w:rsidRDefault="00000000">
            <w:r>
              <w:t>Bi-weekly payouts | On D..</w:t>
            </w:r>
          </w:p>
        </w:tc>
        <w:tc>
          <w:tcPr>
            <w:tcW w:w="553" w:type="dxa"/>
          </w:tcPr>
          <w:p w14:paraId="4CCB8235" w14:textId="77777777" w:rsidR="00EE2FFF" w:rsidRDefault="00000000">
            <w:r>
              <w:t>4.4</w:t>
            </w:r>
          </w:p>
        </w:tc>
      </w:tr>
      <w:tr w:rsidR="00EE2FFF" w14:paraId="6719BB35" w14:textId="77777777">
        <w:trPr>
          <w:jc w:val="center"/>
        </w:trPr>
        <w:tc>
          <w:tcPr>
            <w:tcW w:w="1715" w:type="dxa"/>
          </w:tcPr>
          <w:p w14:paraId="131B3D85" w14:textId="77777777" w:rsidR="00EE2FFF" w:rsidRDefault="00000000">
            <w:r>
              <w:t>Breakout</w:t>
            </w:r>
          </w:p>
        </w:tc>
        <w:tc>
          <w:tcPr>
            <w:tcW w:w="726" w:type="dxa"/>
          </w:tcPr>
          <w:p w14:paraId="1713D177" w14:textId="77777777" w:rsidR="00EE2FFF" w:rsidRDefault="00000000">
            <w:r>
              <w:t>$100K</w:t>
            </w:r>
          </w:p>
        </w:tc>
        <w:tc>
          <w:tcPr>
            <w:tcW w:w="923" w:type="dxa"/>
          </w:tcPr>
          <w:p w14:paraId="6E5773E8" w14:textId="77777777" w:rsidR="00EE2FFF" w:rsidRDefault="00000000">
            <w:r>
              <w:t>FX | 2 Steps</w:t>
            </w:r>
          </w:p>
        </w:tc>
        <w:tc>
          <w:tcPr>
            <w:tcW w:w="773" w:type="dxa"/>
          </w:tcPr>
          <w:p w14:paraId="2C067588" w14:textId="77777777" w:rsidR="00EE2FFF" w:rsidRDefault="00000000">
            <w:r>
              <w:t>$899</w:t>
            </w:r>
          </w:p>
        </w:tc>
        <w:tc>
          <w:tcPr>
            <w:tcW w:w="875" w:type="dxa"/>
          </w:tcPr>
          <w:p w14:paraId="0ED7ABC4" w14:textId="77777777" w:rsidR="00EE2FFF" w:rsidRDefault="00000000">
            <w:r>
              <w:t>$5,240</w:t>
            </w:r>
          </w:p>
        </w:tc>
        <w:tc>
          <w:tcPr>
            <w:tcW w:w="875" w:type="dxa"/>
          </w:tcPr>
          <w:p w14:paraId="02E52B04" w14:textId="77777777" w:rsidR="00EE2FFF" w:rsidRDefault="00000000">
            <w:r>
              <w:t>$1,160</w:t>
            </w:r>
          </w:p>
        </w:tc>
        <w:tc>
          <w:tcPr>
            <w:tcW w:w="556" w:type="dxa"/>
          </w:tcPr>
          <w:p w14:paraId="2CAFDD65" w14:textId="77777777" w:rsidR="00EE2FFF" w:rsidRDefault="00000000">
            <w:r>
              <w:t>0.2x</w:t>
            </w:r>
          </w:p>
        </w:tc>
        <w:tc>
          <w:tcPr>
            <w:tcW w:w="613" w:type="dxa"/>
          </w:tcPr>
          <w:p w14:paraId="71CD3439" w14:textId="77777777" w:rsidR="00EE2FFF" w:rsidRDefault="00000000">
            <w:r>
              <w:t>6.6%</w:t>
            </w:r>
          </w:p>
        </w:tc>
        <w:tc>
          <w:tcPr>
            <w:tcW w:w="714" w:type="dxa"/>
          </w:tcPr>
          <w:p w14:paraId="685958F4" w14:textId="77777777" w:rsidR="00EE2FFF" w:rsidRDefault="00000000">
            <w:r>
              <w:t>6.0%</w:t>
            </w:r>
          </w:p>
        </w:tc>
        <w:tc>
          <w:tcPr>
            <w:tcW w:w="984" w:type="dxa"/>
          </w:tcPr>
          <w:p w14:paraId="46B6785C" w14:textId="77777777" w:rsidR="00EE2FFF" w:rsidRDefault="00000000">
            <w:r>
              <w:t>80%</w:t>
            </w:r>
          </w:p>
        </w:tc>
        <w:tc>
          <w:tcPr>
            <w:tcW w:w="1311" w:type="dxa"/>
          </w:tcPr>
          <w:p w14:paraId="61343497" w14:textId="77777777" w:rsidR="00EE2FFF" w:rsidRDefault="00000000">
            <w:r>
              <w:t>Daily</w:t>
            </w:r>
          </w:p>
        </w:tc>
        <w:tc>
          <w:tcPr>
            <w:tcW w:w="553" w:type="dxa"/>
          </w:tcPr>
          <w:p w14:paraId="2AD27686" w14:textId="77777777" w:rsidR="00EE2FFF" w:rsidRDefault="00000000">
            <w:r>
              <w:t>4.7</w:t>
            </w:r>
          </w:p>
        </w:tc>
      </w:tr>
      <w:tr w:rsidR="00EE2FFF" w14:paraId="645E30DA" w14:textId="77777777">
        <w:trPr>
          <w:jc w:val="center"/>
        </w:trPr>
        <w:tc>
          <w:tcPr>
            <w:tcW w:w="1715" w:type="dxa"/>
          </w:tcPr>
          <w:p w14:paraId="612FD9DC" w14:textId="77777777" w:rsidR="00EE2FFF" w:rsidRDefault="00000000">
            <w:r>
              <w:t>AquaFunded</w:t>
            </w:r>
          </w:p>
        </w:tc>
        <w:tc>
          <w:tcPr>
            <w:tcW w:w="726" w:type="dxa"/>
          </w:tcPr>
          <w:p w14:paraId="03C5C58F" w14:textId="77777777" w:rsidR="00EE2FFF" w:rsidRDefault="00000000">
            <w:r>
              <w:t>$100K</w:t>
            </w:r>
          </w:p>
        </w:tc>
        <w:tc>
          <w:tcPr>
            <w:tcW w:w="923" w:type="dxa"/>
          </w:tcPr>
          <w:p w14:paraId="5538C35C" w14:textId="77777777" w:rsidR="00EE2FFF" w:rsidRDefault="00000000">
            <w:r>
              <w:t>FX | 3 Steps</w:t>
            </w:r>
          </w:p>
        </w:tc>
        <w:tc>
          <w:tcPr>
            <w:tcW w:w="773" w:type="dxa"/>
          </w:tcPr>
          <w:p w14:paraId="7DAB740A" w14:textId="77777777" w:rsidR="00EE2FFF" w:rsidRDefault="00000000">
            <w:r>
              <w:t>$377</w:t>
            </w:r>
          </w:p>
        </w:tc>
        <w:tc>
          <w:tcPr>
            <w:tcW w:w="875" w:type="dxa"/>
          </w:tcPr>
          <w:p w14:paraId="358F98BF" w14:textId="77777777" w:rsidR="00EE2FFF" w:rsidRDefault="00000000">
            <w:r>
              <w:t>$2,586</w:t>
            </w:r>
          </w:p>
        </w:tc>
        <w:tc>
          <w:tcPr>
            <w:tcW w:w="875" w:type="dxa"/>
          </w:tcPr>
          <w:p w14:paraId="60E3ADA1" w14:textId="77777777" w:rsidR="00EE2FFF" w:rsidRDefault="00000000">
            <w:r>
              <w:t>$4,614</w:t>
            </w:r>
          </w:p>
        </w:tc>
        <w:tc>
          <w:tcPr>
            <w:tcW w:w="556" w:type="dxa"/>
          </w:tcPr>
          <w:p w14:paraId="1988D5F4" w14:textId="77777777" w:rsidR="00EE2FFF" w:rsidRDefault="00000000">
            <w:r>
              <w:t>1.8x</w:t>
            </w:r>
          </w:p>
        </w:tc>
        <w:tc>
          <w:tcPr>
            <w:tcW w:w="613" w:type="dxa"/>
          </w:tcPr>
          <w:p w14:paraId="3184AAAA" w14:textId="77777777" w:rsidR="00EE2FFF" w:rsidRDefault="00000000">
            <w:r>
              <w:t>2.9%</w:t>
            </w:r>
          </w:p>
        </w:tc>
        <w:tc>
          <w:tcPr>
            <w:tcW w:w="714" w:type="dxa"/>
          </w:tcPr>
          <w:p w14:paraId="4993F800" w14:textId="77777777" w:rsidR="00EE2FFF" w:rsidRDefault="00000000">
            <w:r>
              <w:t>8.0%</w:t>
            </w:r>
          </w:p>
        </w:tc>
        <w:tc>
          <w:tcPr>
            <w:tcW w:w="984" w:type="dxa"/>
          </w:tcPr>
          <w:p w14:paraId="4C9DF356" w14:textId="77777777" w:rsidR="00EE2FFF" w:rsidRDefault="00000000">
            <w:r>
              <w:t>90%</w:t>
            </w:r>
          </w:p>
        </w:tc>
        <w:tc>
          <w:tcPr>
            <w:tcW w:w="1311" w:type="dxa"/>
          </w:tcPr>
          <w:p w14:paraId="628D1430" w14:textId="77777777" w:rsidR="00EE2FFF" w:rsidRDefault="00000000">
            <w:r>
              <w:t>14 Days</w:t>
            </w:r>
          </w:p>
        </w:tc>
        <w:tc>
          <w:tcPr>
            <w:tcW w:w="553" w:type="dxa"/>
          </w:tcPr>
          <w:p w14:paraId="594C6F7F" w14:textId="77777777" w:rsidR="00EE2FFF" w:rsidRDefault="00000000">
            <w:r>
              <w:t>4.3</w:t>
            </w:r>
          </w:p>
        </w:tc>
      </w:tr>
      <w:tr w:rsidR="00EE2FFF" w14:paraId="0A8ACC3C" w14:textId="77777777">
        <w:trPr>
          <w:jc w:val="center"/>
        </w:trPr>
        <w:tc>
          <w:tcPr>
            <w:tcW w:w="1715" w:type="dxa"/>
          </w:tcPr>
          <w:p w14:paraId="0C85139C" w14:textId="77777777" w:rsidR="00EE2FFF" w:rsidRDefault="00000000">
            <w:r>
              <w:t>Blue Guardian</w:t>
            </w:r>
          </w:p>
        </w:tc>
        <w:tc>
          <w:tcPr>
            <w:tcW w:w="726" w:type="dxa"/>
          </w:tcPr>
          <w:p w14:paraId="684DF72D" w14:textId="77777777" w:rsidR="00EE2FFF" w:rsidRDefault="00000000">
            <w:r>
              <w:t>$100K</w:t>
            </w:r>
          </w:p>
        </w:tc>
        <w:tc>
          <w:tcPr>
            <w:tcW w:w="923" w:type="dxa"/>
          </w:tcPr>
          <w:p w14:paraId="12105955" w14:textId="77777777" w:rsidR="00EE2FFF" w:rsidRDefault="00000000">
            <w:r>
              <w:t>FX | 3 Steps</w:t>
            </w:r>
          </w:p>
        </w:tc>
        <w:tc>
          <w:tcPr>
            <w:tcW w:w="773" w:type="dxa"/>
          </w:tcPr>
          <w:p w14:paraId="183FDF82" w14:textId="77777777" w:rsidR="00EE2FFF" w:rsidRDefault="00000000">
            <w:r>
              <w:t>$367</w:t>
            </w:r>
          </w:p>
        </w:tc>
        <w:tc>
          <w:tcPr>
            <w:tcW w:w="875" w:type="dxa"/>
          </w:tcPr>
          <w:p w14:paraId="656E3898" w14:textId="77777777" w:rsidR="00EE2FFF" w:rsidRDefault="00000000">
            <w:r>
              <w:t>$2,517</w:t>
            </w:r>
          </w:p>
        </w:tc>
        <w:tc>
          <w:tcPr>
            <w:tcW w:w="875" w:type="dxa"/>
          </w:tcPr>
          <w:p w14:paraId="507E0C2A" w14:textId="77777777" w:rsidR="00EE2FFF" w:rsidRDefault="00000000">
            <w:r>
              <w:t>$4,283</w:t>
            </w:r>
          </w:p>
        </w:tc>
        <w:tc>
          <w:tcPr>
            <w:tcW w:w="556" w:type="dxa"/>
          </w:tcPr>
          <w:p w14:paraId="0EA58525" w14:textId="77777777" w:rsidR="00EE2FFF" w:rsidRDefault="00000000">
            <w:r>
              <w:t>1.7x</w:t>
            </w:r>
          </w:p>
        </w:tc>
        <w:tc>
          <w:tcPr>
            <w:tcW w:w="613" w:type="dxa"/>
          </w:tcPr>
          <w:p w14:paraId="7EF1A6C4" w14:textId="77777777" w:rsidR="00EE2FFF" w:rsidRDefault="00000000">
            <w:r>
              <w:t>3.0%</w:t>
            </w:r>
          </w:p>
        </w:tc>
        <w:tc>
          <w:tcPr>
            <w:tcW w:w="714" w:type="dxa"/>
          </w:tcPr>
          <w:p w14:paraId="1797B49A" w14:textId="77777777" w:rsidR="00EE2FFF" w:rsidRDefault="00000000">
            <w:r>
              <w:t>8.0%</w:t>
            </w:r>
          </w:p>
        </w:tc>
        <w:tc>
          <w:tcPr>
            <w:tcW w:w="984" w:type="dxa"/>
          </w:tcPr>
          <w:p w14:paraId="31F8341D" w14:textId="77777777" w:rsidR="00EE2FFF" w:rsidRDefault="00000000">
            <w:r>
              <w:t>85%</w:t>
            </w:r>
          </w:p>
        </w:tc>
        <w:tc>
          <w:tcPr>
            <w:tcW w:w="1311" w:type="dxa"/>
          </w:tcPr>
          <w:p w14:paraId="19F410E8" w14:textId="77777777" w:rsidR="00EE2FFF" w:rsidRDefault="00000000">
            <w:r>
              <w:t>14 Days</w:t>
            </w:r>
          </w:p>
        </w:tc>
        <w:tc>
          <w:tcPr>
            <w:tcW w:w="553" w:type="dxa"/>
          </w:tcPr>
          <w:p w14:paraId="43395BFD" w14:textId="77777777" w:rsidR="00EE2FFF" w:rsidRDefault="00000000">
            <w:r>
              <w:t>4.4</w:t>
            </w:r>
          </w:p>
        </w:tc>
      </w:tr>
      <w:tr w:rsidR="00EE2FFF" w14:paraId="0A47E61D" w14:textId="77777777">
        <w:trPr>
          <w:jc w:val="center"/>
        </w:trPr>
        <w:tc>
          <w:tcPr>
            <w:tcW w:w="1715" w:type="dxa"/>
          </w:tcPr>
          <w:p w14:paraId="09C9CCAD" w14:textId="77777777" w:rsidR="00EE2FFF" w:rsidRDefault="00000000">
            <w:r>
              <w:t>ThinkCapital</w:t>
            </w:r>
          </w:p>
        </w:tc>
        <w:tc>
          <w:tcPr>
            <w:tcW w:w="726" w:type="dxa"/>
          </w:tcPr>
          <w:p w14:paraId="1DBDC923" w14:textId="77777777" w:rsidR="00EE2FFF" w:rsidRDefault="00000000">
            <w:r>
              <w:t>$100K</w:t>
            </w:r>
          </w:p>
        </w:tc>
        <w:tc>
          <w:tcPr>
            <w:tcW w:w="923" w:type="dxa"/>
          </w:tcPr>
          <w:p w14:paraId="14DA17B6" w14:textId="77777777" w:rsidR="00EE2FFF" w:rsidRDefault="00000000">
            <w:r>
              <w:t>FX | 3 Steps</w:t>
            </w:r>
          </w:p>
        </w:tc>
        <w:tc>
          <w:tcPr>
            <w:tcW w:w="773" w:type="dxa"/>
          </w:tcPr>
          <w:p w14:paraId="0DCC6C59" w14:textId="77777777" w:rsidR="00EE2FFF" w:rsidRDefault="00000000">
            <w:r>
              <w:t>$349</w:t>
            </w:r>
          </w:p>
        </w:tc>
        <w:tc>
          <w:tcPr>
            <w:tcW w:w="875" w:type="dxa"/>
          </w:tcPr>
          <w:p w14:paraId="766553E4" w14:textId="77777777" w:rsidR="00EE2FFF" w:rsidRDefault="00000000">
            <w:r>
              <w:t>$2,383</w:t>
            </w:r>
          </w:p>
        </w:tc>
        <w:tc>
          <w:tcPr>
            <w:tcW w:w="875" w:type="dxa"/>
          </w:tcPr>
          <w:p w14:paraId="28504F8F" w14:textId="77777777" w:rsidR="00EE2FFF" w:rsidRDefault="00000000">
            <w:r>
              <w:t>$4,017</w:t>
            </w:r>
          </w:p>
        </w:tc>
        <w:tc>
          <w:tcPr>
            <w:tcW w:w="556" w:type="dxa"/>
          </w:tcPr>
          <w:p w14:paraId="2C08F2FF" w14:textId="77777777" w:rsidR="00EE2FFF" w:rsidRDefault="00000000">
            <w:r>
              <w:t>1.7x</w:t>
            </w:r>
          </w:p>
        </w:tc>
        <w:tc>
          <w:tcPr>
            <w:tcW w:w="613" w:type="dxa"/>
          </w:tcPr>
          <w:p w14:paraId="6E5EF681" w14:textId="77777777" w:rsidR="00EE2FFF" w:rsidRDefault="00000000">
            <w:r>
              <w:t>3.0%</w:t>
            </w:r>
          </w:p>
        </w:tc>
        <w:tc>
          <w:tcPr>
            <w:tcW w:w="714" w:type="dxa"/>
          </w:tcPr>
          <w:p w14:paraId="4C2392D9" w14:textId="77777777" w:rsidR="00EE2FFF" w:rsidRDefault="00000000">
            <w:r>
              <w:t>8.0%</w:t>
            </w:r>
          </w:p>
        </w:tc>
        <w:tc>
          <w:tcPr>
            <w:tcW w:w="984" w:type="dxa"/>
          </w:tcPr>
          <w:p w14:paraId="0BC55C89" w14:textId="77777777" w:rsidR="00EE2FFF" w:rsidRDefault="00000000">
            <w:r>
              <w:t>80%</w:t>
            </w:r>
          </w:p>
        </w:tc>
        <w:tc>
          <w:tcPr>
            <w:tcW w:w="1311" w:type="dxa"/>
          </w:tcPr>
          <w:p w14:paraId="2D7BB51C" w14:textId="77777777" w:rsidR="00EE2FFF" w:rsidRDefault="00000000">
            <w:r>
              <w:t>Biweekly</w:t>
            </w:r>
          </w:p>
        </w:tc>
        <w:tc>
          <w:tcPr>
            <w:tcW w:w="553" w:type="dxa"/>
          </w:tcPr>
          <w:p w14:paraId="7DDFB5A1" w14:textId="77777777" w:rsidR="00EE2FFF" w:rsidRDefault="00000000">
            <w:r>
              <w:t>4.2</w:t>
            </w:r>
          </w:p>
        </w:tc>
      </w:tr>
      <w:tr w:rsidR="00EE2FFF" w14:paraId="3B7C544A" w14:textId="77777777">
        <w:trPr>
          <w:jc w:val="center"/>
        </w:trPr>
        <w:tc>
          <w:tcPr>
            <w:tcW w:w="1715" w:type="dxa"/>
          </w:tcPr>
          <w:p w14:paraId="0353AD7F" w14:textId="77777777" w:rsidR="00EE2FFF" w:rsidRDefault="00000000">
            <w:r>
              <w:t>Lark Funding</w:t>
            </w:r>
          </w:p>
        </w:tc>
        <w:tc>
          <w:tcPr>
            <w:tcW w:w="726" w:type="dxa"/>
          </w:tcPr>
          <w:p w14:paraId="3C339523" w14:textId="77777777" w:rsidR="00EE2FFF" w:rsidRDefault="00000000">
            <w:r>
              <w:t>$100K</w:t>
            </w:r>
          </w:p>
        </w:tc>
        <w:tc>
          <w:tcPr>
            <w:tcW w:w="923" w:type="dxa"/>
          </w:tcPr>
          <w:p w14:paraId="21ED3BCE" w14:textId="77777777" w:rsidR="00EE2FFF" w:rsidRDefault="00000000">
            <w:r>
              <w:t>FX | 3 Steps</w:t>
            </w:r>
          </w:p>
        </w:tc>
        <w:tc>
          <w:tcPr>
            <w:tcW w:w="773" w:type="dxa"/>
          </w:tcPr>
          <w:p w14:paraId="251C2162" w14:textId="77777777" w:rsidR="00EE2FFF" w:rsidRDefault="00000000">
            <w:r>
              <w:t>$370</w:t>
            </w:r>
          </w:p>
        </w:tc>
        <w:tc>
          <w:tcPr>
            <w:tcW w:w="875" w:type="dxa"/>
          </w:tcPr>
          <w:p w14:paraId="43397462" w14:textId="77777777" w:rsidR="00EE2FFF" w:rsidRDefault="00000000">
            <w:r>
              <w:t>$3,111</w:t>
            </w:r>
          </w:p>
        </w:tc>
        <w:tc>
          <w:tcPr>
            <w:tcW w:w="875" w:type="dxa"/>
          </w:tcPr>
          <w:p w14:paraId="0E32ADE5" w14:textId="77777777" w:rsidR="00EE2FFF" w:rsidRDefault="00000000">
            <w:r>
              <w:t>$3,289</w:t>
            </w:r>
          </w:p>
        </w:tc>
        <w:tc>
          <w:tcPr>
            <w:tcW w:w="556" w:type="dxa"/>
          </w:tcPr>
          <w:p w14:paraId="4945D8F2" w14:textId="77777777" w:rsidR="00EE2FFF" w:rsidRDefault="00000000">
            <w:r>
              <w:t>1.1x</w:t>
            </w:r>
          </w:p>
        </w:tc>
        <w:tc>
          <w:tcPr>
            <w:tcW w:w="613" w:type="dxa"/>
          </w:tcPr>
          <w:p w14:paraId="17A0A2F1" w14:textId="77777777" w:rsidR="00EE2FFF" w:rsidRDefault="00000000">
            <w:r>
              <w:t>3.9%</w:t>
            </w:r>
          </w:p>
        </w:tc>
        <w:tc>
          <w:tcPr>
            <w:tcW w:w="714" w:type="dxa"/>
          </w:tcPr>
          <w:p w14:paraId="0897C807" w14:textId="77777777" w:rsidR="00EE2FFF" w:rsidRDefault="00000000">
            <w:r>
              <w:t>5.0%</w:t>
            </w:r>
          </w:p>
        </w:tc>
        <w:tc>
          <w:tcPr>
            <w:tcW w:w="984" w:type="dxa"/>
          </w:tcPr>
          <w:p w14:paraId="41E16B2A" w14:textId="77777777" w:rsidR="00EE2FFF" w:rsidRDefault="00000000">
            <w:r>
              <w:t>80%</w:t>
            </w:r>
          </w:p>
        </w:tc>
        <w:tc>
          <w:tcPr>
            <w:tcW w:w="1311" w:type="dxa"/>
          </w:tcPr>
          <w:p w14:paraId="7FD9140E" w14:textId="77777777" w:rsidR="00EE2FFF" w:rsidRDefault="00000000">
            <w:r>
              <w:t>Bi-weekly | Weekly with ..</w:t>
            </w:r>
          </w:p>
        </w:tc>
        <w:tc>
          <w:tcPr>
            <w:tcW w:w="553" w:type="dxa"/>
          </w:tcPr>
          <w:p w14:paraId="45E34935" w14:textId="77777777" w:rsidR="00EE2FFF" w:rsidRDefault="00000000">
            <w:r>
              <w:t>4.5</w:t>
            </w:r>
          </w:p>
        </w:tc>
      </w:tr>
      <w:tr w:rsidR="00EE2FFF" w14:paraId="56E7547A" w14:textId="77777777">
        <w:trPr>
          <w:jc w:val="center"/>
        </w:trPr>
        <w:tc>
          <w:tcPr>
            <w:tcW w:w="1715" w:type="dxa"/>
          </w:tcPr>
          <w:p w14:paraId="2BBA7326" w14:textId="77777777" w:rsidR="00EE2FFF" w:rsidRDefault="00000000">
            <w:r>
              <w:t>Alpha Capital</w:t>
            </w:r>
          </w:p>
        </w:tc>
        <w:tc>
          <w:tcPr>
            <w:tcW w:w="726" w:type="dxa"/>
          </w:tcPr>
          <w:p w14:paraId="2AE05199" w14:textId="77777777" w:rsidR="00EE2FFF" w:rsidRDefault="00000000">
            <w:r>
              <w:t>$100K</w:t>
            </w:r>
          </w:p>
        </w:tc>
        <w:tc>
          <w:tcPr>
            <w:tcW w:w="923" w:type="dxa"/>
          </w:tcPr>
          <w:p w14:paraId="7AA7176C" w14:textId="77777777" w:rsidR="00EE2FFF" w:rsidRDefault="00000000">
            <w:r>
              <w:t>FX | 3 Steps</w:t>
            </w:r>
          </w:p>
        </w:tc>
        <w:tc>
          <w:tcPr>
            <w:tcW w:w="773" w:type="dxa"/>
          </w:tcPr>
          <w:p w14:paraId="773A76F4" w14:textId="77777777" w:rsidR="00EE2FFF" w:rsidRDefault="00000000">
            <w:r>
              <w:t>$397</w:t>
            </w:r>
          </w:p>
        </w:tc>
        <w:tc>
          <w:tcPr>
            <w:tcW w:w="875" w:type="dxa"/>
          </w:tcPr>
          <w:p w14:paraId="18F25E10" w14:textId="77777777" w:rsidR="00EE2FFF" w:rsidRDefault="00000000">
            <w:r>
              <w:t>$3,504</w:t>
            </w:r>
          </w:p>
        </w:tc>
        <w:tc>
          <w:tcPr>
            <w:tcW w:w="875" w:type="dxa"/>
          </w:tcPr>
          <w:p w14:paraId="250F4330" w14:textId="77777777" w:rsidR="00EE2FFF" w:rsidRDefault="00000000">
            <w:r>
              <w:t>$2,896</w:t>
            </w:r>
          </w:p>
        </w:tc>
        <w:tc>
          <w:tcPr>
            <w:tcW w:w="556" w:type="dxa"/>
          </w:tcPr>
          <w:p w14:paraId="559144D4" w14:textId="77777777" w:rsidR="00EE2FFF" w:rsidRDefault="00000000">
            <w:r>
              <w:t>0.8x</w:t>
            </w:r>
          </w:p>
        </w:tc>
        <w:tc>
          <w:tcPr>
            <w:tcW w:w="613" w:type="dxa"/>
          </w:tcPr>
          <w:p w14:paraId="410A624A" w14:textId="77777777" w:rsidR="00EE2FFF" w:rsidRDefault="00000000">
            <w:r>
              <w:t>4.4%</w:t>
            </w:r>
          </w:p>
        </w:tc>
        <w:tc>
          <w:tcPr>
            <w:tcW w:w="714" w:type="dxa"/>
          </w:tcPr>
          <w:p w14:paraId="46699297" w14:textId="77777777" w:rsidR="00EE2FFF" w:rsidRDefault="00000000">
            <w:r>
              <w:t>6.0%</w:t>
            </w:r>
          </w:p>
        </w:tc>
        <w:tc>
          <w:tcPr>
            <w:tcW w:w="984" w:type="dxa"/>
          </w:tcPr>
          <w:p w14:paraId="5B297F4C" w14:textId="77777777" w:rsidR="00EE2FFF" w:rsidRDefault="00000000">
            <w:r>
              <w:t>80%</w:t>
            </w:r>
          </w:p>
        </w:tc>
        <w:tc>
          <w:tcPr>
            <w:tcW w:w="1311" w:type="dxa"/>
          </w:tcPr>
          <w:p w14:paraId="62057BA5" w14:textId="77777777" w:rsidR="00EE2FFF" w:rsidRDefault="00000000">
            <w:r>
              <w:t>14 days or on demand pay..</w:t>
            </w:r>
          </w:p>
        </w:tc>
        <w:tc>
          <w:tcPr>
            <w:tcW w:w="553" w:type="dxa"/>
          </w:tcPr>
          <w:p w14:paraId="07655E82" w14:textId="77777777" w:rsidR="00EE2FFF" w:rsidRDefault="00000000">
            <w:r>
              <w:t>4.4</w:t>
            </w:r>
          </w:p>
        </w:tc>
      </w:tr>
      <w:tr w:rsidR="00EE2FFF" w14:paraId="75394DA1" w14:textId="77777777">
        <w:trPr>
          <w:jc w:val="center"/>
        </w:trPr>
        <w:tc>
          <w:tcPr>
            <w:tcW w:w="1715" w:type="dxa"/>
          </w:tcPr>
          <w:p w14:paraId="03A0AF74" w14:textId="77777777" w:rsidR="00EE2FFF" w:rsidRDefault="00000000">
            <w:r>
              <w:t>For Traders</w:t>
            </w:r>
          </w:p>
        </w:tc>
        <w:tc>
          <w:tcPr>
            <w:tcW w:w="726" w:type="dxa"/>
          </w:tcPr>
          <w:p w14:paraId="4677B488" w14:textId="77777777" w:rsidR="00EE2FFF" w:rsidRDefault="00000000">
            <w:r>
              <w:t>$100K</w:t>
            </w:r>
          </w:p>
        </w:tc>
        <w:tc>
          <w:tcPr>
            <w:tcW w:w="923" w:type="dxa"/>
          </w:tcPr>
          <w:p w14:paraId="79559281" w14:textId="77777777" w:rsidR="00EE2FFF" w:rsidRDefault="00000000">
            <w:r>
              <w:t>FX | 3 Steps</w:t>
            </w:r>
          </w:p>
        </w:tc>
        <w:tc>
          <w:tcPr>
            <w:tcW w:w="773" w:type="dxa"/>
          </w:tcPr>
          <w:p w14:paraId="62E25B8B" w14:textId="77777777" w:rsidR="00EE2FFF" w:rsidRDefault="00000000">
            <w:r>
              <w:t>$349</w:t>
            </w:r>
          </w:p>
        </w:tc>
        <w:tc>
          <w:tcPr>
            <w:tcW w:w="875" w:type="dxa"/>
          </w:tcPr>
          <w:p w14:paraId="20DEC6EE" w14:textId="77777777" w:rsidR="00EE2FFF" w:rsidRDefault="00000000">
            <w:r>
              <w:t>$3,544</w:t>
            </w:r>
          </w:p>
        </w:tc>
        <w:tc>
          <w:tcPr>
            <w:tcW w:w="875" w:type="dxa"/>
          </w:tcPr>
          <w:p w14:paraId="1D824D5D" w14:textId="77777777" w:rsidR="00EE2FFF" w:rsidRDefault="00000000">
            <w:r>
              <w:t>$2,856</w:t>
            </w:r>
          </w:p>
        </w:tc>
        <w:tc>
          <w:tcPr>
            <w:tcW w:w="556" w:type="dxa"/>
          </w:tcPr>
          <w:p w14:paraId="2ADEA567" w14:textId="77777777" w:rsidR="00EE2FFF" w:rsidRDefault="00000000">
            <w:r>
              <w:t>0.8x</w:t>
            </w:r>
          </w:p>
        </w:tc>
        <w:tc>
          <w:tcPr>
            <w:tcW w:w="613" w:type="dxa"/>
          </w:tcPr>
          <w:p w14:paraId="3A7C383C" w14:textId="77777777" w:rsidR="00EE2FFF" w:rsidRDefault="00000000">
            <w:r>
              <w:t>4.4%</w:t>
            </w:r>
          </w:p>
        </w:tc>
        <w:tc>
          <w:tcPr>
            <w:tcW w:w="714" w:type="dxa"/>
          </w:tcPr>
          <w:p w14:paraId="4A862B24" w14:textId="77777777" w:rsidR="00EE2FFF" w:rsidRDefault="00000000">
            <w:r>
              <w:t>5.0%</w:t>
            </w:r>
          </w:p>
        </w:tc>
        <w:tc>
          <w:tcPr>
            <w:tcW w:w="984" w:type="dxa"/>
          </w:tcPr>
          <w:p w14:paraId="1831D9A6" w14:textId="77777777" w:rsidR="00EE2FFF" w:rsidRDefault="00000000">
            <w:r>
              <w:t>80%</w:t>
            </w:r>
          </w:p>
        </w:tc>
        <w:tc>
          <w:tcPr>
            <w:tcW w:w="1311" w:type="dxa"/>
          </w:tcPr>
          <w:p w14:paraId="4B77796A" w14:textId="77777777" w:rsidR="00EE2FFF" w:rsidRDefault="00000000">
            <w:r>
              <w:t>14 Days</w:t>
            </w:r>
          </w:p>
        </w:tc>
        <w:tc>
          <w:tcPr>
            <w:tcW w:w="553" w:type="dxa"/>
          </w:tcPr>
          <w:p w14:paraId="4179B59E" w14:textId="77777777" w:rsidR="00EE2FFF" w:rsidRDefault="00000000">
            <w:r>
              <w:t>4.5</w:t>
            </w:r>
          </w:p>
        </w:tc>
      </w:tr>
      <w:tr w:rsidR="00EE2FFF" w14:paraId="49EEFE12" w14:textId="77777777">
        <w:trPr>
          <w:jc w:val="center"/>
        </w:trPr>
        <w:tc>
          <w:tcPr>
            <w:tcW w:w="1715" w:type="dxa"/>
          </w:tcPr>
          <w:p w14:paraId="32641486" w14:textId="77777777" w:rsidR="00EE2FFF" w:rsidRDefault="00000000">
            <w:r>
              <w:t>The5ers</w:t>
            </w:r>
          </w:p>
        </w:tc>
        <w:tc>
          <w:tcPr>
            <w:tcW w:w="726" w:type="dxa"/>
          </w:tcPr>
          <w:p w14:paraId="4474160C" w14:textId="77777777" w:rsidR="00EE2FFF" w:rsidRDefault="00000000">
            <w:r>
              <w:t>$100K</w:t>
            </w:r>
          </w:p>
        </w:tc>
        <w:tc>
          <w:tcPr>
            <w:tcW w:w="923" w:type="dxa"/>
          </w:tcPr>
          <w:p w14:paraId="347E9B22" w14:textId="77777777" w:rsidR="00EE2FFF" w:rsidRDefault="00000000">
            <w:r>
              <w:t>FX | 3 Steps</w:t>
            </w:r>
          </w:p>
        </w:tc>
        <w:tc>
          <w:tcPr>
            <w:tcW w:w="773" w:type="dxa"/>
          </w:tcPr>
          <w:p w14:paraId="781239D8" w14:textId="77777777" w:rsidR="00EE2FFF" w:rsidRDefault="00000000">
            <w:r>
              <w:t>$95</w:t>
            </w:r>
          </w:p>
        </w:tc>
        <w:tc>
          <w:tcPr>
            <w:tcW w:w="875" w:type="dxa"/>
          </w:tcPr>
          <w:p w14:paraId="6E421325" w14:textId="77777777" w:rsidR="00EE2FFF" w:rsidRDefault="00000000">
            <w:r>
              <w:t>$1,380</w:t>
            </w:r>
          </w:p>
        </w:tc>
        <w:tc>
          <w:tcPr>
            <w:tcW w:w="875" w:type="dxa"/>
          </w:tcPr>
          <w:p w14:paraId="77E5600F" w14:textId="77777777" w:rsidR="00EE2FFF" w:rsidRDefault="00000000">
            <w:r>
              <w:t>$2,620</w:t>
            </w:r>
          </w:p>
        </w:tc>
        <w:tc>
          <w:tcPr>
            <w:tcW w:w="556" w:type="dxa"/>
          </w:tcPr>
          <w:p w14:paraId="35A315C3" w14:textId="77777777" w:rsidR="00EE2FFF" w:rsidRDefault="00000000">
            <w:r>
              <w:t>1.9x</w:t>
            </w:r>
          </w:p>
        </w:tc>
        <w:tc>
          <w:tcPr>
            <w:tcW w:w="613" w:type="dxa"/>
          </w:tcPr>
          <w:p w14:paraId="4C86AC7C" w14:textId="77777777" w:rsidR="00EE2FFF" w:rsidRDefault="00000000">
            <w:r>
              <w:t>2.8%</w:t>
            </w:r>
          </w:p>
        </w:tc>
        <w:tc>
          <w:tcPr>
            <w:tcW w:w="714" w:type="dxa"/>
          </w:tcPr>
          <w:p w14:paraId="6593F84C" w14:textId="77777777" w:rsidR="00EE2FFF" w:rsidRDefault="00000000">
            <w:r>
              <w:t>5.0%</w:t>
            </w:r>
          </w:p>
        </w:tc>
        <w:tc>
          <w:tcPr>
            <w:tcW w:w="984" w:type="dxa"/>
          </w:tcPr>
          <w:p w14:paraId="78A960FC" w14:textId="77777777" w:rsidR="00EE2FFF" w:rsidRDefault="00000000">
            <w:r>
              <w:t>50%</w:t>
            </w:r>
          </w:p>
        </w:tc>
        <w:tc>
          <w:tcPr>
            <w:tcW w:w="1311" w:type="dxa"/>
          </w:tcPr>
          <w:p w14:paraId="14FA9A89" w14:textId="77777777" w:rsidR="00EE2FFF" w:rsidRDefault="00000000">
            <w:r>
              <w:t>14 Days</w:t>
            </w:r>
          </w:p>
        </w:tc>
        <w:tc>
          <w:tcPr>
            <w:tcW w:w="553" w:type="dxa"/>
          </w:tcPr>
          <w:p w14:paraId="6D073E54" w14:textId="77777777" w:rsidR="00EE2FFF" w:rsidRDefault="00000000">
            <w:r>
              <w:t>4.8</w:t>
            </w:r>
          </w:p>
        </w:tc>
      </w:tr>
      <w:tr w:rsidR="00EE2FFF" w14:paraId="022995CC" w14:textId="77777777">
        <w:trPr>
          <w:jc w:val="center"/>
        </w:trPr>
        <w:tc>
          <w:tcPr>
            <w:tcW w:w="1715" w:type="dxa"/>
          </w:tcPr>
          <w:p w14:paraId="7095E58F" w14:textId="77777777" w:rsidR="00EE2FFF" w:rsidRDefault="00000000">
            <w:r>
              <w:t>Nordic Funder</w:t>
            </w:r>
          </w:p>
        </w:tc>
        <w:tc>
          <w:tcPr>
            <w:tcW w:w="726" w:type="dxa"/>
          </w:tcPr>
          <w:p w14:paraId="419483CE" w14:textId="77777777" w:rsidR="00EE2FFF" w:rsidRDefault="00000000">
            <w:r>
              <w:t>$100K</w:t>
            </w:r>
          </w:p>
        </w:tc>
        <w:tc>
          <w:tcPr>
            <w:tcW w:w="923" w:type="dxa"/>
          </w:tcPr>
          <w:p w14:paraId="79913C31" w14:textId="77777777" w:rsidR="00EE2FFF" w:rsidRDefault="00000000">
            <w:r>
              <w:t>FX | 3 Steps</w:t>
            </w:r>
          </w:p>
        </w:tc>
        <w:tc>
          <w:tcPr>
            <w:tcW w:w="773" w:type="dxa"/>
          </w:tcPr>
          <w:p w14:paraId="53BF1325" w14:textId="77777777" w:rsidR="00EE2FFF" w:rsidRDefault="00000000">
            <w:r>
              <w:t>$368</w:t>
            </w:r>
          </w:p>
        </w:tc>
        <w:tc>
          <w:tcPr>
            <w:tcW w:w="875" w:type="dxa"/>
          </w:tcPr>
          <w:p w14:paraId="644E4948" w14:textId="77777777" w:rsidR="00EE2FFF" w:rsidRDefault="00000000">
            <w:r>
              <w:t>$4,130</w:t>
            </w:r>
          </w:p>
        </w:tc>
        <w:tc>
          <w:tcPr>
            <w:tcW w:w="875" w:type="dxa"/>
          </w:tcPr>
          <w:p w14:paraId="2A5E3D01" w14:textId="77777777" w:rsidR="00EE2FFF" w:rsidRDefault="00000000">
            <w:r>
              <w:t>$2,270</w:t>
            </w:r>
          </w:p>
        </w:tc>
        <w:tc>
          <w:tcPr>
            <w:tcW w:w="556" w:type="dxa"/>
          </w:tcPr>
          <w:p w14:paraId="7C570DC6" w14:textId="77777777" w:rsidR="00EE2FFF" w:rsidRDefault="00000000">
            <w:r>
              <w:t>0.5x</w:t>
            </w:r>
          </w:p>
        </w:tc>
        <w:tc>
          <w:tcPr>
            <w:tcW w:w="613" w:type="dxa"/>
          </w:tcPr>
          <w:p w14:paraId="32B870E6" w14:textId="77777777" w:rsidR="00EE2FFF" w:rsidRDefault="00000000">
            <w:r>
              <w:t>5.2%</w:t>
            </w:r>
          </w:p>
        </w:tc>
        <w:tc>
          <w:tcPr>
            <w:tcW w:w="714" w:type="dxa"/>
          </w:tcPr>
          <w:p w14:paraId="68CFE6B8" w14:textId="77777777" w:rsidR="00EE2FFF" w:rsidRDefault="00000000">
            <w:r>
              <w:t>5.0%</w:t>
            </w:r>
          </w:p>
        </w:tc>
        <w:tc>
          <w:tcPr>
            <w:tcW w:w="984" w:type="dxa"/>
          </w:tcPr>
          <w:p w14:paraId="0AD2FF68" w14:textId="77777777" w:rsidR="00EE2FFF" w:rsidRDefault="00000000">
            <w:r>
              <w:t>80%</w:t>
            </w:r>
          </w:p>
        </w:tc>
        <w:tc>
          <w:tcPr>
            <w:tcW w:w="1311" w:type="dxa"/>
          </w:tcPr>
          <w:p w14:paraId="5B9CF519" w14:textId="77777777" w:rsidR="00EE2FFF" w:rsidRDefault="00000000">
            <w:r>
              <w:t>Once every 30 days</w:t>
            </w:r>
          </w:p>
        </w:tc>
        <w:tc>
          <w:tcPr>
            <w:tcW w:w="553" w:type="dxa"/>
          </w:tcPr>
          <w:p w14:paraId="2F73A264" w14:textId="77777777" w:rsidR="00EE2FFF" w:rsidRDefault="00000000">
            <w:r>
              <w:t>-</w:t>
            </w:r>
          </w:p>
        </w:tc>
      </w:tr>
      <w:tr w:rsidR="00EE2FFF" w14:paraId="1EDE75AE" w14:textId="77777777">
        <w:trPr>
          <w:jc w:val="center"/>
        </w:trPr>
        <w:tc>
          <w:tcPr>
            <w:tcW w:w="1715" w:type="dxa"/>
          </w:tcPr>
          <w:p w14:paraId="106460D2" w14:textId="77777777" w:rsidR="00EE2FFF" w:rsidRDefault="00000000">
            <w:r>
              <w:t>Maven</w:t>
            </w:r>
          </w:p>
        </w:tc>
        <w:tc>
          <w:tcPr>
            <w:tcW w:w="726" w:type="dxa"/>
          </w:tcPr>
          <w:p w14:paraId="75E3041F" w14:textId="77777777" w:rsidR="00EE2FFF" w:rsidRDefault="00000000">
            <w:r>
              <w:t>$100K</w:t>
            </w:r>
          </w:p>
        </w:tc>
        <w:tc>
          <w:tcPr>
            <w:tcW w:w="923" w:type="dxa"/>
          </w:tcPr>
          <w:p w14:paraId="21221412" w14:textId="77777777" w:rsidR="00EE2FFF" w:rsidRDefault="00000000">
            <w:r>
              <w:t>FX | 3 Steps</w:t>
            </w:r>
          </w:p>
        </w:tc>
        <w:tc>
          <w:tcPr>
            <w:tcW w:w="773" w:type="dxa"/>
          </w:tcPr>
          <w:p w14:paraId="3368C54A" w14:textId="77777777" w:rsidR="00EE2FFF" w:rsidRDefault="00000000">
            <w:r>
              <w:t>$299</w:t>
            </w:r>
          </w:p>
        </w:tc>
        <w:tc>
          <w:tcPr>
            <w:tcW w:w="875" w:type="dxa"/>
          </w:tcPr>
          <w:p w14:paraId="55657E0D" w14:textId="77777777" w:rsidR="00EE2FFF" w:rsidRDefault="00000000">
            <w:r>
              <w:t>$4,133</w:t>
            </w:r>
          </w:p>
        </w:tc>
        <w:tc>
          <w:tcPr>
            <w:tcW w:w="875" w:type="dxa"/>
          </w:tcPr>
          <w:p w14:paraId="31A18E38" w14:textId="77777777" w:rsidR="00EE2FFF" w:rsidRDefault="00000000">
            <w:r>
              <w:t>$2,267</w:t>
            </w:r>
          </w:p>
        </w:tc>
        <w:tc>
          <w:tcPr>
            <w:tcW w:w="556" w:type="dxa"/>
          </w:tcPr>
          <w:p w14:paraId="1DD9B77D" w14:textId="77777777" w:rsidR="00EE2FFF" w:rsidRDefault="00000000">
            <w:r>
              <w:t>0.5x</w:t>
            </w:r>
          </w:p>
        </w:tc>
        <w:tc>
          <w:tcPr>
            <w:tcW w:w="613" w:type="dxa"/>
          </w:tcPr>
          <w:p w14:paraId="4460F247" w14:textId="77777777" w:rsidR="00EE2FFF" w:rsidRDefault="00000000">
            <w:r>
              <w:t>5.2%</w:t>
            </w:r>
          </w:p>
        </w:tc>
        <w:tc>
          <w:tcPr>
            <w:tcW w:w="714" w:type="dxa"/>
          </w:tcPr>
          <w:p w14:paraId="563B6CA7" w14:textId="77777777" w:rsidR="00EE2FFF" w:rsidRDefault="00000000">
            <w:r>
              <w:t>3.0%</w:t>
            </w:r>
          </w:p>
        </w:tc>
        <w:tc>
          <w:tcPr>
            <w:tcW w:w="984" w:type="dxa"/>
          </w:tcPr>
          <w:p w14:paraId="40C41ADC" w14:textId="77777777" w:rsidR="00EE2FFF" w:rsidRDefault="00000000">
            <w:r>
              <w:t>80%</w:t>
            </w:r>
          </w:p>
        </w:tc>
        <w:tc>
          <w:tcPr>
            <w:tcW w:w="1311" w:type="dxa"/>
          </w:tcPr>
          <w:p w14:paraId="3E473BBE" w14:textId="77777777" w:rsidR="00EE2FFF" w:rsidRDefault="00000000">
            <w:r>
              <w:t>10 Business days</w:t>
            </w:r>
          </w:p>
        </w:tc>
        <w:tc>
          <w:tcPr>
            <w:tcW w:w="553" w:type="dxa"/>
          </w:tcPr>
          <w:p w14:paraId="4DCBCF59" w14:textId="77777777" w:rsidR="00EE2FFF" w:rsidRDefault="00000000">
            <w:r>
              <w:t>4.3</w:t>
            </w:r>
          </w:p>
        </w:tc>
      </w:tr>
      <w:tr w:rsidR="00EE2FFF" w14:paraId="1555941E" w14:textId="77777777">
        <w:trPr>
          <w:jc w:val="center"/>
        </w:trPr>
        <w:tc>
          <w:tcPr>
            <w:tcW w:w="1715" w:type="dxa"/>
          </w:tcPr>
          <w:p w14:paraId="575560B6" w14:textId="77777777" w:rsidR="00EE2FFF" w:rsidRDefault="00000000">
            <w:r>
              <w:t>FXIFY</w:t>
            </w:r>
          </w:p>
        </w:tc>
        <w:tc>
          <w:tcPr>
            <w:tcW w:w="726" w:type="dxa"/>
          </w:tcPr>
          <w:p w14:paraId="016C116B" w14:textId="77777777" w:rsidR="00EE2FFF" w:rsidRDefault="00000000">
            <w:r>
              <w:t>$100K</w:t>
            </w:r>
          </w:p>
        </w:tc>
        <w:tc>
          <w:tcPr>
            <w:tcW w:w="923" w:type="dxa"/>
          </w:tcPr>
          <w:p w14:paraId="29E4ED8B" w14:textId="77777777" w:rsidR="00EE2FFF" w:rsidRDefault="00000000">
            <w:r>
              <w:t>FX | 3 Steps</w:t>
            </w:r>
          </w:p>
        </w:tc>
        <w:tc>
          <w:tcPr>
            <w:tcW w:w="773" w:type="dxa"/>
          </w:tcPr>
          <w:p w14:paraId="4E79C5C3" w14:textId="77777777" w:rsidR="00EE2FFF" w:rsidRDefault="00000000">
            <w:r>
              <w:t>$399</w:t>
            </w:r>
          </w:p>
        </w:tc>
        <w:tc>
          <w:tcPr>
            <w:tcW w:w="875" w:type="dxa"/>
          </w:tcPr>
          <w:p w14:paraId="30A4AE22" w14:textId="77777777" w:rsidR="00EE2FFF" w:rsidRDefault="00000000">
            <w:r>
              <w:t>$4,485</w:t>
            </w:r>
          </w:p>
        </w:tc>
        <w:tc>
          <w:tcPr>
            <w:tcW w:w="875" w:type="dxa"/>
          </w:tcPr>
          <w:p w14:paraId="38B919E1" w14:textId="77777777" w:rsidR="00EE2FFF" w:rsidRDefault="00000000">
            <w:r>
              <w:t>$1,915</w:t>
            </w:r>
          </w:p>
        </w:tc>
        <w:tc>
          <w:tcPr>
            <w:tcW w:w="556" w:type="dxa"/>
          </w:tcPr>
          <w:p w14:paraId="3022AA2D" w14:textId="77777777" w:rsidR="00EE2FFF" w:rsidRDefault="00000000">
            <w:r>
              <w:t>0.4x</w:t>
            </w:r>
          </w:p>
        </w:tc>
        <w:tc>
          <w:tcPr>
            <w:tcW w:w="613" w:type="dxa"/>
          </w:tcPr>
          <w:p w14:paraId="3CE7473B" w14:textId="77777777" w:rsidR="00EE2FFF" w:rsidRDefault="00000000">
            <w:r>
              <w:t>5.6%</w:t>
            </w:r>
          </w:p>
        </w:tc>
        <w:tc>
          <w:tcPr>
            <w:tcW w:w="714" w:type="dxa"/>
          </w:tcPr>
          <w:p w14:paraId="0FA475D5" w14:textId="77777777" w:rsidR="00EE2FFF" w:rsidRDefault="00000000">
            <w:r>
              <w:t>5.0%</w:t>
            </w:r>
          </w:p>
        </w:tc>
        <w:tc>
          <w:tcPr>
            <w:tcW w:w="984" w:type="dxa"/>
          </w:tcPr>
          <w:p w14:paraId="3349263A" w14:textId="77777777" w:rsidR="00EE2FFF" w:rsidRDefault="00000000">
            <w:r>
              <w:t>80%</w:t>
            </w:r>
          </w:p>
        </w:tc>
        <w:tc>
          <w:tcPr>
            <w:tcW w:w="1311" w:type="dxa"/>
          </w:tcPr>
          <w:p w14:paraId="184C3B3E" w14:textId="77777777" w:rsidR="00EE2FFF" w:rsidRDefault="00000000">
            <w:r>
              <w:t>First payout on-demand, ..</w:t>
            </w:r>
          </w:p>
        </w:tc>
        <w:tc>
          <w:tcPr>
            <w:tcW w:w="553" w:type="dxa"/>
          </w:tcPr>
          <w:p w14:paraId="3F896788" w14:textId="77777777" w:rsidR="00EE2FFF" w:rsidRDefault="00000000">
            <w:r>
              <w:t>3.9</w:t>
            </w:r>
          </w:p>
        </w:tc>
      </w:tr>
      <w:tr w:rsidR="00EE2FFF" w14:paraId="3EDDBBFD" w14:textId="77777777">
        <w:trPr>
          <w:jc w:val="center"/>
        </w:trPr>
        <w:tc>
          <w:tcPr>
            <w:tcW w:w="1715" w:type="dxa"/>
          </w:tcPr>
          <w:p w14:paraId="0F1FEFDC" w14:textId="77777777" w:rsidR="00EE2FFF" w:rsidRDefault="00000000">
            <w:r>
              <w:t>Fintokei</w:t>
            </w:r>
          </w:p>
        </w:tc>
        <w:tc>
          <w:tcPr>
            <w:tcW w:w="726" w:type="dxa"/>
          </w:tcPr>
          <w:p w14:paraId="57417DCC" w14:textId="77777777" w:rsidR="00EE2FFF" w:rsidRDefault="00000000">
            <w:r>
              <w:t>$100K</w:t>
            </w:r>
          </w:p>
        </w:tc>
        <w:tc>
          <w:tcPr>
            <w:tcW w:w="923" w:type="dxa"/>
          </w:tcPr>
          <w:p w14:paraId="0683E1C4" w14:textId="77777777" w:rsidR="00EE2FFF" w:rsidRDefault="00000000">
            <w:r>
              <w:t>FX | 3 Steps</w:t>
            </w:r>
          </w:p>
        </w:tc>
        <w:tc>
          <w:tcPr>
            <w:tcW w:w="773" w:type="dxa"/>
          </w:tcPr>
          <w:p w14:paraId="0C78C9D7" w14:textId="77777777" w:rsidR="00EE2FFF" w:rsidRDefault="00000000">
            <w:r>
              <w:t>$419</w:t>
            </w:r>
          </w:p>
        </w:tc>
        <w:tc>
          <w:tcPr>
            <w:tcW w:w="875" w:type="dxa"/>
          </w:tcPr>
          <w:p w14:paraId="10E3E1F9" w14:textId="77777777" w:rsidR="00EE2FFF" w:rsidRDefault="00000000">
            <w:r>
              <w:t>$2,403</w:t>
            </w:r>
          </w:p>
        </w:tc>
        <w:tc>
          <w:tcPr>
            <w:tcW w:w="875" w:type="dxa"/>
          </w:tcPr>
          <w:p w14:paraId="1160CF06" w14:textId="77777777" w:rsidR="00EE2FFF" w:rsidRDefault="00000000">
            <w:r>
              <w:t>$1,597</w:t>
            </w:r>
          </w:p>
        </w:tc>
        <w:tc>
          <w:tcPr>
            <w:tcW w:w="556" w:type="dxa"/>
          </w:tcPr>
          <w:p w14:paraId="49F2CA2F" w14:textId="77777777" w:rsidR="00EE2FFF" w:rsidRDefault="00000000">
            <w:r>
              <w:t>0.7x</w:t>
            </w:r>
          </w:p>
        </w:tc>
        <w:tc>
          <w:tcPr>
            <w:tcW w:w="613" w:type="dxa"/>
          </w:tcPr>
          <w:p w14:paraId="02433EFA" w14:textId="77777777" w:rsidR="00EE2FFF" w:rsidRDefault="00000000">
            <w:r>
              <w:t>4.8%</w:t>
            </w:r>
          </w:p>
        </w:tc>
        <w:tc>
          <w:tcPr>
            <w:tcW w:w="714" w:type="dxa"/>
          </w:tcPr>
          <w:p w14:paraId="68D39E63" w14:textId="77777777" w:rsidR="00EE2FFF" w:rsidRDefault="00000000">
            <w:r>
              <w:t>6.0%</w:t>
            </w:r>
          </w:p>
        </w:tc>
        <w:tc>
          <w:tcPr>
            <w:tcW w:w="984" w:type="dxa"/>
          </w:tcPr>
          <w:p w14:paraId="19702432" w14:textId="77777777" w:rsidR="00EE2FFF" w:rsidRDefault="00000000">
            <w:r>
              <w:t>50%</w:t>
            </w:r>
          </w:p>
        </w:tc>
        <w:tc>
          <w:tcPr>
            <w:tcW w:w="1311" w:type="dxa"/>
          </w:tcPr>
          <w:p w14:paraId="7E294FAD" w14:textId="77777777" w:rsidR="00EE2FFF" w:rsidRDefault="00000000">
            <w:r>
              <w:t>14 days</w:t>
            </w:r>
          </w:p>
        </w:tc>
        <w:tc>
          <w:tcPr>
            <w:tcW w:w="553" w:type="dxa"/>
          </w:tcPr>
          <w:p w14:paraId="11E2A4EC" w14:textId="77777777" w:rsidR="00EE2FFF" w:rsidRDefault="00000000">
            <w:r>
              <w:t>-</w:t>
            </w:r>
          </w:p>
        </w:tc>
      </w:tr>
      <w:tr w:rsidR="00EE2FFF" w14:paraId="7B17E644" w14:textId="77777777">
        <w:trPr>
          <w:jc w:val="center"/>
        </w:trPr>
        <w:tc>
          <w:tcPr>
            <w:tcW w:w="1715" w:type="dxa"/>
          </w:tcPr>
          <w:p w14:paraId="5B81B2F9" w14:textId="77777777" w:rsidR="00EE2FFF" w:rsidRDefault="00000000">
            <w:r>
              <w:lastRenderedPageBreak/>
              <w:t>Instant Funding</w:t>
            </w:r>
          </w:p>
        </w:tc>
        <w:tc>
          <w:tcPr>
            <w:tcW w:w="726" w:type="dxa"/>
          </w:tcPr>
          <w:p w14:paraId="19BBE109" w14:textId="77777777" w:rsidR="00EE2FFF" w:rsidRDefault="00000000">
            <w:r>
              <w:t>$100K</w:t>
            </w:r>
          </w:p>
        </w:tc>
        <w:tc>
          <w:tcPr>
            <w:tcW w:w="923" w:type="dxa"/>
          </w:tcPr>
          <w:p w14:paraId="57B4E34B" w14:textId="77777777" w:rsidR="00EE2FFF" w:rsidRDefault="00000000">
            <w:r>
              <w:t>FX | Instant</w:t>
            </w:r>
          </w:p>
        </w:tc>
        <w:tc>
          <w:tcPr>
            <w:tcW w:w="773" w:type="dxa"/>
          </w:tcPr>
          <w:p w14:paraId="5180A9F5" w14:textId="77777777" w:rsidR="00EE2FFF" w:rsidRDefault="00000000">
            <w:r>
              <w:t>$427</w:t>
            </w:r>
          </w:p>
        </w:tc>
        <w:tc>
          <w:tcPr>
            <w:tcW w:w="875" w:type="dxa"/>
          </w:tcPr>
          <w:p w14:paraId="5005038E" w14:textId="77777777" w:rsidR="00EE2FFF" w:rsidRDefault="00000000">
            <w:r>
              <w:t>$1,488</w:t>
            </w:r>
          </w:p>
        </w:tc>
        <w:tc>
          <w:tcPr>
            <w:tcW w:w="875" w:type="dxa"/>
          </w:tcPr>
          <w:p w14:paraId="6B663979" w14:textId="77777777" w:rsidR="00EE2FFF" w:rsidRDefault="00000000">
            <w:r>
              <w:t>$4,912</w:t>
            </w:r>
          </w:p>
        </w:tc>
        <w:tc>
          <w:tcPr>
            <w:tcW w:w="556" w:type="dxa"/>
          </w:tcPr>
          <w:p w14:paraId="4BB7BD75" w14:textId="77777777" w:rsidR="00EE2FFF" w:rsidRDefault="00000000">
            <w:r>
              <w:t>3.3x</w:t>
            </w:r>
          </w:p>
        </w:tc>
        <w:tc>
          <w:tcPr>
            <w:tcW w:w="613" w:type="dxa"/>
          </w:tcPr>
          <w:p w14:paraId="62EC1DEC" w14:textId="77777777" w:rsidR="00EE2FFF" w:rsidRDefault="00000000">
            <w:r>
              <w:t>1.9%</w:t>
            </w:r>
          </w:p>
        </w:tc>
        <w:tc>
          <w:tcPr>
            <w:tcW w:w="714" w:type="dxa"/>
          </w:tcPr>
          <w:p w14:paraId="1744E092" w14:textId="77777777" w:rsidR="00EE2FFF" w:rsidRDefault="00000000">
            <w:r>
              <w:t>6.0%</w:t>
            </w:r>
          </w:p>
        </w:tc>
        <w:tc>
          <w:tcPr>
            <w:tcW w:w="984" w:type="dxa"/>
          </w:tcPr>
          <w:p w14:paraId="486801DA" w14:textId="77777777" w:rsidR="00EE2FFF" w:rsidRDefault="00000000">
            <w:r>
              <w:t>80%</w:t>
            </w:r>
          </w:p>
        </w:tc>
        <w:tc>
          <w:tcPr>
            <w:tcW w:w="1311" w:type="dxa"/>
          </w:tcPr>
          <w:p w14:paraId="591BE69B" w14:textId="77777777" w:rsidR="00EE2FFF" w:rsidRDefault="00000000">
            <w:r>
              <w:t>Payout-On-Demand</w:t>
            </w:r>
          </w:p>
        </w:tc>
        <w:tc>
          <w:tcPr>
            <w:tcW w:w="553" w:type="dxa"/>
          </w:tcPr>
          <w:p w14:paraId="1E6A9D0E" w14:textId="77777777" w:rsidR="00EE2FFF" w:rsidRDefault="00000000">
            <w:r>
              <w:t>3.8</w:t>
            </w:r>
          </w:p>
        </w:tc>
      </w:tr>
      <w:tr w:rsidR="00EE2FFF" w14:paraId="4400707F" w14:textId="77777777">
        <w:trPr>
          <w:jc w:val="center"/>
        </w:trPr>
        <w:tc>
          <w:tcPr>
            <w:tcW w:w="1715" w:type="dxa"/>
          </w:tcPr>
          <w:p w14:paraId="5EE9CA25" w14:textId="77777777" w:rsidR="00EE2FFF" w:rsidRDefault="00000000">
            <w:r>
              <w:t>Moneta Funded</w:t>
            </w:r>
          </w:p>
        </w:tc>
        <w:tc>
          <w:tcPr>
            <w:tcW w:w="726" w:type="dxa"/>
          </w:tcPr>
          <w:p w14:paraId="49FCC8A1" w14:textId="77777777" w:rsidR="00EE2FFF" w:rsidRDefault="00000000">
            <w:r>
              <w:t>$100K</w:t>
            </w:r>
          </w:p>
        </w:tc>
        <w:tc>
          <w:tcPr>
            <w:tcW w:w="923" w:type="dxa"/>
          </w:tcPr>
          <w:p w14:paraId="01A9A481" w14:textId="77777777" w:rsidR="00EE2FFF" w:rsidRDefault="00000000">
            <w:r>
              <w:t>FX | Instant</w:t>
            </w:r>
          </w:p>
        </w:tc>
        <w:tc>
          <w:tcPr>
            <w:tcW w:w="773" w:type="dxa"/>
          </w:tcPr>
          <w:p w14:paraId="64189E6F" w14:textId="77777777" w:rsidR="00EE2FFF" w:rsidRDefault="00000000">
            <w:r>
              <w:t>$735</w:t>
            </w:r>
          </w:p>
        </w:tc>
        <w:tc>
          <w:tcPr>
            <w:tcW w:w="875" w:type="dxa"/>
          </w:tcPr>
          <w:p w14:paraId="1F8303A9" w14:textId="77777777" w:rsidR="00EE2FFF" w:rsidRDefault="00000000">
            <w:r>
              <w:t>$2,561</w:t>
            </w:r>
          </w:p>
        </w:tc>
        <w:tc>
          <w:tcPr>
            <w:tcW w:w="875" w:type="dxa"/>
          </w:tcPr>
          <w:p w14:paraId="00302897" w14:textId="77777777" w:rsidR="00EE2FFF" w:rsidRDefault="00000000">
            <w:r>
              <w:t>$4,479</w:t>
            </w:r>
          </w:p>
        </w:tc>
        <w:tc>
          <w:tcPr>
            <w:tcW w:w="556" w:type="dxa"/>
          </w:tcPr>
          <w:p w14:paraId="5291D330" w14:textId="77777777" w:rsidR="00EE2FFF" w:rsidRDefault="00000000">
            <w:r>
              <w:t>1.7x</w:t>
            </w:r>
          </w:p>
        </w:tc>
        <w:tc>
          <w:tcPr>
            <w:tcW w:w="613" w:type="dxa"/>
          </w:tcPr>
          <w:p w14:paraId="3F5FCA55" w14:textId="77777777" w:rsidR="00EE2FFF" w:rsidRDefault="00000000">
            <w:r>
              <w:t>2.9%</w:t>
            </w:r>
          </w:p>
        </w:tc>
        <w:tc>
          <w:tcPr>
            <w:tcW w:w="714" w:type="dxa"/>
          </w:tcPr>
          <w:p w14:paraId="58E1E456" w14:textId="77777777" w:rsidR="00EE2FFF" w:rsidRDefault="00000000">
            <w:r>
              <w:t>6.0%</w:t>
            </w:r>
          </w:p>
        </w:tc>
        <w:tc>
          <w:tcPr>
            <w:tcW w:w="984" w:type="dxa"/>
          </w:tcPr>
          <w:p w14:paraId="6D019FB1" w14:textId="77777777" w:rsidR="00EE2FFF" w:rsidRDefault="00000000">
            <w:r>
              <w:t>88%</w:t>
            </w:r>
          </w:p>
        </w:tc>
        <w:tc>
          <w:tcPr>
            <w:tcW w:w="1311" w:type="dxa"/>
          </w:tcPr>
          <w:p w14:paraId="72582B14" w14:textId="77777777" w:rsidR="00EE2FFF" w:rsidRDefault="00000000">
            <w:r>
              <w:t>14 days</w:t>
            </w:r>
          </w:p>
        </w:tc>
        <w:tc>
          <w:tcPr>
            <w:tcW w:w="553" w:type="dxa"/>
          </w:tcPr>
          <w:p w14:paraId="3B79A01E" w14:textId="77777777" w:rsidR="00EE2FFF" w:rsidRDefault="00000000">
            <w:r>
              <w:t>-</w:t>
            </w:r>
          </w:p>
        </w:tc>
      </w:tr>
      <w:tr w:rsidR="00EE2FFF" w14:paraId="1CBE5439" w14:textId="77777777">
        <w:trPr>
          <w:jc w:val="center"/>
        </w:trPr>
        <w:tc>
          <w:tcPr>
            <w:tcW w:w="1715" w:type="dxa"/>
          </w:tcPr>
          <w:p w14:paraId="5FE88A8E" w14:textId="77777777" w:rsidR="00EE2FFF" w:rsidRDefault="00000000">
            <w:r>
              <w:t>Atmos Funded</w:t>
            </w:r>
          </w:p>
        </w:tc>
        <w:tc>
          <w:tcPr>
            <w:tcW w:w="726" w:type="dxa"/>
          </w:tcPr>
          <w:p w14:paraId="7718624B" w14:textId="77777777" w:rsidR="00EE2FFF" w:rsidRDefault="00000000">
            <w:r>
              <w:t>$100K</w:t>
            </w:r>
          </w:p>
        </w:tc>
        <w:tc>
          <w:tcPr>
            <w:tcW w:w="923" w:type="dxa"/>
          </w:tcPr>
          <w:p w14:paraId="7D7FC8FC" w14:textId="77777777" w:rsidR="00EE2FFF" w:rsidRDefault="00000000">
            <w:r>
              <w:t>FX | Instant</w:t>
            </w:r>
          </w:p>
        </w:tc>
        <w:tc>
          <w:tcPr>
            <w:tcW w:w="773" w:type="dxa"/>
          </w:tcPr>
          <w:p w14:paraId="2A4E6190" w14:textId="77777777" w:rsidR="00EE2FFF" w:rsidRDefault="00000000">
            <w:r>
              <w:t>$649</w:t>
            </w:r>
          </w:p>
        </w:tc>
        <w:tc>
          <w:tcPr>
            <w:tcW w:w="875" w:type="dxa"/>
          </w:tcPr>
          <w:p w14:paraId="1C018816" w14:textId="77777777" w:rsidR="00EE2FFF" w:rsidRDefault="00000000">
            <w:r>
              <w:t>$2,701</w:t>
            </w:r>
          </w:p>
        </w:tc>
        <w:tc>
          <w:tcPr>
            <w:tcW w:w="875" w:type="dxa"/>
          </w:tcPr>
          <w:p w14:paraId="01CE855E" w14:textId="77777777" w:rsidR="00EE2FFF" w:rsidRDefault="00000000">
            <w:r>
              <w:t>$3,699</w:t>
            </w:r>
          </w:p>
        </w:tc>
        <w:tc>
          <w:tcPr>
            <w:tcW w:w="556" w:type="dxa"/>
          </w:tcPr>
          <w:p w14:paraId="6ADF24AA" w14:textId="77777777" w:rsidR="00EE2FFF" w:rsidRDefault="00000000">
            <w:r>
              <w:t>1.4x</w:t>
            </w:r>
          </w:p>
        </w:tc>
        <w:tc>
          <w:tcPr>
            <w:tcW w:w="613" w:type="dxa"/>
          </w:tcPr>
          <w:p w14:paraId="0D8E6C79" w14:textId="77777777" w:rsidR="00EE2FFF" w:rsidRDefault="00000000">
            <w:r>
              <w:t>3.4%</w:t>
            </w:r>
          </w:p>
        </w:tc>
        <w:tc>
          <w:tcPr>
            <w:tcW w:w="714" w:type="dxa"/>
          </w:tcPr>
          <w:p w14:paraId="2BE418ED" w14:textId="77777777" w:rsidR="00EE2FFF" w:rsidRDefault="00000000">
            <w:r>
              <w:t>5.0%</w:t>
            </w:r>
          </w:p>
        </w:tc>
        <w:tc>
          <w:tcPr>
            <w:tcW w:w="984" w:type="dxa"/>
          </w:tcPr>
          <w:p w14:paraId="689D1410" w14:textId="77777777" w:rsidR="00EE2FFF" w:rsidRDefault="00000000">
            <w:r>
              <w:t>80%</w:t>
            </w:r>
          </w:p>
        </w:tc>
        <w:tc>
          <w:tcPr>
            <w:tcW w:w="1311" w:type="dxa"/>
          </w:tcPr>
          <w:p w14:paraId="6D178D17" w14:textId="77777777" w:rsidR="00EE2FFF" w:rsidRDefault="00000000">
            <w:r>
              <w:t>14 days</w:t>
            </w:r>
          </w:p>
        </w:tc>
        <w:tc>
          <w:tcPr>
            <w:tcW w:w="553" w:type="dxa"/>
          </w:tcPr>
          <w:p w14:paraId="3B8C9F0C" w14:textId="77777777" w:rsidR="00EE2FFF" w:rsidRDefault="00000000">
            <w:r>
              <w:t>-</w:t>
            </w:r>
          </w:p>
        </w:tc>
      </w:tr>
      <w:tr w:rsidR="00EE2FFF" w14:paraId="107C2A27" w14:textId="77777777">
        <w:trPr>
          <w:jc w:val="center"/>
        </w:trPr>
        <w:tc>
          <w:tcPr>
            <w:tcW w:w="1715" w:type="dxa"/>
          </w:tcPr>
          <w:p w14:paraId="4CB1BF69" w14:textId="77777777" w:rsidR="00EE2FFF" w:rsidRDefault="00000000">
            <w:r>
              <w:t>Blue Guardian</w:t>
            </w:r>
          </w:p>
        </w:tc>
        <w:tc>
          <w:tcPr>
            <w:tcW w:w="726" w:type="dxa"/>
          </w:tcPr>
          <w:p w14:paraId="5A08FB88" w14:textId="77777777" w:rsidR="00EE2FFF" w:rsidRDefault="00000000">
            <w:r>
              <w:t>$100K</w:t>
            </w:r>
          </w:p>
        </w:tc>
        <w:tc>
          <w:tcPr>
            <w:tcW w:w="923" w:type="dxa"/>
          </w:tcPr>
          <w:p w14:paraId="25A668D3" w14:textId="77777777" w:rsidR="00EE2FFF" w:rsidRDefault="00000000">
            <w:r>
              <w:t>FX | Instant</w:t>
            </w:r>
          </w:p>
        </w:tc>
        <w:tc>
          <w:tcPr>
            <w:tcW w:w="773" w:type="dxa"/>
          </w:tcPr>
          <w:p w14:paraId="7C102703" w14:textId="77777777" w:rsidR="00EE2FFF" w:rsidRDefault="00000000">
            <w:r>
              <w:t>$779</w:t>
            </w:r>
          </w:p>
        </w:tc>
        <w:tc>
          <w:tcPr>
            <w:tcW w:w="875" w:type="dxa"/>
          </w:tcPr>
          <w:p w14:paraId="12B59F6B" w14:textId="77777777" w:rsidR="00EE2FFF" w:rsidRDefault="00000000">
            <w:r>
              <w:t>$2,714</w:t>
            </w:r>
          </w:p>
        </w:tc>
        <w:tc>
          <w:tcPr>
            <w:tcW w:w="875" w:type="dxa"/>
          </w:tcPr>
          <w:p w14:paraId="5CB19320" w14:textId="77777777" w:rsidR="00EE2FFF" w:rsidRDefault="00000000">
            <w:r>
              <w:t>$3,686</w:t>
            </w:r>
          </w:p>
        </w:tc>
        <w:tc>
          <w:tcPr>
            <w:tcW w:w="556" w:type="dxa"/>
          </w:tcPr>
          <w:p w14:paraId="236628DD" w14:textId="77777777" w:rsidR="00EE2FFF" w:rsidRDefault="00000000">
            <w:r>
              <w:t>1.4x</w:t>
            </w:r>
          </w:p>
        </w:tc>
        <w:tc>
          <w:tcPr>
            <w:tcW w:w="613" w:type="dxa"/>
          </w:tcPr>
          <w:p w14:paraId="213A71E4" w14:textId="77777777" w:rsidR="00EE2FFF" w:rsidRDefault="00000000">
            <w:r>
              <w:t>3.4%</w:t>
            </w:r>
          </w:p>
        </w:tc>
        <w:tc>
          <w:tcPr>
            <w:tcW w:w="714" w:type="dxa"/>
          </w:tcPr>
          <w:p w14:paraId="5A2FF5DE" w14:textId="77777777" w:rsidR="00EE2FFF" w:rsidRDefault="00000000">
            <w:r>
              <w:t>6.0%</w:t>
            </w:r>
          </w:p>
        </w:tc>
        <w:tc>
          <w:tcPr>
            <w:tcW w:w="984" w:type="dxa"/>
          </w:tcPr>
          <w:p w14:paraId="7CF82EC5" w14:textId="77777777" w:rsidR="00EE2FFF" w:rsidRDefault="00000000">
            <w:r>
              <w:t>80%</w:t>
            </w:r>
          </w:p>
        </w:tc>
        <w:tc>
          <w:tcPr>
            <w:tcW w:w="1311" w:type="dxa"/>
          </w:tcPr>
          <w:p w14:paraId="582735B3" w14:textId="77777777" w:rsidR="00EE2FFF" w:rsidRDefault="00000000">
            <w:r>
              <w:t>On-demand</w:t>
            </w:r>
          </w:p>
        </w:tc>
        <w:tc>
          <w:tcPr>
            <w:tcW w:w="553" w:type="dxa"/>
          </w:tcPr>
          <w:p w14:paraId="7343F0DC" w14:textId="77777777" w:rsidR="00EE2FFF" w:rsidRDefault="00000000">
            <w:r>
              <w:t>4.4</w:t>
            </w:r>
          </w:p>
        </w:tc>
      </w:tr>
      <w:tr w:rsidR="00EE2FFF" w14:paraId="3C22F96B" w14:textId="77777777">
        <w:trPr>
          <w:jc w:val="center"/>
        </w:trPr>
        <w:tc>
          <w:tcPr>
            <w:tcW w:w="1715" w:type="dxa"/>
          </w:tcPr>
          <w:p w14:paraId="0669C1F5" w14:textId="77777777" w:rsidR="00EE2FFF" w:rsidRDefault="00000000">
            <w:r>
              <w:t>Hantec Trader</w:t>
            </w:r>
          </w:p>
        </w:tc>
        <w:tc>
          <w:tcPr>
            <w:tcW w:w="726" w:type="dxa"/>
          </w:tcPr>
          <w:p w14:paraId="224298CA" w14:textId="77777777" w:rsidR="00EE2FFF" w:rsidRDefault="00000000">
            <w:r>
              <w:t>$100K</w:t>
            </w:r>
          </w:p>
        </w:tc>
        <w:tc>
          <w:tcPr>
            <w:tcW w:w="923" w:type="dxa"/>
          </w:tcPr>
          <w:p w14:paraId="6FEC4D7B" w14:textId="77777777" w:rsidR="00EE2FFF" w:rsidRDefault="00000000">
            <w:r>
              <w:t>FX | Instant</w:t>
            </w:r>
          </w:p>
        </w:tc>
        <w:tc>
          <w:tcPr>
            <w:tcW w:w="773" w:type="dxa"/>
          </w:tcPr>
          <w:p w14:paraId="57654831" w14:textId="77777777" w:rsidR="00EE2FFF" w:rsidRDefault="00000000">
            <w:r>
              <w:t>$699</w:t>
            </w:r>
          </w:p>
        </w:tc>
        <w:tc>
          <w:tcPr>
            <w:tcW w:w="875" w:type="dxa"/>
          </w:tcPr>
          <w:p w14:paraId="638F57D7" w14:textId="77777777" w:rsidR="00EE2FFF" w:rsidRDefault="00000000">
            <w:r>
              <w:t>$2,909</w:t>
            </w:r>
          </w:p>
        </w:tc>
        <w:tc>
          <w:tcPr>
            <w:tcW w:w="875" w:type="dxa"/>
          </w:tcPr>
          <w:p w14:paraId="0D29BD5B" w14:textId="77777777" w:rsidR="00EE2FFF" w:rsidRDefault="00000000">
            <w:r>
              <w:t>$3,491</w:t>
            </w:r>
          </w:p>
        </w:tc>
        <w:tc>
          <w:tcPr>
            <w:tcW w:w="556" w:type="dxa"/>
          </w:tcPr>
          <w:p w14:paraId="15521544" w14:textId="77777777" w:rsidR="00EE2FFF" w:rsidRDefault="00000000">
            <w:r>
              <w:t>1.2x</w:t>
            </w:r>
          </w:p>
        </w:tc>
        <w:tc>
          <w:tcPr>
            <w:tcW w:w="613" w:type="dxa"/>
          </w:tcPr>
          <w:p w14:paraId="090696F1" w14:textId="77777777" w:rsidR="00EE2FFF" w:rsidRDefault="00000000">
            <w:r>
              <w:t>3.6%</w:t>
            </w:r>
          </w:p>
        </w:tc>
        <w:tc>
          <w:tcPr>
            <w:tcW w:w="714" w:type="dxa"/>
          </w:tcPr>
          <w:p w14:paraId="5CD948BB" w14:textId="77777777" w:rsidR="00EE2FFF" w:rsidRDefault="00000000">
            <w:r>
              <w:t>5.0%</w:t>
            </w:r>
          </w:p>
        </w:tc>
        <w:tc>
          <w:tcPr>
            <w:tcW w:w="984" w:type="dxa"/>
          </w:tcPr>
          <w:p w14:paraId="16C81C15" w14:textId="77777777" w:rsidR="00EE2FFF" w:rsidRDefault="00000000">
            <w:r>
              <w:t>80%</w:t>
            </w:r>
          </w:p>
        </w:tc>
        <w:tc>
          <w:tcPr>
            <w:tcW w:w="1311" w:type="dxa"/>
          </w:tcPr>
          <w:p w14:paraId="15EA058F" w14:textId="77777777" w:rsidR="00EE2FFF" w:rsidRDefault="00000000">
            <w:r>
              <w:t>14 Days</w:t>
            </w:r>
          </w:p>
        </w:tc>
        <w:tc>
          <w:tcPr>
            <w:tcW w:w="553" w:type="dxa"/>
          </w:tcPr>
          <w:p w14:paraId="4DE3EDB4" w14:textId="77777777" w:rsidR="00EE2FFF" w:rsidRDefault="00000000">
            <w:r>
              <w:t>4.4</w:t>
            </w:r>
          </w:p>
        </w:tc>
      </w:tr>
      <w:tr w:rsidR="00EE2FFF" w14:paraId="18A2F4A7" w14:textId="77777777">
        <w:trPr>
          <w:jc w:val="center"/>
        </w:trPr>
        <w:tc>
          <w:tcPr>
            <w:tcW w:w="1715" w:type="dxa"/>
          </w:tcPr>
          <w:p w14:paraId="24C74E59" w14:textId="77777777" w:rsidR="00EE2FFF" w:rsidRDefault="00000000">
            <w:r>
              <w:t>Top One Trader</w:t>
            </w:r>
          </w:p>
        </w:tc>
        <w:tc>
          <w:tcPr>
            <w:tcW w:w="726" w:type="dxa"/>
          </w:tcPr>
          <w:p w14:paraId="0D1562F5" w14:textId="77777777" w:rsidR="00EE2FFF" w:rsidRDefault="00000000">
            <w:r>
              <w:t>$100K</w:t>
            </w:r>
          </w:p>
        </w:tc>
        <w:tc>
          <w:tcPr>
            <w:tcW w:w="923" w:type="dxa"/>
          </w:tcPr>
          <w:p w14:paraId="08821471" w14:textId="77777777" w:rsidR="00EE2FFF" w:rsidRDefault="00000000">
            <w:r>
              <w:t>FX | Instant</w:t>
            </w:r>
          </w:p>
        </w:tc>
        <w:tc>
          <w:tcPr>
            <w:tcW w:w="773" w:type="dxa"/>
          </w:tcPr>
          <w:p w14:paraId="0156F8D0" w14:textId="77777777" w:rsidR="00EE2FFF" w:rsidRDefault="00000000">
            <w:r>
              <w:t>$798</w:t>
            </w:r>
          </w:p>
        </w:tc>
        <w:tc>
          <w:tcPr>
            <w:tcW w:w="875" w:type="dxa"/>
          </w:tcPr>
          <w:p w14:paraId="0093FB2A" w14:textId="77777777" w:rsidR="00EE2FFF" w:rsidRDefault="00000000">
            <w:r>
              <w:t>$3,321</w:t>
            </w:r>
          </w:p>
        </w:tc>
        <w:tc>
          <w:tcPr>
            <w:tcW w:w="875" w:type="dxa"/>
          </w:tcPr>
          <w:p w14:paraId="48172531" w14:textId="77777777" w:rsidR="00EE2FFF" w:rsidRDefault="00000000">
            <w:r>
              <w:t>$3,079</w:t>
            </w:r>
          </w:p>
        </w:tc>
        <w:tc>
          <w:tcPr>
            <w:tcW w:w="556" w:type="dxa"/>
          </w:tcPr>
          <w:p w14:paraId="3AFAB136" w14:textId="77777777" w:rsidR="00EE2FFF" w:rsidRDefault="00000000">
            <w:r>
              <w:t>0.9x</w:t>
            </w:r>
          </w:p>
        </w:tc>
        <w:tc>
          <w:tcPr>
            <w:tcW w:w="613" w:type="dxa"/>
          </w:tcPr>
          <w:p w14:paraId="3E6D3F22" w14:textId="77777777" w:rsidR="00EE2FFF" w:rsidRDefault="00000000">
            <w:r>
              <w:t>4.2%</w:t>
            </w:r>
          </w:p>
        </w:tc>
        <w:tc>
          <w:tcPr>
            <w:tcW w:w="714" w:type="dxa"/>
          </w:tcPr>
          <w:p w14:paraId="001BBF04" w14:textId="77777777" w:rsidR="00EE2FFF" w:rsidRDefault="00000000">
            <w:r>
              <w:t>5.0%</w:t>
            </w:r>
          </w:p>
        </w:tc>
        <w:tc>
          <w:tcPr>
            <w:tcW w:w="984" w:type="dxa"/>
          </w:tcPr>
          <w:p w14:paraId="437BB0C1" w14:textId="77777777" w:rsidR="00EE2FFF" w:rsidRDefault="00000000">
            <w:r>
              <w:t>80%</w:t>
            </w:r>
          </w:p>
        </w:tc>
        <w:tc>
          <w:tcPr>
            <w:tcW w:w="1311" w:type="dxa"/>
          </w:tcPr>
          <w:p w14:paraId="7B38ADB5" w14:textId="77777777" w:rsidR="00EE2FFF" w:rsidRDefault="00000000">
            <w:r>
              <w:t>Bi-weekly</w:t>
            </w:r>
          </w:p>
        </w:tc>
        <w:tc>
          <w:tcPr>
            <w:tcW w:w="553" w:type="dxa"/>
          </w:tcPr>
          <w:p w14:paraId="486CFFED" w14:textId="77777777" w:rsidR="00EE2FFF" w:rsidRDefault="00000000">
            <w:r>
              <w:t>4.4</w:t>
            </w:r>
          </w:p>
        </w:tc>
      </w:tr>
      <w:tr w:rsidR="00EE2FFF" w14:paraId="0DD2EBA8" w14:textId="77777777">
        <w:trPr>
          <w:jc w:val="center"/>
        </w:trPr>
        <w:tc>
          <w:tcPr>
            <w:tcW w:w="1715" w:type="dxa"/>
          </w:tcPr>
          <w:p w14:paraId="3E905E12" w14:textId="77777777" w:rsidR="00EE2FFF" w:rsidRDefault="00000000">
            <w:r>
              <w:t>For Traders</w:t>
            </w:r>
          </w:p>
        </w:tc>
        <w:tc>
          <w:tcPr>
            <w:tcW w:w="726" w:type="dxa"/>
          </w:tcPr>
          <w:p w14:paraId="4375A33E" w14:textId="77777777" w:rsidR="00EE2FFF" w:rsidRDefault="00000000">
            <w:r>
              <w:t>$100K</w:t>
            </w:r>
          </w:p>
        </w:tc>
        <w:tc>
          <w:tcPr>
            <w:tcW w:w="923" w:type="dxa"/>
          </w:tcPr>
          <w:p w14:paraId="13045F09" w14:textId="77777777" w:rsidR="00EE2FFF" w:rsidRDefault="00000000">
            <w:r>
              <w:t>FX | Instant</w:t>
            </w:r>
          </w:p>
        </w:tc>
        <w:tc>
          <w:tcPr>
            <w:tcW w:w="773" w:type="dxa"/>
          </w:tcPr>
          <w:p w14:paraId="29BEAA1F" w14:textId="77777777" w:rsidR="00EE2FFF" w:rsidRDefault="00000000">
            <w:r>
              <w:t>$699</w:t>
            </w:r>
          </w:p>
        </w:tc>
        <w:tc>
          <w:tcPr>
            <w:tcW w:w="875" w:type="dxa"/>
          </w:tcPr>
          <w:p w14:paraId="1291368A" w14:textId="77777777" w:rsidR="00EE2FFF" w:rsidRDefault="00000000">
            <w:r>
              <w:t>$2,909</w:t>
            </w:r>
          </w:p>
        </w:tc>
        <w:tc>
          <w:tcPr>
            <w:tcW w:w="875" w:type="dxa"/>
          </w:tcPr>
          <w:p w14:paraId="67E6065A" w14:textId="77777777" w:rsidR="00EE2FFF" w:rsidRDefault="00000000">
            <w:r>
              <w:t>$2,691</w:t>
            </w:r>
          </w:p>
        </w:tc>
        <w:tc>
          <w:tcPr>
            <w:tcW w:w="556" w:type="dxa"/>
          </w:tcPr>
          <w:p w14:paraId="7E8E89B3" w14:textId="77777777" w:rsidR="00EE2FFF" w:rsidRDefault="00000000">
            <w:r>
              <w:t>0.9x</w:t>
            </w:r>
          </w:p>
        </w:tc>
        <w:tc>
          <w:tcPr>
            <w:tcW w:w="613" w:type="dxa"/>
          </w:tcPr>
          <w:p w14:paraId="3D45A485" w14:textId="77777777" w:rsidR="00EE2FFF" w:rsidRDefault="00000000">
            <w:r>
              <w:t>4.2%</w:t>
            </w:r>
          </w:p>
        </w:tc>
        <w:tc>
          <w:tcPr>
            <w:tcW w:w="714" w:type="dxa"/>
          </w:tcPr>
          <w:p w14:paraId="33C54BF9" w14:textId="77777777" w:rsidR="00EE2FFF" w:rsidRDefault="00000000">
            <w:r>
              <w:t>5.0%</w:t>
            </w:r>
          </w:p>
        </w:tc>
        <w:tc>
          <w:tcPr>
            <w:tcW w:w="984" w:type="dxa"/>
          </w:tcPr>
          <w:p w14:paraId="33005823" w14:textId="77777777" w:rsidR="00EE2FFF" w:rsidRDefault="00000000">
            <w:r>
              <w:t>70%</w:t>
            </w:r>
          </w:p>
        </w:tc>
        <w:tc>
          <w:tcPr>
            <w:tcW w:w="1311" w:type="dxa"/>
          </w:tcPr>
          <w:p w14:paraId="2F4217E6" w14:textId="77777777" w:rsidR="00EE2FFF" w:rsidRDefault="00000000">
            <w:r>
              <w:t>14 Days</w:t>
            </w:r>
          </w:p>
        </w:tc>
        <w:tc>
          <w:tcPr>
            <w:tcW w:w="553" w:type="dxa"/>
          </w:tcPr>
          <w:p w14:paraId="159B9C96" w14:textId="77777777" w:rsidR="00EE2FFF" w:rsidRDefault="00000000">
            <w:r>
              <w:t>4.5</w:t>
            </w:r>
          </w:p>
        </w:tc>
      </w:tr>
      <w:tr w:rsidR="00EE2FFF" w14:paraId="52C51449" w14:textId="77777777">
        <w:trPr>
          <w:jc w:val="center"/>
        </w:trPr>
        <w:tc>
          <w:tcPr>
            <w:tcW w:w="1715" w:type="dxa"/>
          </w:tcPr>
          <w:p w14:paraId="6FA7323E" w14:textId="77777777" w:rsidR="00EE2FFF" w:rsidRDefault="00000000">
            <w:r>
              <w:t>Blueberry Funded</w:t>
            </w:r>
          </w:p>
        </w:tc>
        <w:tc>
          <w:tcPr>
            <w:tcW w:w="726" w:type="dxa"/>
          </w:tcPr>
          <w:p w14:paraId="7C3F66C9" w14:textId="77777777" w:rsidR="00EE2FFF" w:rsidRDefault="00000000">
            <w:r>
              <w:t>$100K</w:t>
            </w:r>
          </w:p>
        </w:tc>
        <w:tc>
          <w:tcPr>
            <w:tcW w:w="923" w:type="dxa"/>
          </w:tcPr>
          <w:p w14:paraId="27572D60" w14:textId="77777777" w:rsidR="00EE2FFF" w:rsidRDefault="00000000">
            <w:r>
              <w:t>FX | Instant</w:t>
            </w:r>
          </w:p>
        </w:tc>
        <w:tc>
          <w:tcPr>
            <w:tcW w:w="773" w:type="dxa"/>
          </w:tcPr>
          <w:p w14:paraId="56747532" w14:textId="77777777" w:rsidR="00EE2FFF" w:rsidRDefault="00000000">
            <w:r>
              <w:t>$850</w:t>
            </w:r>
          </w:p>
        </w:tc>
        <w:tc>
          <w:tcPr>
            <w:tcW w:w="875" w:type="dxa"/>
          </w:tcPr>
          <w:p w14:paraId="4CC0D747" w14:textId="77777777" w:rsidR="00EE2FFF" w:rsidRDefault="00000000">
            <w:r>
              <w:t>$4,496</w:t>
            </w:r>
          </w:p>
        </w:tc>
        <w:tc>
          <w:tcPr>
            <w:tcW w:w="875" w:type="dxa"/>
          </w:tcPr>
          <w:p w14:paraId="1D0FB003" w14:textId="77777777" w:rsidR="00EE2FFF" w:rsidRDefault="00000000">
            <w:r>
              <w:t>$1,904</w:t>
            </w:r>
          </w:p>
        </w:tc>
        <w:tc>
          <w:tcPr>
            <w:tcW w:w="556" w:type="dxa"/>
          </w:tcPr>
          <w:p w14:paraId="7DE0282C" w14:textId="77777777" w:rsidR="00EE2FFF" w:rsidRDefault="00000000">
            <w:r>
              <w:t>0.4x</w:t>
            </w:r>
          </w:p>
        </w:tc>
        <w:tc>
          <w:tcPr>
            <w:tcW w:w="613" w:type="dxa"/>
          </w:tcPr>
          <w:p w14:paraId="1B720BF5" w14:textId="77777777" w:rsidR="00EE2FFF" w:rsidRDefault="00000000">
            <w:r>
              <w:t>5.6%</w:t>
            </w:r>
          </w:p>
        </w:tc>
        <w:tc>
          <w:tcPr>
            <w:tcW w:w="714" w:type="dxa"/>
          </w:tcPr>
          <w:p w14:paraId="0141861B" w14:textId="77777777" w:rsidR="00EE2FFF" w:rsidRDefault="00000000">
            <w:r>
              <w:t>4.0%</w:t>
            </w:r>
          </w:p>
        </w:tc>
        <w:tc>
          <w:tcPr>
            <w:tcW w:w="984" w:type="dxa"/>
          </w:tcPr>
          <w:p w14:paraId="49C273F4" w14:textId="77777777" w:rsidR="00EE2FFF" w:rsidRDefault="00000000">
            <w:r>
              <w:t>80%</w:t>
            </w:r>
          </w:p>
        </w:tc>
        <w:tc>
          <w:tcPr>
            <w:tcW w:w="1311" w:type="dxa"/>
          </w:tcPr>
          <w:p w14:paraId="43E72FAF" w14:textId="77777777" w:rsidR="00EE2FFF" w:rsidRDefault="00000000">
            <w:r>
              <w:t>14 days</w:t>
            </w:r>
          </w:p>
        </w:tc>
        <w:tc>
          <w:tcPr>
            <w:tcW w:w="553" w:type="dxa"/>
          </w:tcPr>
          <w:p w14:paraId="171D1BED" w14:textId="77777777" w:rsidR="00EE2FFF" w:rsidRDefault="00000000">
            <w:r>
              <w:t>3.7</w:t>
            </w:r>
          </w:p>
        </w:tc>
      </w:tr>
      <w:tr w:rsidR="00EE2FFF" w14:paraId="50A70EB0" w14:textId="77777777">
        <w:trPr>
          <w:jc w:val="center"/>
        </w:trPr>
        <w:tc>
          <w:tcPr>
            <w:tcW w:w="1715" w:type="dxa"/>
          </w:tcPr>
          <w:p w14:paraId="6DA80F68" w14:textId="77777777" w:rsidR="00EE2FFF" w:rsidRDefault="00000000">
            <w:r>
              <w:t>AquaFunded</w:t>
            </w:r>
          </w:p>
        </w:tc>
        <w:tc>
          <w:tcPr>
            <w:tcW w:w="726" w:type="dxa"/>
          </w:tcPr>
          <w:p w14:paraId="6363EF48" w14:textId="77777777" w:rsidR="00EE2FFF" w:rsidRDefault="00000000">
            <w:r>
              <w:t>$100K</w:t>
            </w:r>
          </w:p>
        </w:tc>
        <w:tc>
          <w:tcPr>
            <w:tcW w:w="923" w:type="dxa"/>
          </w:tcPr>
          <w:p w14:paraId="0BDF8995" w14:textId="77777777" w:rsidR="00EE2FFF" w:rsidRDefault="00000000">
            <w:r>
              <w:t>FX | Instant</w:t>
            </w:r>
          </w:p>
        </w:tc>
        <w:tc>
          <w:tcPr>
            <w:tcW w:w="773" w:type="dxa"/>
          </w:tcPr>
          <w:p w14:paraId="19ADC63D" w14:textId="77777777" w:rsidR="00EE2FFF" w:rsidRDefault="00000000">
            <w:r>
              <w:t>$767</w:t>
            </w:r>
          </w:p>
        </w:tc>
        <w:tc>
          <w:tcPr>
            <w:tcW w:w="875" w:type="dxa"/>
          </w:tcPr>
          <w:p w14:paraId="3A9AD2F9" w14:textId="77777777" w:rsidR="00EE2FFF" w:rsidRDefault="00000000">
            <w:r>
              <w:t>$5,730</w:t>
            </w:r>
          </w:p>
        </w:tc>
        <w:tc>
          <w:tcPr>
            <w:tcW w:w="875" w:type="dxa"/>
          </w:tcPr>
          <w:p w14:paraId="609C78DD" w14:textId="77777777" w:rsidR="00EE2FFF" w:rsidRDefault="00000000">
            <w:r>
              <w:t>$1,470</w:t>
            </w:r>
          </w:p>
        </w:tc>
        <w:tc>
          <w:tcPr>
            <w:tcW w:w="556" w:type="dxa"/>
          </w:tcPr>
          <w:p w14:paraId="6DD5B164" w14:textId="77777777" w:rsidR="00EE2FFF" w:rsidRDefault="00000000">
            <w:r>
              <w:t>0.3x</w:t>
            </w:r>
          </w:p>
        </w:tc>
        <w:tc>
          <w:tcPr>
            <w:tcW w:w="613" w:type="dxa"/>
          </w:tcPr>
          <w:p w14:paraId="3A0333E0" w14:textId="77777777" w:rsidR="00EE2FFF" w:rsidRDefault="00000000">
            <w:r>
              <w:t>6.4%</w:t>
            </w:r>
          </w:p>
        </w:tc>
        <w:tc>
          <w:tcPr>
            <w:tcW w:w="714" w:type="dxa"/>
          </w:tcPr>
          <w:p w14:paraId="27E9FD9B" w14:textId="77777777" w:rsidR="00EE2FFF" w:rsidRDefault="00000000">
            <w:r>
              <w:t>3.0%</w:t>
            </w:r>
          </w:p>
        </w:tc>
        <w:tc>
          <w:tcPr>
            <w:tcW w:w="984" w:type="dxa"/>
          </w:tcPr>
          <w:p w14:paraId="56B2E5FE" w14:textId="77777777" w:rsidR="00EE2FFF" w:rsidRDefault="00000000">
            <w:r>
              <w:t>90%</w:t>
            </w:r>
          </w:p>
        </w:tc>
        <w:tc>
          <w:tcPr>
            <w:tcW w:w="1311" w:type="dxa"/>
          </w:tcPr>
          <w:p w14:paraId="282E3471" w14:textId="77777777" w:rsidR="00EE2FFF" w:rsidRDefault="00000000">
            <w:r>
              <w:t>14 Days</w:t>
            </w:r>
          </w:p>
        </w:tc>
        <w:tc>
          <w:tcPr>
            <w:tcW w:w="553" w:type="dxa"/>
          </w:tcPr>
          <w:p w14:paraId="0F9E8D80" w14:textId="77777777" w:rsidR="00EE2FFF" w:rsidRDefault="00000000">
            <w:r>
              <w:t>4.3</w:t>
            </w:r>
          </w:p>
        </w:tc>
      </w:tr>
      <w:tr w:rsidR="00EE2FFF" w14:paraId="55641828" w14:textId="77777777">
        <w:trPr>
          <w:jc w:val="center"/>
        </w:trPr>
        <w:tc>
          <w:tcPr>
            <w:tcW w:w="1715" w:type="dxa"/>
          </w:tcPr>
          <w:p w14:paraId="33EB4FB4" w14:textId="77777777" w:rsidR="00EE2FFF" w:rsidRDefault="00000000">
            <w:r>
              <w:t>Finotive Funding</w:t>
            </w:r>
          </w:p>
        </w:tc>
        <w:tc>
          <w:tcPr>
            <w:tcW w:w="726" w:type="dxa"/>
          </w:tcPr>
          <w:p w14:paraId="655D7718" w14:textId="77777777" w:rsidR="00EE2FFF" w:rsidRDefault="00000000">
            <w:r>
              <w:t>$100K</w:t>
            </w:r>
          </w:p>
        </w:tc>
        <w:tc>
          <w:tcPr>
            <w:tcW w:w="923" w:type="dxa"/>
          </w:tcPr>
          <w:p w14:paraId="4DAEB13B" w14:textId="77777777" w:rsidR="00EE2FFF" w:rsidRDefault="00000000">
            <w:r>
              <w:t>FX | Instant</w:t>
            </w:r>
          </w:p>
        </w:tc>
        <w:tc>
          <w:tcPr>
            <w:tcW w:w="773" w:type="dxa"/>
          </w:tcPr>
          <w:p w14:paraId="41D1F249" w14:textId="77777777" w:rsidR="00EE2FFF" w:rsidRDefault="00000000">
            <w:r>
              <w:t>$1,449</w:t>
            </w:r>
          </w:p>
        </w:tc>
        <w:tc>
          <w:tcPr>
            <w:tcW w:w="875" w:type="dxa"/>
          </w:tcPr>
          <w:p w14:paraId="2E48A9CC" w14:textId="77777777" w:rsidR="00EE2FFF" w:rsidRDefault="00000000">
            <w:r>
              <w:t>$5,049</w:t>
            </w:r>
          </w:p>
        </w:tc>
        <w:tc>
          <w:tcPr>
            <w:tcW w:w="875" w:type="dxa"/>
          </w:tcPr>
          <w:p w14:paraId="34A6B154" w14:textId="77777777" w:rsidR="00EE2FFF" w:rsidRDefault="00000000">
            <w:r>
              <w:t>$551</w:t>
            </w:r>
          </w:p>
        </w:tc>
        <w:tc>
          <w:tcPr>
            <w:tcW w:w="556" w:type="dxa"/>
          </w:tcPr>
          <w:p w14:paraId="79EDC286" w14:textId="77777777" w:rsidR="00EE2FFF" w:rsidRDefault="00000000">
            <w:r>
              <w:t>0.1x</w:t>
            </w:r>
          </w:p>
        </w:tc>
        <w:tc>
          <w:tcPr>
            <w:tcW w:w="613" w:type="dxa"/>
          </w:tcPr>
          <w:p w14:paraId="314C74CF" w14:textId="77777777" w:rsidR="00EE2FFF" w:rsidRDefault="00000000">
            <w:r>
              <w:t>7.2%</w:t>
            </w:r>
          </w:p>
        </w:tc>
        <w:tc>
          <w:tcPr>
            <w:tcW w:w="714" w:type="dxa"/>
          </w:tcPr>
          <w:p w14:paraId="5D29F2DA" w14:textId="77777777" w:rsidR="00EE2FFF" w:rsidRDefault="00000000">
            <w:r>
              <w:t>6.0%</w:t>
            </w:r>
          </w:p>
        </w:tc>
        <w:tc>
          <w:tcPr>
            <w:tcW w:w="984" w:type="dxa"/>
          </w:tcPr>
          <w:p w14:paraId="2D56843E" w14:textId="77777777" w:rsidR="00EE2FFF" w:rsidRDefault="00000000">
            <w:r>
              <w:t>70%</w:t>
            </w:r>
          </w:p>
        </w:tc>
        <w:tc>
          <w:tcPr>
            <w:tcW w:w="1311" w:type="dxa"/>
          </w:tcPr>
          <w:p w14:paraId="6B1BF957" w14:textId="77777777" w:rsidR="00EE2FFF" w:rsidRDefault="00000000">
            <w:r>
              <w:t>Payout on demand, then e..</w:t>
            </w:r>
          </w:p>
        </w:tc>
        <w:tc>
          <w:tcPr>
            <w:tcW w:w="553" w:type="dxa"/>
          </w:tcPr>
          <w:p w14:paraId="2B396F00" w14:textId="77777777" w:rsidR="00EE2FFF" w:rsidRDefault="00000000">
            <w:r>
              <w:t>4.2</w:t>
            </w:r>
          </w:p>
        </w:tc>
      </w:tr>
      <w:tr w:rsidR="00EE2FFF" w14:paraId="3EED7923" w14:textId="77777777">
        <w:trPr>
          <w:jc w:val="center"/>
        </w:trPr>
        <w:tc>
          <w:tcPr>
            <w:tcW w:w="1715" w:type="dxa"/>
          </w:tcPr>
          <w:p w14:paraId="7BFFA978" w14:textId="77777777" w:rsidR="00EE2FFF" w:rsidRDefault="00000000">
            <w:r>
              <w:t>Audacity Capital</w:t>
            </w:r>
          </w:p>
        </w:tc>
        <w:tc>
          <w:tcPr>
            <w:tcW w:w="726" w:type="dxa"/>
          </w:tcPr>
          <w:p w14:paraId="1A1552DD" w14:textId="77777777" w:rsidR="00EE2FFF" w:rsidRDefault="00000000">
            <w:r>
              <w:t>$120K</w:t>
            </w:r>
          </w:p>
        </w:tc>
        <w:tc>
          <w:tcPr>
            <w:tcW w:w="923" w:type="dxa"/>
          </w:tcPr>
          <w:p w14:paraId="3F189BE9" w14:textId="77777777" w:rsidR="00EE2FFF" w:rsidRDefault="00000000">
            <w:r>
              <w:t>FX | 2 Steps</w:t>
            </w:r>
          </w:p>
        </w:tc>
        <w:tc>
          <w:tcPr>
            <w:tcW w:w="773" w:type="dxa"/>
          </w:tcPr>
          <w:p w14:paraId="2E221941" w14:textId="77777777" w:rsidR="00EE2FFF" w:rsidRDefault="00000000">
            <w:r>
              <w:t>$540</w:t>
            </w:r>
          </w:p>
        </w:tc>
        <w:tc>
          <w:tcPr>
            <w:tcW w:w="875" w:type="dxa"/>
          </w:tcPr>
          <w:p w14:paraId="6D2FA3C2" w14:textId="77777777" w:rsidR="00EE2FFF" w:rsidRDefault="00000000">
            <w:r>
              <w:t>$1,333</w:t>
            </w:r>
          </w:p>
        </w:tc>
        <w:tc>
          <w:tcPr>
            <w:tcW w:w="875" w:type="dxa"/>
          </w:tcPr>
          <w:p w14:paraId="57AA3ED0" w14:textId="77777777" w:rsidR="00EE2FFF" w:rsidRDefault="00000000">
            <w:r>
              <w:t>$5,867</w:t>
            </w:r>
          </w:p>
        </w:tc>
        <w:tc>
          <w:tcPr>
            <w:tcW w:w="556" w:type="dxa"/>
          </w:tcPr>
          <w:p w14:paraId="39389CC9" w14:textId="77777777" w:rsidR="00EE2FFF" w:rsidRDefault="00000000">
            <w:r>
              <w:t>4.4x</w:t>
            </w:r>
          </w:p>
        </w:tc>
        <w:tc>
          <w:tcPr>
            <w:tcW w:w="613" w:type="dxa"/>
          </w:tcPr>
          <w:p w14:paraId="4BE3A216" w14:textId="77777777" w:rsidR="00EE2FFF" w:rsidRDefault="00000000">
            <w:r>
              <w:t>1.5%</w:t>
            </w:r>
          </w:p>
        </w:tc>
        <w:tc>
          <w:tcPr>
            <w:tcW w:w="714" w:type="dxa"/>
          </w:tcPr>
          <w:p w14:paraId="76CE0260" w14:textId="77777777" w:rsidR="00EE2FFF" w:rsidRDefault="00000000">
            <w:r>
              <w:t>15.0%</w:t>
            </w:r>
          </w:p>
        </w:tc>
        <w:tc>
          <w:tcPr>
            <w:tcW w:w="984" w:type="dxa"/>
          </w:tcPr>
          <w:p w14:paraId="583E1BA7" w14:textId="77777777" w:rsidR="00EE2FFF" w:rsidRDefault="00000000">
            <w:r>
              <w:t>75%</w:t>
            </w:r>
          </w:p>
        </w:tc>
        <w:tc>
          <w:tcPr>
            <w:tcW w:w="1311" w:type="dxa"/>
          </w:tcPr>
          <w:p w14:paraId="61B7BC65" w14:textId="77777777" w:rsidR="00EE2FFF" w:rsidRDefault="00000000">
            <w:r>
              <w:t>Bi-weekly</w:t>
            </w:r>
          </w:p>
        </w:tc>
        <w:tc>
          <w:tcPr>
            <w:tcW w:w="553" w:type="dxa"/>
          </w:tcPr>
          <w:p w14:paraId="60C349A7" w14:textId="77777777" w:rsidR="00EE2FFF" w:rsidRDefault="00000000">
            <w:r>
              <w:t>4.0</w:t>
            </w:r>
          </w:p>
        </w:tc>
      </w:tr>
      <w:tr w:rsidR="00EE2FFF" w14:paraId="03834084" w14:textId="77777777">
        <w:trPr>
          <w:jc w:val="center"/>
        </w:trPr>
        <w:tc>
          <w:tcPr>
            <w:tcW w:w="1715" w:type="dxa"/>
          </w:tcPr>
          <w:p w14:paraId="374D1C04" w14:textId="77777777" w:rsidR="00EE2FFF" w:rsidRDefault="00000000">
            <w:r>
              <w:t>Goat Funded Trader</w:t>
            </w:r>
          </w:p>
        </w:tc>
        <w:tc>
          <w:tcPr>
            <w:tcW w:w="726" w:type="dxa"/>
          </w:tcPr>
          <w:p w14:paraId="2438994D" w14:textId="77777777" w:rsidR="00EE2FFF" w:rsidRDefault="00000000">
            <w:r>
              <w:t>$150K</w:t>
            </w:r>
          </w:p>
        </w:tc>
        <w:tc>
          <w:tcPr>
            <w:tcW w:w="923" w:type="dxa"/>
          </w:tcPr>
          <w:p w14:paraId="2A5DDC44" w14:textId="77777777" w:rsidR="00EE2FFF" w:rsidRDefault="00000000">
            <w:r>
              <w:t>FX | 2 Steps</w:t>
            </w:r>
          </w:p>
        </w:tc>
        <w:tc>
          <w:tcPr>
            <w:tcW w:w="773" w:type="dxa"/>
          </w:tcPr>
          <w:p w14:paraId="6DD7E681" w14:textId="77777777" w:rsidR="00EE2FFF" w:rsidRDefault="00000000">
            <w:r>
              <w:t>$728</w:t>
            </w:r>
          </w:p>
        </w:tc>
        <w:tc>
          <w:tcPr>
            <w:tcW w:w="875" w:type="dxa"/>
          </w:tcPr>
          <w:p w14:paraId="0EB2DFD9" w14:textId="77777777" w:rsidR="00EE2FFF" w:rsidRDefault="00000000">
            <w:r>
              <w:t>$2,404</w:t>
            </w:r>
          </w:p>
        </w:tc>
        <w:tc>
          <w:tcPr>
            <w:tcW w:w="875" w:type="dxa"/>
          </w:tcPr>
          <w:p w14:paraId="7F423A68" w14:textId="77777777" w:rsidR="00EE2FFF" w:rsidRDefault="00000000">
            <w:r>
              <w:t>$7,196</w:t>
            </w:r>
          </w:p>
        </w:tc>
        <w:tc>
          <w:tcPr>
            <w:tcW w:w="556" w:type="dxa"/>
          </w:tcPr>
          <w:p w14:paraId="2AC798ED" w14:textId="77777777" w:rsidR="00EE2FFF" w:rsidRDefault="00000000">
            <w:r>
              <w:t>3.0x</w:t>
            </w:r>
          </w:p>
        </w:tc>
        <w:tc>
          <w:tcPr>
            <w:tcW w:w="613" w:type="dxa"/>
          </w:tcPr>
          <w:p w14:paraId="46427A5D" w14:textId="77777777" w:rsidR="00EE2FFF" w:rsidRDefault="00000000">
            <w:r>
              <w:t>2.0%</w:t>
            </w:r>
          </w:p>
        </w:tc>
        <w:tc>
          <w:tcPr>
            <w:tcW w:w="714" w:type="dxa"/>
          </w:tcPr>
          <w:p w14:paraId="7F5D1973" w14:textId="77777777" w:rsidR="00EE2FFF" w:rsidRDefault="00000000">
            <w:r>
              <w:t>10.0%</w:t>
            </w:r>
          </w:p>
        </w:tc>
        <w:tc>
          <w:tcPr>
            <w:tcW w:w="984" w:type="dxa"/>
          </w:tcPr>
          <w:p w14:paraId="31A63E8C" w14:textId="77777777" w:rsidR="00EE2FFF" w:rsidRDefault="00000000">
            <w:r>
              <w:t>80%</w:t>
            </w:r>
          </w:p>
        </w:tc>
        <w:tc>
          <w:tcPr>
            <w:tcW w:w="1311" w:type="dxa"/>
          </w:tcPr>
          <w:p w14:paraId="51BA5EBE" w14:textId="77777777" w:rsidR="00EE2FFF" w:rsidRDefault="00000000">
            <w:r>
              <w:t>Bi-weekly | First Payout..</w:t>
            </w:r>
          </w:p>
        </w:tc>
        <w:tc>
          <w:tcPr>
            <w:tcW w:w="553" w:type="dxa"/>
          </w:tcPr>
          <w:p w14:paraId="75D18FB6" w14:textId="77777777" w:rsidR="00EE2FFF" w:rsidRDefault="00000000">
            <w:r>
              <w:t>4.4</w:t>
            </w:r>
          </w:p>
        </w:tc>
      </w:tr>
      <w:tr w:rsidR="00EE2FFF" w14:paraId="645B1441" w14:textId="77777777">
        <w:trPr>
          <w:jc w:val="center"/>
        </w:trPr>
        <w:tc>
          <w:tcPr>
            <w:tcW w:w="1715" w:type="dxa"/>
          </w:tcPr>
          <w:p w14:paraId="5D4EC41E" w14:textId="77777777" w:rsidR="00EE2FFF" w:rsidRDefault="00000000">
            <w:r>
              <w:t>AquaFunded</w:t>
            </w:r>
          </w:p>
        </w:tc>
        <w:tc>
          <w:tcPr>
            <w:tcW w:w="726" w:type="dxa"/>
          </w:tcPr>
          <w:p w14:paraId="31C6ADA2" w14:textId="77777777" w:rsidR="00EE2FFF" w:rsidRDefault="00000000">
            <w:r>
              <w:t>$150K</w:t>
            </w:r>
          </w:p>
        </w:tc>
        <w:tc>
          <w:tcPr>
            <w:tcW w:w="923" w:type="dxa"/>
          </w:tcPr>
          <w:p w14:paraId="2DFFE78F" w14:textId="77777777" w:rsidR="00EE2FFF" w:rsidRDefault="00000000">
            <w:r>
              <w:t>FX | Instant</w:t>
            </w:r>
          </w:p>
        </w:tc>
        <w:tc>
          <w:tcPr>
            <w:tcW w:w="773" w:type="dxa"/>
          </w:tcPr>
          <w:p w14:paraId="4D632C45" w14:textId="77777777" w:rsidR="00EE2FFF" w:rsidRDefault="00000000">
            <w:r>
              <w:t>$980</w:t>
            </w:r>
          </w:p>
        </w:tc>
        <w:tc>
          <w:tcPr>
            <w:tcW w:w="875" w:type="dxa"/>
          </w:tcPr>
          <w:p w14:paraId="70A62C4E" w14:textId="77777777" w:rsidR="00EE2FFF" w:rsidRDefault="00000000">
            <w:r>
              <w:t>$3,415</w:t>
            </w:r>
          </w:p>
        </w:tc>
        <w:tc>
          <w:tcPr>
            <w:tcW w:w="875" w:type="dxa"/>
          </w:tcPr>
          <w:p w14:paraId="31FE92FD" w14:textId="77777777" w:rsidR="00EE2FFF" w:rsidRDefault="00000000">
            <w:r>
              <w:t>$7,385</w:t>
            </w:r>
          </w:p>
        </w:tc>
        <w:tc>
          <w:tcPr>
            <w:tcW w:w="556" w:type="dxa"/>
          </w:tcPr>
          <w:p w14:paraId="0E59C80F" w14:textId="77777777" w:rsidR="00EE2FFF" w:rsidRDefault="00000000">
            <w:r>
              <w:t>2.2x</w:t>
            </w:r>
          </w:p>
        </w:tc>
        <w:tc>
          <w:tcPr>
            <w:tcW w:w="613" w:type="dxa"/>
          </w:tcPr>
          <w:p w14:paraId="255C9A41" w14:textId="77777777" w:rsidR="00EE2FFF" w:rsidRDefault="00000000">
            <w:r>
              <w:t>2.5%</w:t>
            </w:r>
          </w:p>
        </w:tc>
        <w:tc>
          <w:tcPr>
            <w:tcW w:w="714" w:type="dxa"/>
          </w:tcPr>
          <w:p w14:paraId="6C9668EE" w14:textId="77777777" w:rsidR="00EE2FFF" w:rsidRDefault="00000000">
            <w:r>
              <w:t>6.0%</w:t>
            </w:r>
          </w:p>
        </w:tc>
        <w:tc>
          <w:tcPr>
            <w:tcW w:w="984" w:type="dxa"/>
          </w:tcPr>
          <w:p w14:paraId="614470F0" w14:textId="77777777" w:rsidR="00EE2FFF" w:rsidRDefault="00000000">
            <w:r>
              <w:t>90%</w:t>
            </w:r>
          </w:p>
        </w:tc>
        <w:tc>
          <w:tcPr>
            <w:tcW w:w="1311" w:type="dxa"/>
          </w:tcPr>
          <w:p w14:paraId="19AD9868" w14:textId="77777777" w:rsidR="00EE2FFF" w:rsidRDefault="00000000">
            <w:r>
              <w:t>14 Days</w:t>
            </w:r>
          </w:p>
        </w:tc>
        <w:tc>
          <w:tcPr>
            <w:tcW w:w="553" w:type="dxa"/>
          </w:tcPr>
          <w:p w14:paraId="33BC92DE" w14:textId="77777777" w:rsidR="00EE2FFF" w:rsidRDefault="00000000">
            <w:r>
              <w:t>4.3</w:t>
            </w:r>
          </w:p>
        </w:tc>
      </w:tr>
      <w:tr w:rsidR="00EE2FFF" w14:paraId="5573710C" w14:textId="77777777">
        <w:trPr>
          <w:jc w:val="center"/>
        </w:trPr>
        <w:tc>
          <w:tcPr>
            <w:tcW w:w="1715" w:type="dxa"/>
          </w:tcPr>
          <w:p w14:paraId="1524F801" w14:textId="77777777" w:rsidR="00EE2FFF" w:rsidRDefault="00000000">
            <w:r>
              <w:t>AquaFunded</w:t>
            </w:r>
          </w:p>
        </w:tc>
        <w:tc>
          <w:tcPr>
            <w:tcW w:w="726" w:type="dxa"/>
          </w:tcPr>
          <w:p w14:paraId="464AF18A" w14:textId="77777777" w:rsidR="00EE2FFF" w:rsidRDefault="00000000">
            <w:r>
              <w:t>$200K</w:t>
            </w:r>
          </w:p>
        </w:tc>
        <w:tc>
          <w:tcPr>
            <w:tcW w:w="923" w:type="dxa"/>
          </w:tcPr>
          <w:p w14:paraId="4421174B" w14:textId="77777777" w:rsidR="00EE2FFF" w:rsidRDefault="00000000">
            <w:r>
              <w:t>FX | 2 Steps</w:t>
            </w:r>
          </w:p>
        </w:tc>
        <w:tc>
          <w:tcPr>
            <w:tcW w:w="773" w:type="dxa"/>
          </w:tcPr>
          <w:p w14:paraId="4487821F" w14:textId="77777777" w:rsidR="00EE2FFF" w:rsidRDefault="00000000">
            <w:r>
              <w:t>$897</w:t>
            </w:r>
          </w:p>
        </w:tc>
        <w:tc>
          <w:tcPr>
            <w:tcW w:w="875" w:type="dxa"/>
          </w:tcPr>
          <w:p w14:paraId="1D97ABFE" w14:textId="77777777" w:rsidR="00EE2FFF" w:rsidRDefault="00000000">
            <w:r>
              <w:t>$3,081</w:t>
            </w:r>
          </w:p>
        </w:tc>
        <w:tc>
          <w:tcPr>
            <w:tcW w:w="875" w:type="dxa"/>
          </w:tcPr>
          <w:p w14:paraId="5EADE2BF" w14:textId="77777777" w:rsidR="00EE2FFF" w:rsidRDefault="00000000">
            <w:r>
              <w:t>$11,319</w:t>
            </w:r>
          </w:p>
        </w:tc>
        <w:tc>
          <w:tcPr>
            <w:tcW w:w="556" w:type="dxa"/>
          </w:tcPr>
          <w:p w14:paraId="4FE0B16C" w14:textId="77777777" w:rsidR="00EE2FFF" w:rsidRDefault="00000000">
            <w:r>
              <w:t>3.7x</w:t>
            </w:r>
          </w:p>
        </w:tc>
        <w:tc>
          <w:tcPr>
            <w:tcW w:w="613" w:type="dxa"/>
          </w:tcPr>
          <w:p w14:paraId="7A03559F" w14:textId="77777777" w:rsidR="00EE2FFF" w:rsidRDefault="00000000">
            <w:r>
              <w:t>1.7%</w:t>
            </w:r>
          </w:p>
        </w:tc>
        <w:tc>
          <w:tcPr>
            <w:tcW w:w="714" w:type="dxa"/>
          </w:tcPr>
          <w:p w14:paraId="6CF8A959" w14:textId="77777777" w:rsidR="00EE2FFF" w:rsidRDefault="00000000">
            <w:r>
              <w:t>10.0%</w:t>
            </w:r>
          </w:p>
        </w:tc>
        <w:tc>
          <w:tcPr>
            <w:tcW w:w="984" w:type="dxa"/>
          </w:tcPr>
          <w:p w14:paraId="1A85AD73" w14:textId="77777777" w:rsidR="00EE2FFF" w:rsidRDefault="00000000">
            <w:r>
              <w:t>90%</w:t>
            </w:r>
          </w:p>
        </w:tc>
        <w:tc>
          <w:tcPr>
            <w:tcW w:w="1311" w:type="dxa"/>
          </w:tcPr>
          <w:p w14:paraId="155BE0D5" w14:textId="77777777" w:rsidR="00EE2FFF" w:rsidRDefault="00000000">
            <w:r>
              <w:t>14 Days</w:t>
            </w:r>
          </w:p>
        </w:tc>
        <w:tc>
          <w:tcPr>
            <w:tcW w:w="553" w:type="dxa"/>
          </w:tcPr>
          <w:p w14:paraId="00CD0CDF" w14:textId="77777777" w:rsidR="00EE2FFF" w:rsidRDefault="00000000">
            <w:r>
              <w:t>4.3</w:t>
            </w:r>
          </w:p>
        </w:tc>
      </w:tr>
      <w:tr w:rsidR="00EE2FFF" w14:paraId="6C5B2E71" w14:textId="77777777">
        <w:trPr>
          <w:jc w:val="center"/>
        </w:trPr>
        <w:tc>
          <w:tcPr>
            <w:tcW w:w="1715" w:type="dxa"/>
          </w:tcPr>
          <w:p w14:paraId="48C4AF61" w14:textId="77777777" w:rsidR="00EE2FFF" w:rsidRDefault="00000000">
            <w:r>
              <w:t>Blue Guardian</w:t>
            </w:r>
          </w:p>
        </w:tc>
        <w:tc>
          <w:tcPr>
            <w:tcW w:w="726" w:type="dxa"/>
          </w:tcPr>
          <w:p w14:paraId="3C88EF42" w14:textId="77777777" w:rsidR="00EE2FFF" w:rsidRDefault="00000000">
            <w:r>
              <w:t>$200K</w:t>
            </w:r>
          </w:p>
        </w:tc>
        <w:tc>
          <w:tcPr>
            <w:tcW w:w="923" w:type="dxa"/>
          </w:tcPr>
          <w:p w14:paraId="6C4F9AB4" w14:textId="77777777" w:rsidR="00EE2FFF" w:rsidRDefault="00000000">
            <w:r>
              <w:t>FX | 2 Steps</w:t>
            </w:r>
          </w:p>
        </w:tc>
        <w:tc>
          <w:tcPr>
            <w:tcW w:w="773" w:type="dxa"/>
          </w:tcPr>
          <w:p w14:paraId="44EEE287" w14:textId="77777777" w:rsidR="00EE2FFF" w:rsidRDefault="00000000">
            <w:r>
              <w:t>$921</w:t>
            </w:r>
          </w:p>
        </w:tc>
        <w:tc>
          <w:tcPr>
            <w:tcW w:w="875" w:type="dxa"/>
          </w:tcPr>
          <w:p w14:paraId="1B7527B1" w14:textId="77777777" w:rsidR="00EE2FFF" w:rsidRDefault="00000000">
            <w:r>
              <w:t>$2,968</w:t>
            </w:r>
          </w:p>
        </w:tc>
        <w:tc>
          <w:tcPr>
            <w:tcW w:w="875" w:type="dxa"/>
          </w:tcPr>
          <w:p w14:paraId="78807230" w14:textId="77777777" w:rsidR="00EE2FFF" w:rsidRDefault="00000000">
            <w:r>
              <w:t>$10,632</w:t>
            </w:r>
          </w:p>
        </w:tc>
        <w:tc>
          <w:tcPr>
            <w:tcW w:w="556" w:type="dxa"/>
          </w:tcPr>
          <w:p w14:paraId="72A980D0" w14:textId="77777777" w:rsidR="00EE2FFF" w:rsidRDefault="00000000">
            <w:r>
              <w:t>3.6x</w:t>
            </w:r>
          </w:p>
        </w:tc>
        <w:tc>
          <w:tcPr>
            <w:tcW w:w="613" w:type="dxa"/>
          </w:tcPr>
          <w:p w14:paraId="6BBFA29F" w14:textId="77777777" w:rsidR="00EE2FFF" w:rsidRDefault="00000000">
            <w:r>
              <w:t>1.7%</w:t>
            </w:r>
          </w:p>
        </w:tc>
        <w:tc>
          <w:tcPr>
            <w:tcW w:w="714" w:type="dxa"/>
          </w:tcPr>
          <w:p w14:paraId="31CE9FBB" w14:textId="77777777" w:rsidR="00EE2FFF" w:rsidRDefault="00000000">
            <w:r>
              <w:t>10.0%</w:t>
            </w:r>
          </w:p>
        </w:tc>
        <w:tc>
          <w:tcPr>
            <w:tcW w:w="984" w:type="dxa"/>
          </w:tcPr>
          <w:p w14:paraId="5ED2870C" w14:textId="77777777" w:rsidR="00EE2FFF" w:rsidRDefault="00000000">
            <w:r>
              <w:t>85%</w:t>
            </w:r>
          </w:p>
        </w:tc>
        <w:tc>
          <w:tcPr>
            <w:tcW w:w="1311" w:type="dxa"/>
          </w:tcPr>
          <w:p w14:paraId="4D93C774" w14:textId="77777777" w:rsidR="00EE2FFF" w:rsidRDefault="00000000">
            <w:r>
              <w:t>14 Days</w:t>
            </w:r>
          </w:p>
        </w:tc>
        <w:tc>
          <w:tcPr>
            <w:tcW w:w="553" w:type="dxa"/>
          </w:tcPr>
          <w:p w14:paraId="39577CCA" w14:textId="77777777" w:rsidR="00EE2FFF" w:rsidRDefault="00000000">
            <w:r>
              <w:t>4.4</w:t>
            </w:r>
          </w:p>
        </w:tc>
      </w:tr>
      <w:tr w:rsidR="00EE2FFF" w14:paraId="115B3907" w14:textId="77777777">
        <w:trPr>
          <w:jc w:val="center"/>
        </w:trPr>
        <w:tc>
          <w:tcPr>
            <w:tcW w:w="1715" w:type="dxa"/>
          </w:tcPr>
          <w:p w14:paraId="011195D2" w14:textId="77777777" w:rsidR="00EE2FFF" w:rsidRDefault="00000000">
            <w:r>
              <w:t>FundedElite</w:t>
            </w:r>
          </w:p>
        </w:tc>
        <w:tc>
          <w:tcPr>
            <w:tcW w:w="726" w:type="dxa"/>
          </w:tcPr>
          <w:p w14:paraId="1AAD5B01" w14:textId="77777777" w:rsidR="00EE2FFF" w:rsidRDefault="00000000">
            <w:r>
              <w:t>$200K</w:t>
            </w:r>
          </w:p>
        </w:tc>
        <w:tc>
          <w:tcPr>
            <w:tcW w:w="923" w:type="dxa"/>
          </w:tcPr>
          <w:p w14:paraId="0788F44F" w14:textId="77777777" w:rsidR="00EE2FFF" w:rsidRDefault="00000000">
            <w:r>
              <w:t>FX | 2 Steps</w:t>
            </w:r>
          </w:p>
        </w:tc>
        <w:tc>
          <w:tcPr>
            <w:tcW w:w="773" w:type="dxa"/>
          </w:tcPr>
          <w:p w14:paraId="2C11297E" w14:textId="77777777" w:rsidR="00EE2FFF" w:rsidRDefault="00000000">
            <w:r>
              <w:t>$589</w:t>
            </w:r>
          </w:p>
        </w:tc>
        <w:tc>
          <w:tcPr>
            <w:tcW w:w="875" w:type="dxa"/>
          </w:tcPr>
          <w:p w14:paraId="29719E1B" w14:textId="77777777" w:rsidR="00EE2FFF" w:rsidRDefault="00000000">
            <w:r>
              <w:t>$2,509</w:t>
            </w:r>
          </w:p>
        </w:tc>
        <w:tc>
          <w:tcPr>
            <w:tcW w:w="875" w:type="dxa"/>
          </w:tcPr>
          <w:p w14:paraId="06CB2D0B" w14:textId="77777777" w:rsidR="00EE2FFF" w:rsidRDefault="00000000">
            <w:r>
              <w:t>$10,291</w:t>
            </w:r>
          </w:p>
        </w:tc>
        <w:tc>
          <w:tcPr>
            <w:tcW w:w="556" w:type="dxa"/>
          </w:tcPr>
          <w:p w14:paraId="3B8BB5CF" w14:textId="77777777" w:rsidR="00EE2FFF" w:rsidRDefault="00000000">
            <w:r>
              <w:t>4.1x</w:t>
            </w:r>
          </w:p>
        </w:tc>
        <w:tc>
          <w:tcPr>
            <w:tcW w:w="613" w:type="dxa"/>
          </w:tcPr>
          <w:p w14:paraId="79CA87DF" w14:textId="77777777" w:rsidR="00EE2FFF" w:rsidRDefault="00000000">
            <w:r>
              <w:t>1.6%</w:t>
            </w:r>
          </w:p>
        </w:tc>
        <w:tc>
          <w:tcPr>
            <w:tcW w:w="714" w:type="dxa"/>
          </w:tcPr>
          <w:p w14:paraId="69CB6B0C" w14:textId="77777777" w:rsidR="00EE2FFF" w:rsidRDefault="00000000">
            <w:r>
              <w:t>8.0%</w:t>
            </w:r>
          </w:p>
        </w:tc>
        <w:tc>
          <w:tcPr>
            <w:tcW w:w="984" w:type="dxa"/>
          </w:tcPr>
          <w:p w14:paraId="3BD6A113" w14:textId="77777777" w:rsidR="00EE2FFF" w:rsidRDefault="00000000">
            <w:r>
              <w:t>80%</w:t>
            </w:r>
          </w:p>
        </w:tc>
        <w:tc>
          <w:tcPr>
            <w:tcW w:w="1311" w:type="dxa"/>
          </w:tcPr>
          <w:p w14:paraId="33EE1717" w14:textId="77777777" w:rsidR="00EE2FFF" w:rsidRDefault="00000000">
            <w:r>
              <w:t>Standard: First payout a..</w:t>
            </w:r>
          </w:p>
        </w:tc>
        <w:tc>
          <w:tcPr>
            <w:tcW w:w="553" w:type="dxa"/>
          </w:tcPr>
          <w:p w14:paraId="4FF8A83E" w14:textId="77777777" w:rsidR="00EE2FFF" w:rsidRDefault="00000000">
            <w:r>
              <w:t>4.3</w:t>
            </w:r>
          </w:p>
        </w:tc>
      </w:tr>
      <w:tr w:rsidR="00EE2FFF" w14:paraId="3AA7BB28" w14:textId="77777777">
        <w:trPr>
          <w:jc w:val="center"/>
        </w:trPr>
        <w:tc>
          <w:tcPr>
            <w:tcW w:w="1715" w:type="dxa"/>
          </w:tcPr>
          <w:p w14:paraId="73A78799" w14:textId="77777777" w:rsidR="00EE2FFF" w:rsidRDefault="00000000">
            <w:r>
              <w:t>FundedNext</w:t>
            </w:r>
          </w:p>
        </w:tc>
        <w:tc>
          <w:tcPr>
            <w:tcW w:w="726" w:type="dxa"/>
          </w:tcPr>
          <w:p w14:paraId="7D09F269" w14:textId="77777777" w:rsidR="00EE2FFF" w:rsidRDefault="00000000">
            <w:r>
              <w:t>$200K</w:t>
            </w:r>
          </w:p>
        </w:tc>
        <w:tc>
          <w:tcPr>
            <w:tcW w:w="923" w:type="dxa"/>
          </w:tcPr>
          <w:p w14:paraId="01A5B3D7" w14:textId="77777777" w:rsidR="00EE2FFF" w:rsidRDefault="00000000">
            <w:r>
              <w:t>FX | 2 Steps</w:t>
            </w:r>
          </w:p>
        </w:tc>
        <w:tc>
          <w:tcPr>
            <w:tcW w:w="773" w:type="dxa"/>
          </w:tcPr>
          <w:p w14:paraId="4CF0DECD" w14:textId="77777777" w:rsidR="00EE2FFF" w:rsidRDefault="00000000">
            <w:r>
              <w:t>$799</w:t>
            </w:r>
          </w:p>
        </w:tc>
        <w:tc>
          <w:tcPr>
            <w:tcW w:w="875" w:type="dxa"/>
          </w:tcPr>
          <w:p w14:paraId="4FA031F1" w14:textId="77777777" w:rsidR="00EE2FFF" w:rsidRDefault="00000000">
            <w:r>
              <w:t>$2,834</w:t>
            </w:r>
          </w:p>
        </w:tc>
        <w:tc>
          <w:tcPr>
            <w:tcW w:w="875" w:type="dxa"/>
          </w:tcPr>
          <w:p w14:paraId="4FA8DD31" w14:textId="77777777" w:rsidR="00EE2FFF" w:rsidRDefault="00000000">
            <w:r>
              <w:t>$9,966</w:t>
            </w:r>
          </w:p>
        </w:tc>
        <w:tc>
          <w:tcPr>
            <w:tcW w:w="556" w:type="dxa"/>
          </w:tcPr>
          <w:p w14:paraId="1C3A7732" w14:textId="77777777" w:rsidR="00EE2FFF" w:rsidRDefault="00000000">
            <w:r>
              <w:t>3.5x</w:t>
            </w:r>
          </w:p>
        </w:tc>
        <w:tc>
          <w:tcPr>
            <w:tcW w:w="613" w:type="dxa"/>
          </w:tcPr>
          <w:p w14:paraId="09FB7D34" w14:textId="77777777" w:rsidR="00EE2FFF" w:rsidRDefault="00000000">
            <w:r>
              <w:t>1.8%</w:t>
            </w:r>
          </w:p>
        </w:tc>
        <w:tc>
          <w:tcPr>
            <w:tcW w:w="714" w:type="dxa"/>
          </w:tcPr>
          <w:p w14:paraId="0FFEE4AC" w14:textId="77777777" w:rsidR="00EE2FFF" w:rsidRDefault="00000000">
            <w:r>
              <w:t>8.0%</w:t>
            </w:r>
          </w:p>
        </w:tc>
        <w:tc>
          <w:tcPr>
            <w:tcW w:w="984" w:type="dxa"/>
          </w:tcPr>
          <w:p w14:paraId="4097577A" w14:textId="77777777" w:rsidR="00EE2FFF" w:rsidRDefault="00000000">
            <w:r>
              <w:t>80%</w:t>
            </w:r>
          </w:p>
        </w:tc>
        <w:tc>
          <w:tcPr>
            <w:tcW w:w="1311" w:type="dxa"/>
          </w:tcPr>
          <w:p w14:paraId="0903B79E" w14:textId="77777777" w:rsidR="00EE2FFF" w:rsidRDefault="00000000">
            <w:r>
              <w:t>First payout is 21 Days,..</w:t>
            </w:r>
          </w:p>
        </w:tc>
        <w:tc>
          <w:tcPr>
            <w:tcW w:w="553" w:type="dxa"/>
          </w:tcPr>
          <w:p w14:paraId="6EA7E922" w14:textId="77777777" w:rsidR="00EE2FFF" w:rsidRDefault="00000000">
            <w:r>
              <w:t>4.3</w:t>
            </w:r>
          </w:p>
        </w:tc>
      </w:tr>
      <w:tr w:rsidR="00EE2FFF" w14:paraId="57D8DFBF" w14:textId="77777777">
        <w:trPr>
          <w:jc w:val="center"/>
        </w:trPr>
        <w:tc>
          <w:tcPr>
            <w:tcW w:w="1715" w:type="dxa"/>
          </w:tcPr>
          <w:p w14:paraId="4FC3C678" w14:textId="77777777" w:rsidR="00EE2FFF" w:rsidRDefault="00000000">
            <w:r>
              <w:t>BrightFunded</w:t>
            </w:r>
          </w:p>
        </w:tc>
        <w:tc>
          <w:tcPr>
            <w:tcW w:w="726" w:type="dxa"/>
          </w:tcPr>
          <w:p w14:paraId="24A1DABD" w14:textId="77777777" w:rsidR="00EE2FFF" w:rsidRDefault="00000000">
            <w:r>
              <w:t>$200K</w:t>
            </w:r>
          </w:p>
        </w:tc>
        <w:tc>
          <w:tcPr>
            <w:tcW w:w="923" w:type="dxa"/>
          </w:tcPr>
          <w:p w14:paraId="705142C6" w14:textId="77777777" w:rsidR="00EE2FFF" w:rsidRDefault="00000000">
            <w:r>
              <w:t>FX | 2 Steps</w:t>
            </w:r>
          </w:p>
        </w:tc>
        <w:tc>
          <w:tcPr>
            <w:tcW w:w="773" w:type="dxa"/>
          </w:tcPr>
          <w:p w14:paraId="787B9605" w14:textId="77777777" w:rsidR="00EE2FFF" w:rsidRDefault="00000000">
            <w:r>
              <w:t>$975</w:t>
            </w:r>
          </w:p>
        </w:tc>
        <w:tc>
          <w:tcPr>
            <w:tcW w:w="875" w:type="dxa"/>
          </w:tcPr>
          <w:p w14:paraId="383733D4" w14:textId="77777777" w:rsidR="00EE2FFF" w:rsidRDefault="00000000">
            <w:r>
              <w:t>$3,033</w:t>
            </w:r>
          </w:p>
        </w:tc>
        <w:tc>
          <w:tcPr>
            <w:tcW w:w="875" w:type="dxa"/>
          </w:tcPr>
          <w:p w14:paraId="38CC2927" w14:textId="77777777" w:rsidR="00EE2FFF" w:rsidRDefault="00000000">
            <w:r>
              <w:t>$9,767</w:t>
            </w:r>
          </w:p>
        </w:tc>
        <w:tc>
          <w:tcPr>
            <w:tcW w:w="556" w:type="dxa"/>
          </w:tcPr>
          <w:p w14:paraId="0B538E8B" w14:textId="77777777" w:rsidR="00EE2FFF" w:rsidRDefault="00000000">
            <w:r>
              <w:t>3.2x</w:t>
            </w:r>
          </w:p>
        </w:tc>
        <w:tc>
          <w:tcPr>
            <w:tcW w:w="613" w:type="dxa"/>
          </w:tcPr>
          <w:p w14:paraId="1F902804" w14:textId="77777777" w:rsidR="00EE2FFF" w:rsidRDefault="00000000">
            <w:r>
              <w:t>1.9%</w:t>
            </w:r>
          </w:p>
        </w:tc>
        <w:tc>
          <w:tcPr>
            <w:tcW w:w="714" w:type="dxa"/>
          </w:tcPr>
          <w:p w14:paraId="785BD9CC" w14:textId="77777777" w:rsidR="00EE2FFF" w:rsidRDefault="00000000">
            <w:r>
              <w:t>10.0%</w:t>
            </w:r>
          </w:p>
        </w:tc>
        <w:tc>
          <w:tcPr>
            <w:tcW w:w="984" w:type="dxa"/>
          </w:tcPr>
          <w:p w14:paraId="76BF57B9" w14:textId="77777777" w:rsidR="00EE2FFF" w:rsidRDefault="00000000">
            <w:r>
              <w:t>80%</w:t>
            </w:r>
          </w:p>
        </w:tc>
        <w:tc>
          <w:tcPr>
            <w:tcW w:w="1311" w:type="dxa"/>
          </w:tcPr>
          <w:p w14:paraId="259554B6" w14:textId="77777777" w:rsidR="00EE2FFF" w:rsidRDefault="00000000">
            <w:r>
              <w:t>30 days, subsequently 14..</w:t>
            </w:r>
          </w:p>
        </w:tc>
        <w:tc>
          <w:tcPr>
            <w:tcW w:w="553" w:type="dxa"/>
          </w:tcPr>
          <w:p w14:paraId="6CDF915F" w14:textId="77777777" w:rsidR="00EE2FFF" w:rsidRDefault="00000000">
            <w:r>
              <w:t>4.5</w:t>
            </w:r>
          </w:p>
        </w:tc>
      </w:tr>
      <w:tr w:rsidR="00EE2FFF" w14:paraId="24FCACAC" w14:textId="77777777">
        <w:trPr>
          <w:jc w:val="center"/>
        </w:trPr>
        <w:tc>
          <w:tcPr>
            <w:tcW w:w="1715" w:type="dxa"/>
          </w:tcPr>
          <w:p w14:paraId="360C9481" w14:textId="77777777" w:rsidR="00EE2FFF" w:rsidRDefault="00000000">
            <w:r>
              <w:t>Instant Funding</w:t>
            </w:r>
          </w:p>
        </w:tc>
        <w:tc>
          <w:tcPr>
            <w:tcW w:w="726" w:type="dxa"/>
          </w:tcPr>
          <w:p w14:paraId="1BA9E4D8" w14:textId="77777777" w:rsidR="00EE2FFF" w:rsidRDefault="00000000">
            <w:r>
              <w:t>$200K</w:t>
            </w:r>
          </w:p>
        </w:tc>
        <w:tc>
          <w:tcPr>
            <w:tcW w:w="923" w:type="dxa"/>
          </w:tcPr>
          <w:p w14:paraId="5FBCECFC" w14:textId="77777777" w:rsidR="00EE2FFF" w:rsidRDefault="00000000">
            <w:r>
              <w:t>FX | 2 Steps</w:t>
            </w:r>
          </w:p>
        </w:tc>
        <w:tc>
          <w:tcPr>
            <w:tcW w:w="773" w:type="dxa"/>
          </w:tcPr>
          <w:p w14:paraId="6DDC7A6D" w14:textId="77777777" w:rsidR="00EE2FFF" w:rsidRDefault="00000000">
            <w:r>
              <w:t>$1,078</w:t>
            </w:r>
          </w:p>
        </w:tc>
        <w:tc>
          <w:tcPr>
            <w:tcW w:w="875" w:type="dxa"/>
          </w:tcPr>
          <w:p w14:paraId="3E51A39B" w14:textId="77777777" w:rsidR="00EE2FFF" w:rsidRDefault="00000000">
            <w:r>
              <w:t>$3,353</w:t>
            </w:r>
          </w:p>
        </w:tc>
        <w:tc>
          <w:tcPr>
            <w:tcW w:w="875" w:type="dxa"/>
          </w:tcPr>
          <w:p w14:paraId="5CFE3C76" w14:textId="77777777" w:rsidR="00EE2FFF" w:rsidRDefault="00000000">
            <w:r>
              <w:t>$9,447</w:t>
            </w:r>
          </w:p>
        </w:tc>
        <w:tc>
          <w:tcPr>
            <w:tcW w:w="556" w:type="dxa"/>
          </w:tcPr>
          <w:p w14:paraId="20625BD4" w14:textId="77777777" w:rsidR="00EE2FFF" w:rsidRDefault="00000000">
            <w:r>
              <w:t>2.8x</w:t>
            </w:r>
          </w:p>
        </w:tc>
        <w:tc>
          <w:tcPr>
            <w:tcW w:w="613" w:type="dxa"/>
          </w:tcPr>
          <w:p w14:paraId="78698923" w14:textId="77777777" w:rsidR="00EE2FFF" w:rsidRDefault="00000000">
            <w:r>
              <w:t>2.1%</w:t>
            </w:r>
          </w:p>
        </w:tc>
        <w:tc>
          <w:tcPr>
            <w:tcW w:w="714" w:type="dxa"/>
          </w:tcPr>
          <w:p w14:paraId="03BEFB9B" w14:textId="77777777" w:rsidR="00EE2FFF" w:rsidRDefault="00000000">
            <w:r>
              <w:t>10.0%</w:t>
            </w:r>
          </w:p>
        </w:tc>
        <w:tc>
          <w:tcPr>
            <w:tcW w:w="984" w:type="dxa"/>
          </w:tcPr>
          <w:p w14:paraId="50C70E66" w14:textId="77777777" w:rsidR="00EE2FFF" w:rsidRDefault="00000000">
            <w:r>
              <w:t>80%</w:t>
            </w:r>
          </w:p>
        </w:tc>
        <w:tc>
          <w:tcPr>
            <w:tcW w:w="1311" w:type="dxa"/>
          </w:tcPr>
          <w:p w14:paraId="7F803585" w14:textId="77777777" w:rsidR="00EE2FFF" w:rsidRDefault="00000000">
            <w:r>
              <w:t>On Demand</w:t>
            </w:r>
          </w:p>
        </w:tc>
        <w:tc>
          <w:tcPr>
            <w:tcW w:w="553" w:type="dxa"/>
          </w:tcPr>
          <w:p w14:paraId="749220AE" w14:textId="77777777" w:rsidR="00EE2FFF" w:rsidRDefault="00000000">
            <w:r>
              <w:t>3.8</w:t>
            </w:r>
          </w:p>
        </w:tc>
      </w:tr>
      <w:tr w:rsidR="00EE2FFF" w14:paraId="5DBEAC2C" w14:textId="77777777">
        <w:trPr>
          <w:jc w:val="center"/>
        </w:trPr>
        <w:tc>
          <w:tcPr>
            <w:tcW w:w="1715" w:type="dxa"/>
          </w:tcPr>
          <w:p w14:paraId="0C7906E6" w14:textId="77777777" w:rsidR="00EE2FFF" w:rsidRDefault="00000000">
            <w:r>
              <w:t>Alpha Capital</w:t>
            </w:r>
          </w:p>
        </w:tc>
        <w:tc>
          <w:tcPr>
            <w:tcW w:w="726" w:type="dxa"/>
          </w:tcPr>
          <w:p w14:paraId="1A0A52D0" w14:textId="77777777" w:rsidR="00EE2FFF" w:rsidRDefault="00000000">
            <w:r>
              <w:t>$200K</w:t>
            </w:r>
          </w:p>
        </w:tc>
        <w:tc>
          <w:tcPr>
            <w:tcW w:w="923" w:type="dxa"/>
          </w:tcPr>
          <w:p w14:paraId="1917C451" w14:textId="77777777" w:rsidR="00EE2FFF" w:rsidRDefault="00000000">
            <w:r>
              <w:t>FX | 2 Steps</w:t>
            </w:r>
          </w:p>
        </w:tc>
        <w:tc>
          <w:tcPr>
            <w:tcW w:w="773" w:type="dxa"/>
          </w:tcPr>
          <w:p w14:paraId="3FD3073B" w14:textId="77777777" w:rsidR="00EE2FFF" w:rsidRDefault="00000000">
            <w:r>
              <w:t>$997</w:t>
            </w:r>
          </w:p>
        </w:tc>
        <w:tc>
          <w:tcPr>
            <w:tcW w:w="875" w:type="dxa"/>
          </w:tcPr>
          <w:p w14:paraId="1DC937EE" w14:textId="77777777" w:rsidR="00EE2FFF" w:rsidRDefault="00000000">
            <w:r>
              <w:t>$3,424</w:t>
            </w:r>
          </w:p>
        </w:tc>
        <w:tc>
          <w:tcPr>
            <w:tcW w:w="875" w:type="dxa"/>
          </w:tcPr>
          <w:p w14:paraId="4B73629A" w14:textId="77777777" w:rsidR="00EE2FFF" w:rsidRDefault="00000000">
            <w:r>
              <w:t>$9,376</w:t>
            </w:r>
          </w:p>
        </w:tc>
        <w:tc>
          <w:tcPr>
            <w:tcW w:w="556" w:type="dxa"/>
          </w:tcPr>
          <w:p w14:paraId="249A902E" w14:textId="77777777" w:rsidR="00EE2FFF" w:rsidRDefault="00000000">
            <w:r>
              <w:t>2.7x</w:t>
            </w:r>
          </w:p>
        </w:tc>
        <w:tc>
          <w:tcPr>
            <w:tcW w:w="613" w:type="dxa"/>
          </w:tcPr>
          <w:p w14:paraId="5899ED35" w14:textId="77777777" w:rsidR="00EE2FFF" w:rsidRDefault="00000000">
            <w:r>
              <w:t>2.1%</w:t>
            </w:r>
          </w:p>
        </w:tc>
        <w:tc>
          <w:tcPr>
            <w:tcW w:w="714" w:type="dxa"/>
          </w:tcPr>
          <w:p w14:paraId="242DE272" w14:textId="77777777" w:rsidR="00EE2FFF" w:rsidRDefault="00000000">
            <w:r>
              <w:t>10.0%</w:t>
            </w:r>
          </w:p>
        </w:tc>
        <w:tc>
          <w:tcPr>
            <w:tcW w:w="984" w:type="dxa"/>
          </w:tcPr>
          <w:p w14:paraId="0F55013D" w14:textId="77777777" w:rsidR="00EE2FFF" w:rsidRDefault="00000000">
            <w:r>
              <w:t>80%</w:t>
            </w:r>
          </w:p>
        </w:tc>
        <w:tc>
          <w:tcPr>
            <w:tcW w:w="1311" w:type="dxa"/>
          </w:tcPr>
          <w:p w14:paraId="4B1D421F" w14:textId="77777777" w:rsidR="00EE2FFF" w:rsidRDefault="00000000">
            <w:r>
              <w:t>14 days or on demand pay..</w:t>
            </w:r>
          </w:p>
        </w:tc>
        <w:tc>
          <w:tcPr>
            <w:tcW w:w="553" w:type="dxa"/>
          </w:tcPr>
          <w:p w14:paraId="3C7E8B9C" w14:textId="77777777" w:rsidR="00EE2FFF" w:rsidRDefault="00000000">
            <w:r>
              <w:t>4.4</w:t>
            </w:r>
          </w:p>
        </w:tc>
      </w:tr>
      <w:tr w:rsidR="00EE2FFF" w14:paraId="5928448E" w14:textId="77777777">
        <w:trPr>
          <w:jc w:val="center"/>
        </w:trPr>
        <w:tc>
          <w:tcPr>
            <w:tcW w:w="1715" w:type="dxa"/>
          </w:tcPr>
          <w:p w14:paraId="76DFFF47" w14:textId="77777777" w:rsidR="00EE2FFF" w:rsidRDefault="00000000">
            <w:r>
              <w:t>Hantec Trader</w:t>
            </w:r>
          </w:p>
        </w:tc>
        <w:tc>
          <w:tcPr>
            <w:tcW w:w="726" w:type="dxa"/>
          </w:tcPr>
          <w:p w14:paraId="0A514B32" w14:textId="77777777" w:rsidR="00EE2FFF" w:rsidRDefault="00000000">
            <w:r>
              <w:t>$200K</w:t>
            </w:r>
          </w:p>
        </w:tc>
        <w:tc>
          <w:tcPr>
            <w:tcW w:w="923" w:type="dxa"/>
          </w:tcPr>
          <w:p w14:paraId="6BBE6F24" w14:textId="77777777" w:rsidR="00EE2FFF" w:rsidRDefault="00000000">
            <w:r>
              <w:t xml:space="preserve">FX | 2 </w:t>
            </w:r>
            <w:r>
              <w:lastRenderedPageBreak/>
              <w:t>Steps</w:t>
            </w:r>
          </w:p>
        </w:tc>
        <w:tc>
          <w:tcPr>
            <w:tcW w:w="773" w:type="dxa"/>
          </w:tcPr>
          <w:p w14:paraId="03BA97D7" w14:textId="77777777" w:rsidR="00EE2FFF" w:rsidRDefault="00000000">
            <w:r>
              <w:lastRenderedPageBreak/>
              <w:t>$969</w:t>
            </w:r>
          </w:p>
        </w:tc>
        <w:tc>
          <w:tcPr>
            <w:tcW w:w="875" w:type="dxa"/>
          </w:tcPr>
          <w:p w14:paraId="285FCBFA" w14:textId="77777777" w:rsidR="00EE2FFF" w:rsidRDefault="00000000">
            <w:r>
              <w:t>$3,438</w:t>
            </w:r>
          </w:p>
        </w:tc>
        <w:tc>
          <w:tcPr>
            <w:tcW w:w="875" w:type="dxa"/>
          </w:tcPr>
          <w:p w14:paraId="7E210A7C" w14:textId="77777777" w:rsidR="00EE2FFF" w:rsidRDefault="00000000">
            <w:r>
              <w:t>$9,362</w:t>
            </w:r>
          </w:p>
        </w:tc>
        <w:tc>
          <w:tcPr>
            <w:tcW w:w="556" w:type="dxa"/>
          </w:tcPr>
          <w:p w14:paraId="549C40FD" w14:textId="77777777" w:rsidR="00EE2FFF" w:rsidRDefault="00000000">
            <w:r>
              <w:t>2.7x</w:t>
            </w:r>
          </w:p>
        </w:tc>
        <w:tc>
          <w:tcPr>
            <w:tcW w:w="613" w:type="dxa"/>
          </w:tcPr>
          <w:p w14:paraId="09761330" w14:textId="77777777" w:rsidR="00EE2FFF" w:rsidRDefault="00000000">
            <w:r>
              <w:t>2.1%</w:t>
            </w:r>
          </w:p>
        </w:tc>
        <w:tc>
          <w:tcPr>
            <w:tcW w:w="714" w:type="dxa"/>
          </w:tcPr>
          <w:p w14:paraId="11CAD3C9" w14:textId="77777777" w:rsidR="00EE2FFF" w:rsidRDefault="00000000">
            <w:r>
              <w:t>8.0%</w:t>
            </w:r>
          </w:p>
        </w:tc>
        <w:tc>
          <w:tcPr>
            <w:tcW w:w="984" w:type="dxa"/>
          </w:tcPr>
          <w:p w14:paraId="2D2B741A" w14:textId="77777777" w:rsidR="00EE2FFF" w:rsidRDefault="00000000">
            <w:r>
              <w:t>80%</w:t>
            </w:r>
          </w:p>
        </w:tc>
        <w:tc>
          <w:tcPr>
            <w:tcW w:w="1311" w:type="dxa"/>
          </w:tcPr>
          <w:p w14:paraId="7711D81E" w14:textId="77777777" w:rsidR="00EE2FFF" w:rsidRDefault="00000000">
            <w:r>
              <w:t>14 Days</w:t>
            </w:r>
          </w:p>
        </w:tc>
        <w:tc>
          <w:tcPr>
            <w:tcW w:w="553" w:type="dxa"/>
          </w:tcPr>
          <w:p w14:paraId="029CEC77" w14:textId="77777777" w:rsidR="00EE2FFF" w:rsidRDefault="00000000">
            <w:r>
              <w:t>4.4</w:t>
            </w:r>
          </w:p>
        </w:tc>
      </w:tr>
      <w:tr w:rsidR="00EE2FFF" w14:paraId="4BF29482" w14:textId="77777777">
        <w:trPr>
          <w:jc w:val="center"/>
        </w:trPr>
        <w:tc>
          <w:tcPr>
            <w:tcW w:w="1715" w:type="dxa"/>
          </w:tcPr>
          <w:p w14:paraId="78DAE5AF" w14:textId="77777777" w:rsidR="00EE2FFF" w:rsidRDefault="00000000">
            <w:r>
              <w:t>FXIFY</w:t>
            </w:r>
          </w:p>
        </w:tc>
        <w:tc>
          <w:tcPr>
            <w:tcW w:w="726" w:type="dxa"/>
          </w:tcPr>
          <w:p w14:paraId="00AA6337" w14:textId="77777777" w:rsidR="00EE2FFF" w:rsidRDefault="00000000">
            <w:r>
              <w:t>$200K</w:t>
            </w:r>
          </w:p>
        </w:tc>
        <w:tc>
          <w:tcPr>
            <w:tcW w:w="923" w:type="dxa"/>
          </w:tcPr>
          <w:p w14:paraId="23ACD32E" w14:textId="77777777" w:rsidR="00EE2FFF" w:rsidRDefault="00000000">
            <w:r>
              <w:t>FX | 2 Steps</w:t>
            </w:r>
          </w:p>
        </w:tc>
        <w:tc>
          <w:tcPr>
            <w:tcW w:w="773" w:type="dxa"/>
          </w:tcPr>
          <w:p w14:paraId="382E46E8" w14:textId="77777777" w:rsidR="00EE2FFF" w:rsidRDefault="00000000">
            <w:r>
              <w:t>$1,049</w:t>
            </w:r>
          </w:p>
        </w:tc>
        <w:tc>
          <w:tcPr>
            <w:tcW w:w="875" w:type="dxa"/>
          </w:tcPr>
          <w:p w14:paraId="6263044A" w14:textId="77777777" w:rsidR="00EE2FFF" w:rsidRDefault="00000000">
            <w:r>
              <w:t>$3,603</w:t>
            </w:r>
          </w:p>
        </w:tc>
        <w:tc>
          <w:tcPr>
            <w:tcW w:w="875" w:type="dxa"/>
          </w:tcPr>
          <w:p w14:paraId="0BA8707D" w14:textId="77777777" w:rsidR="00EE2FFF" w:rsidRDefault="00000000">
            <w:r>
              <w:t>$9,197</w:t>
            </w:r>
          </w:p>
        </w:tc>
        <w:tc>
          <w:tcPr>
            <w:tcW w:w="556" w:type="dxa"/>
          </w:tcPr>
          <w:p w14:paraId="57F02A93" w14:textId="77777777" w:rsidR="00EE2FFF" w:rsidRDefault="00000000">
            <w:r>
              <w:t>2.6x</w:t>
            </w:r>
          </w:p>
        </w:tc>
        <w:tc>
          <w:tcPr>
            <w:tcW w:w="613" w:type="dxa"/>
          </w:tcPr>
          <w:p w14:paraId="339E27F7" w14:textId="77777777" w:rsidR="00EE2FFF" w:rsidRDefault="00000000">
            <w:r>
              <w:t>2.3%</w:t>
            </w:r>
          </w:p>
        </w:tc>
        <w:tc>
          <w:tcPr>
            <w:tcW w:w="714" w:type="dxa"/>
          </w:tcPr>
          <w:p w14:paraId="556FEB0C" w14:textId="77777777" w:rsidR="00EE2FFF" w:rsidRDefault="00000000">
            <w:r>
              <w:t>10.0%</w:t>
            </w:r>
          </w:p>
        </w:tc>
        <w:tc>
          <w:tcPr>
            <w:tcW w:w="984" w:type="dxa"/>
          </w:tcPr>
          <w:p w14:paraId="41990DAA" w14:textId="77777777" w:rsidR="00EE2FFF" w:rsidRDefault="00000000">
            <w:r>
              <w:t>80%</w:t>
            </w:r>
          </w:p>
        </w:tc>
        <w:tc>
          <w:tcPr>
            <w:tcW w:w="1311" w:type="dxa"/>
          </w:tcPr>
          <w:p w14:paraId="27AE1896" w14:textId="77777777" w:rsidR="00EE2FFF" w:rsidRDefault="00000000">
            <w:r>
              <w:t>First payout on-demand, ..</w:t>
            </w:r>
          </w:p>
        </w:tc>
        <w:tc>
          <w:tcPr>
            <w:tcW w:w="553" w:type="dxa"/>
          </w:tcPr>
          <w:p w14:paraId="5CF2068F" w14:textId="77777777" w:rsidR="00EE2FFF" w:rsidRDefault="00000000">
            <w:r>
              <w:t>3.9</w:t>
            </w:r>
          </w:p>
        </w:tc>
      </w:tr>
      <w:tr w:rsidR="00EE2FFF" w14:paraId="1A287626" w14:textId="77777777">
        <w:trPr>
          <w:jc w:val="center"/>
        </w:trPr>
        <w:tc>
          <w:tcPr>
            <w:tcW w:w="1715" w:type="dxa"/>
          </w:tcPr>
          <w:p w14:paraId="34382308" w14:textId="77777777" w:rsidR="00EE2FFF" w:rsidRDefault="00000000">
            <w:r>
              <w:t>Finotive Funding</w:t>
            </w:r>
          </w:p>
        </w:tc>
        <w:tc>
          <w:tcPr>
            <w:tcW w:w="726" w:type="dxa"/>
          </w:tcPr>
          <w:p w14:paraId="68A4C1A5" w14:textId="77777777" w:rsidR="00EE2FFF" w:rsidRDefault="00000000">
            <w:r>
              <w:t>$200K</w:t>
            </w:r>
          </w:p>
        </w:tc>
        <w:tc>
          <w:tcPr>
            <w:tcW w:w="923" w:type="dxa"/>
          </w:tcPr>
          <w:p w14:paraId="13A5CBAF" w14:textId="77777777" w:rsidR="00EE2FFF" w:rsidRDefault="00000000">
            <w:r>
              <w:t>FX | 2 Steps</w:t>
            </w:r>
          </w:p>
        </w:tc>
        <w:tc>
          <w:tcPr>
            <w:tcW w:w="773" w:type="dxa"/>
          </w:tcPr>
          <w:p w14:paraId="5A83ABE6" w14:textId="77777777" w:rsidR="00EE2FFF" w:rsidRDefault="00000000">
            <w:r>
              <w:t>$1,099</w:t>
            </w:r>
          </w:p>
        </w:tc>
        <w:tc>
          <w:tcPr>
            <w:tcW w:w="875" w:type="dxa"/>
          </w:tcPr>
          <w:p w14:paraId="086680A8" w14:textId="77777777" w:rsidR="00EE2FFF" w:rsidRDefault="00000000">
            <w:r>
              <w:t>$3,650</w:t>
            </w:r>
          </w:p>
        </w:tc>
        <w:tc>
          <w:tcPr>
            <w:tcW w:w="875" w:type="dxa"/>
          </w:tcPr>
          <w:p w14:paraId="5F62684C" w14:textId="77777777" w:rsidR="00EE2FFF" w:rsidRDefault="00000000">
            <w:r>
              <w:t>$9,150</w:t>
            </w:r>
          </w:p>
        </w:tc>
        <w:tc>
          <w:tcPr>
            <w:tcW w:w="556" w:type="dxa"/>
          </w:tcPr>
          <w:p w14:paraId="5D481F72" w14:textId="77777777" w:rsidR="00EE2FFF" w:rsidRDefault="00000000">
            <w:r>
              <w:t>2.5x</w:t>
            </w:r>
          </w:p>
        </w:tc>
        <w:tc>
          <w:tcPr>
            <w:tcW w:w="613" w:type="dxa"/>
          </w:tcPr>
          <w:p w14:paraId="32EB5193" w14:textId="77777777" w:rsidR="00EE2FFF" w:rsidRDefault="00000000">
            <w:r>
              <w:t>2.3%</w:t>
            </w:r>
          </w:p>
        </w:tc>
        <w:tc>
          <w:tcPr>
            <w:tcW w:w="714" w:type="dxa"/>
          </w:tcPr>
          <w:p w14:paraId="08A5433B" w14:textId="77777777" w:rsidR="00EE2FFF" w:rsidRDefault="00000000">
            <w:r>
              <w:t>9.0%</w:t>
            </w:r>
          </w:p>
        </w:tc>
        <w:tc>
          <w:tcPr>
            <w:tcW w:w="984" w:type="dxa"/>
          </w:tcPr>
          <w:p w14:paraId="4710E535" w14:textId="77777777" w:rsidR="00EE2FFF" w:rsidRDefault="00000000">
            <w:r>
              <w:t>80%</w:t>
            </w:r>
          </w:p>
        </w:tc>
        <w:tc>
          <w:tcPr>
            <w:tcW w:w="1311" w:type="dxa"/>
          </w:tcPr>
          <w:p w14:paraId="6E35F3A0" w14:textId="77777777" w:rsidR="00EE2FFF" w:rsidRDefault="00000000">
            <w:r>
              <w:t>Payout on demand, then e..</w:t>
            </w:r>
          </w:p>
        </w:tc>
        <w:tc>
          <w:tcPr>
            <w:tcW w:w="553" w:type="dxa"/>
          </w:tcPr>
          <w:p w14:paraId="26D02502" w14:textId="77777777" w:rsidR="00EE2FFF" w:rsidRDefault="00000000">
            <w:r>
              <w:t>4.2</w:t>
            </w:r>
          </w:p>
        </w:tc>
      </w:tr>
      <w:tr w:rsidR="00EE2FFF" w14:paraId="301E51C2" w14:textId="77777777">
        <w:trPr>
          <w:jc w:val="center"/>
        </w:trPr>
        <w:tc>
          <w:tcPr>
            <w:tcW w:w="1715" w:type="dxa"/>
          </w:tcPr>
          <w:p w14:paraId="1D496108" w14:textId="77777777" w:rsidR="00EE2FFF" w:rsidRDefault="00000000">
            <w:r>
              <w:t>FTMO</w:t>
            </w:r>
          </w:p>
        </w:tc>
        <w:tc>
          <w:tcPr>
            <w:tcW w:w="726" w:type="dxa"/>
          </w:tcPr>
          <w:p w14:paraId="231C1F7D" w14:textId="77777777" w:rsidR="00EE2FFF" w:rsidRDefault="00000000">
            <w:r>
              <w:t>$200K</w:t>
            </w:r>
          </w:p>
        </w:tc>
        <w:tc>
          <w:tcPr>
            <w:tcW w:w="923" w:type="dxa"/>
          </w:tcPr>
          <w:p w14:paraId="08F0BF01" w14:textId="77777777" w:rsidR="00EE2FFF" w:rsidRDefault="00000000">
            <w:r>
              <w:t>FX | 2 Steps</w:t>
            </w:r>
          </w:p>
        </w:tc>
        <w:tc>
          <w:tcPr>
            <w:tcW w:w="773" w:type="dxa"/>
          </w:tcPr>
          <w:p w14:paraId="16DC2C82" w14:textId="77777777" w:rsidR="00EE2FFF" w:rsidRDefault="00000000">
            <w:r>
              <w:t>$1,080</w:t>
            </w:r>
          </w:p>
        </w:tc>
        <w:tc>
          <w:tcPr>
            <w:tcW w:w="875" w:type="dxa"/>
          </w:tcPr>
          <w:p w14:paraId="17A431F9" w14:textId="77777777" w:rsidR="00EE2FFF" w:rsidRDefault="00000000">
            <w:r>
              <w:t>$3,709</w:t>
            </w:r>
          </w:p>
        </w:tc>
        <w:tc>
          <w:tcPr>
            <w:tcW w:w="875" w:type="dxa"/>
          </w:tcPr>
          <w:p w14:paraId="111DE085" w14:textId="77777777" w:rsidR="00EE2FFF" w:rsidRDefault="00000000">
            <w:r>
              <w:t>$9,091</w:t>
            </w:r>
          </w:p>
        </w:tc>
        <w:tc>
          <w:tcPr>
            <w:tcW w:w="556" w:type="dxa"/>
          </w:tcPr>
          <w:p w14:paraId="423B1799" w14:textId="77777777" w:rsidR="00EE2FFF" w:rsidRDefault="00000000">
            <w:r>
              <w:t>2.5x</w:t>
            </w:r>
          </w:p>
        </w:tc>
        <w:tc>
          <w:tcPr>
            <w:tcW w:w="613" w:type="dxa"/>
          </w:tcPr>
          <w:p w14:paraId="700514C8" w14:textId="77777777" w:rsidR="00EE2FFF" w:rsidRDefault="00000000">
            <w:r>
              <w:t>2.3%</w:t>
            </w:r>
          </w:p>
        </w:tc>
        <w:tc>
          <w:tcPr>
            <w:tcW w:w="714" w:type="dxa"/>
          </w:tcPr>
          <w:p w14:paraId="0DFB3272" w14:textId="77777777" w:rsidR="00EE2FFF" w:rsidRDefault="00000000">
            <w:r>
              <w:t>10.0%</w:t>
            </w:r>
          </w:p>
        </w:tc>
        <w:tc>
          <w:tcPr>
            <w:tcW w:w="984" w:type="dxa"/>
          </w:tcPr>
          <w:p w14:paraId="78CB0791" w14:textId="77777777" w:rsidR="00EE2FFF" w:rsidRDefault="00000000">
            <w:r>
              <w:t>80%</w:t>
            </w:r>
          </w:p>
        </w:tc>
        <w:tc>
          <w:tcPr>
            <w:tcW w:w="1311" w:type="dxa"/>
          </w:tcPr>
          <w:p w14:paraId="1FEE42CF" w14:textId="77777777" w:rsidR="00EE2FFF" w:rsidRDefault="00000000">
            <w:r>
              <w:t>14 days from the first d..</w:t>
            </w:r>
          </w:p>
        </w:tc>
        <w:tc>
          <w:tcPr>
            <w:tcW w:w="553" w:type="dxa"/>
          </w:tcPr>
          <w:p w14:paraId="1285BFDE" w14:textId="77777777" w:rsidR="00EE2FFF" w:rsidRDefault="00000000">
            <w:r>
              <w:t>4.6</w:t>
            </w:r>
          </w:p>
        </w:tc>
      </w:tr>
      <w:tr w:rsidR="00EE2FFF" w14:paraId="6F9C54E3" w14:textId="77777777">
        <w:trPr>
          <w:jc w:val="center"/>
        </w:trPr>
        <w:tc>
          <w:tcPr>
            <w:tcW w:w="1715" w:type="dxa"/>
          </w:tcPr>
          <w:p w14:paraId="16335C77" w14:textId="77777777" w:rsidR="00EE2FFF" w:rsidRDefault="00000000">
            <w:r>
              <w:t>Fintokei</w:t>
            </w:r>
          </w:p>
        </w:tc>
        <w:tc>
          <w:tcPr>
            <w:tcW w:w="726" w:type="dxa"/>
          </w:tcPr>
          <w:p w14:paraId="4B6F04AA" w14:textId="77777777" w:rsidR="00EE2FFF" w:rsidRDefault="00000000">
            <w:r>
              <w:t>$200K</w:t>
            </w:r>
          </w:p>
        </w:tc>
        <w:tc>
          <w:tcPr>
            <w:tcW w:w="923" w:type="dxa"/>
          </w:tcPr>
          <w:p w14:paraId="7D12D9E0" w14:textId="77777777" w:rsidR="00EE2FFF" w:rsidRDefault="00000000">
            <w:r>
              <w:t>FX | 2 Steps</w:t>
            </w:r>
          </w:p>
        </w:tc>
        <w:tc>
          <w:tcPr>
            <w:tcW w:w="773" w:type="dxa"/>
          </w:tcPr>
          <w:p w14:paraId="573D6AB3" w14:textId="77777777" w:rsidR="00EE2FFF" w:rsidRDefault="00000000">
            <w:r>
              <w:t>$1,149</w:t>
            </w:r>
          </w:p>
        </w:tc>
        <w:tc>
          <w:tcPr>
            <w:tcW w:w="875" w:type="dxa"/>
          </w:tcPr>
          <w:p w14:paraId="6A332679" w14:textId="77777777" w:rsidR="00EE2FFF" w:rsidRDefault="00000000">
            <w:r>
              <w:t>$3,794</w:t>
            </w:r>
          </w:p>
        </w:tc>
        <w:tc>
          <w:tcPr>
            <w:tcW w:w="875" w:type="dxa"/>
          </w:tcPr>
          <w:p w14:paraId="4757DACE" w14:textId="77777777" w:rsidR="00EE2FFF" w:rsidRDefault="00000000">
            <w:r>
              <w:t>$9,006</w:t>
            </w:r>
          </w:p>
        </w:tc>
        <w:tc>
          <w:tcPr>
            <w:tcW w:w="556" w:type="dxa"/>
          </w:tcPr>
          <w:p w14:paraId="1071EB6D" w14:textId="77777777" w:rsidR="00EE2FFF" w:rsidRDefault="00000000">
            <w:r>
              <w:t>2.4x</w:t>
            </w:r>
          </w:p>
        </w:tc>
        <w:tc>
          <w:tcPr>
            <w:tcW w:w="613" w:type="dxa"/>
          </w:tcPr>
          <w:p w14:paraId="7D617F39" w14:textId="77777777" w:rsidR="00EE2FFF" w:rsidRDefault="00000000">
            <w:r>
              <w:t>2.4%</w:t>
            </w:r>
          </w:p>
        </w:tc>
        <w:tc>
          <w:tcPr>
            <w:tcW w:w="714" w:type="dxa"/>
          </w:tcPr>
          <w:p w14:paraId="205AAA9D" w14:textId="77777777" w:rsidR="00EE2FFF" w:rsidRDefault="00000000">
            <w:r>
              <w:t>10.0%</w:t>
            </w:r>
          </w:p>
        </w:tc>
        <w:tc>
          <w:tcPr>
            <w:tcW w:w="984" w:type="dxa"/>
          </w:tcPr>
          <w:p w14:paraId="51501B15" w14:textId="77777777" w:rsidR="00EE2FFF" w:rsidRDefault="00000000">
            <w:r>
              <w:t>80%</w:t>
            </w:r>
          </w:p>
        </w:tc>
        <w:tc>
          <w:tcPr>
            <w:tcW w:w="1311" w:type="dxa"/>
          </w:tcPr>
          <w:p w14:paraId="092BCA80" w14:textId="77777777" w:rsidR="00EE2FFF" w:rsidRDefault="00000000">
            <w:r>
              <w:t>14 days</w:t>
            </w:r>
          </w:p>
        </w:tc>
        <w:tc>
          <w:tcPr>
            <w:tcW w:w="553" w:type="dxa"/>
          </w:tcPr>
          <w:p w14:paraId="70044A1E" w14:textId="77777777" w:rsidR="00EE2FFF" w:rsidRDefault="00000000">
            <w:r>
              <w:t>-</w:t>
            </w:r>
          </w:p>
        </w:tc>
      </w:tr>
      <w:tr w:rsidR="00EE2FFF" w14:paraId="3C3F7CB0" w14:textId="77777777">
        <w:trPr>
          <w:jc w:val="center"/>
        </w:trPr>
        <w:tc>
          <w:tcPr>
            <w:tcW w:w="1715" w:type="dxa"/>
          </w:tcPr>
          <w:p w14:paraId="5B716932" w14:textId="77777777" w:rsidR="00EE2FFF" w:rsidRDefault="00000000">
            <w:r>
              <w:t>FundingPips</w:t>
            </w:r>
          </w:p>
        </w:tc>
        <w:tc>
          <w:tcPr>
            <w:tcW w:w="726" w:type="dxa"/>
          </w:tcPr>
          <w:p w14:paraId="28DD9030" w14:textId="77777777" w:rsidR="00EE2FFF" w:rsidRDefault="00000000">
            <w:r>
              <w:t>$200K</w:t>
            </w:r>
          </w:p>
        </w:tc>
        <w:tc>
          <w:tcPr>
            <w:tcW w:w="923" w:type="dxa"/>
          </w:tcPr>
          <w:p w14:paraId="56F13FED" w14:textId="77777777" w:rsidR="00EE2FFF" w:rsidRDefault="00000000">
            <w:r>
              <w:t>FX | 2 Steps</w:t>
            </w:r>
          </w:p>
        </w:tc>
        <w:tc>
          <w:tcPr>
            <w:tcW w:w="773" w:type="dxa"/>
          </w:tcPr>
          <w:p w14:paraId="002E53AC" w14:textId="77777777" w:rsidR="00EE2FFF" w:rsidRDefault="00000000">
            <w:r>
              <w:t>$798</w:t>
            </w:r>
          </w:p>
        </w:tc>
        <w:tc>
          <w:tcPr>
            <w:tcW w:w="875" w:type="dxa"/>
          </w:tcPr>
          <w:p w14:paraId="0C4CA888" w14:textId="77777777" w:rsidR="00EE2FFF" w:rsidRDefault="00000000">
            <w:r>
              <w:t>$3,862</w:t>
            </w:r>
          </w:p>
        </w:tc>
        <w:tc>
          <w:tcPr>
            <w:tcW w:w="875" w:type="dxa"/>
          </w:tcPr>
          <w:p w14:paraId="73EA21FA" w14:textId="77777777" w:rsidR="00EE2FFF" w:rsidRDefault="00000000">
            <w:r>
              <w:t>$8,938</w:t>
            </w:r>
          </w:p>
        </w:tc>
        <w:tc>
          <w:tcPr>
            <w:tcW w:w="556" w:type="dxa"/>
          </w:tcPr>
          <w:p w14:paraId="7826615A" w14:textId="77777777" w:rsidR="00EE2FFF" w:rsidRDefault="00000000">
            <w:r>
              <w:t>2.3x</w:t>
            </w:r>
          </w:p>
        </w:tc>
        <w:tc>
          <w:tcPr>
            <w:tcW w:w="613" w:type="dxa"/>
          </w:tcPr>
          <w:p w14:paraId="7371C030" w14:textId="77777777" w:rsidR="00EE2FFF" w:rsidRDefault="00000000">
            <w:r>
              <w:t>2.4%</w:t>
            </w:r>
          </w:p>
        </w:tc>
        <w:tc>
          <w:tcPr>
            <w:tcW w:w="714" w:type="dxa"/>
          </w:tcPr>
          <w:p w14:paraId="6DE6F370" w14:textId="77777777" w:rsidR="00EE2FFF" w:rsidRDefault="00000000">
            <w:r>
              <w:t>6.0%</w:t>
            </w:r>
          </w:p>
        </w:tc>
        <w:tc>
          <w:tcPr>
            <w:tcW w:w="984" w:type="dxa"/>
          </w:tcPr>
          <w:p w14:paraId="5015EF38" w14:textId="77777777" w:rsidR="00EE2FFF" w:rsidRDefault="00000000">
            <w:r>
              <w:t>80%</w:t>
            </w:r>
          </w:p>
        </w:tc>
        <w:tc>
          <w:tcPr>
            <w:tcW w:w="1311" w:type="dxa"/>
          </w:tcPr>
          <w:p w14:paraId="748727F5" w14:textId="77777777" w:rsidR="00EE2FFF" w:rsidRDefault="00000000">
            <w:r>
              <w:t>Daily Payouts (80% Split..</w:t>
            </w:r>
          </w:p>
        </w:tc>
        <w:tc>
          <w:tcPr>
            <w:tcW w:w="553" w:type="dxa"/>
          </w:tcPr>
          <w:p w14:paraId="0014E26F" w14:textId="77777777" w:rsidR="00EE2FFF" w:rsidRDefault="00000000">
            <w:r>
              <w:t>4.3</w:t>
            </w:r>
          </w:p>
        </w:tc>
      </w:tr>
      <w:tr w:rsidR="00EE2FFF" w14:paraId="56B1EE2C" w14:textId="77777777">
        <w:trPr>
          <w:jc w:val="center"/>
        </w:trPr>
        <w:tc>
          <w:tcPr>
            <w:tcW w:w="1715" w:type="dxa"/>
          </w:tcPr>
          <w:p w14:paraId="6A9F46E6" w14:textId="77777777" w:rsidR="00EE2FFF" w:rsidRDefault="00000000">
            <w:r>
              <w:t>Crypto Fund Trader</w:t>
            </w:r>
          </w:p>
        </w:tc>
        <w:tc>
          <w:tcPr>
            <w:tcW w:w="726" w:type="dxa"/>
          </w:tcPr>
          <w:p w14:paraId="7B6FE0A9" w14:textId="77777777" w:rsidR="00EE2FFF" w:rsidRDefault="00000000">
            <w:r>
              <w:t>$200K</w:t>
            </w:r>
          </w:p>
        </w:tc>
        <w:tc>
          <w:tcPr>
            <w:tcW w:w="923" w:type="dxa"/>
          </w:tcPr>
          <w:p w14:paraId="0E0A9DF2" w14:textId="77777777" w:rsidR="00EE2FFF" w:rsidRDefault="00000000">
            <w:r>
              <w:t>FX | 2 Steps</w:t>
            </w:r>
          </w:p>
        </w:tc>
        <w:tc>
          <w:tcPr>
            <w:tcW w:w="773" w:type="dxa"/>
          </w:tcPr>
          <w:p w14:paraId="485A0BC7" w14:textId="77777777" w:rsidR="00EE2FFF" w:rsidRDefault="00000000">
            <w:r>
              <w:t>$1,250</w:t>
            </w:r>
          </w:p>
        </w:tc>
        <w:tc>
          <w:tcPr>
            <w:tcW w:w="875" w:type="dxa"/>
          </w:tcPr>
          <w:p w14:paraId="4182BA58" w14:textId="77777777" w:rsidR="00EE2FFF" w:rsidRDefault="00000000">
            <w:r>
              <w:t>$3,888</w:t>
            </w:r>
          </w:p>
        </w:tc>
        <w:tc>
          <w:tcPr>
            <w:tcW w:w="875" w:type="dxa"/>
          </w:tcPr>
          <w:p w14:paraId="4F338EC5" w14:textId="77777777" w:rsidR="00EE2FFF" w:rsidRDefault="00000000">
            <w:r>
              <w:t>$8,912</w:t>
            </w:r>
          </w:p>
        </w:tc>
        <w:tc>
          <w:tcPr>
            <w:tcW w:w="556" w:type="dxa"/>
          </w:tcPr>
          <w:p w14:paraId="07F8FC61" w14:textId="77777777" w:rsidR="00EE2FFF" w:rsidRDefault="00000000">
            <w:r>
              <w:t>2.3x</w:t>
            </w:r>
          </w:p>
        </w:tc>
        <w:tc>
          <w:tcPr>
            <w:tcW w:w="613" w:type="dxa"/>
          </w:tcPr>
          <w:p w14:paraId="75F6BC6C" w14:textId="77777777" w:rsidR="00EE2FFF" w:rsidRDefault="00000000">
            <w:r>
              <w:t>2.4%</w:t>
            </w:r>
          </w:p>
        </w:tc>
        <w:tc>
          <w:tcPr>
            <w:tcW w:w="714" w:type="dxa"/>
          </w:tcPr>
          <w:p w14:paraId="15A77B5D" w14:textId="77777777" w:rsidR="00EE2FFF" w:rsidRDefault="00000000">
            <w:r>
              <w:t>10.0%</w:t>
            </w:r>
          </w:p>
        </w:tc>
        <w:tc>
          <w:tcPr>
            <w:tcW w:w="984" w:type="dxa"/>
          </w:tcPr>
          <w:p w14:paraId="553469A3" w14:textId="77777777" w:rsidR="00EE2FFF" w:rsidRDefault="00000000">
            <w:r>
              <w:t>80%</w:t>
            </w:r>
          </w:p>
        </w:tc>
        <w:tc>
          <w:tcPr>
            <w:tcW w:w="1311" w:type="dxa"/>
          </w:tcPr>
          <w:p w14:paraId="56C57DA9" w14:textId="77777777" w:rsidR="00EE2FFF" w:rsidRDefault="00000000">
            <w:r>
              <w:t>15 trading days or 30 da..</w:t>
            </w:r>
          </w:p>
        </w:tc>
        <w:tc>
          <w:tcPr>
            <w:tcW w:w="553" w:type="dxa"/>
          </w:tcPr>
          <w:p w14:paraId="7172A85D" w14:textId="77777777" w:rsidR="00EE2FFF" w:rsidRDefault="00000000">
            <w:r>
              <w:t>4.2</w:t>
            </w:r>
          </w:p>
        </w:tc>
      </w:tr>
      <w:tr w:rsidR="00EE2FFF" w14:paraId="59DE88AC" w14:textId="77777777">
        <w:trPr>
          <w:jc w:val="center"/>
        </w:trPr>
        <w:tc>
          <w:tcPr>
            <w:tcW w:w="1715" w:type="dxa"/>
          </w:tcPr>
          <w:p w14:paraId="030AE787" w14:textId="77777777" w:rsidR="00EE2FFF" w:rsidRDefault="00000000">
            <w:r>
              <w:t>Goat Funded Trader</w:t>
            </w:r>
          </w:p>
        </w:tc>
        <w:tc>
          <w:tcPr>
            <w:tcW w:w="726" w:type="dxa"/>
          </w:tcPr>
          <w:p w14:paraId="5460DBD7" w14:textId="77777777" w:rsidR="00EE2FFF" w:rsidRDefault="00000000">
            <w:r>
              <w:t>$200K</w:t>
            </w:r>
          </w:p>
        </w:tc>
        <w:tc>
          <w:tcPr>
            <w:tcW w:w="923" w:type="dxa"/>
          </w:tcPr>
          <w:p w14:paraId="22DEB0FC" w14:textId="77777777" w:rsidR="00EE2FFF" w:rsidRDefault="00000000">
            <w:r>
              <w:t>FX | 2 Steps</w:t>
            </w:r>
          </w:p>
        </w:tc>
        <w:tc>
          <w:tcPr>
            <w:tcW w:w="773" w:type="dxa"/>
          </w:tcPr>
          <w:p w14:paraId="543870EA" w14:textId="77777777" w:rsidR="00EE2FFF" w:rsidRDefault="00000000">
            <w:r>
              <w:t>$1,098</w:t>
            </w:r>
          </w:p>
        </w:tc>
        <w:tc>
          <w:tcPr>
            <w:tcW w:w="875" w:type="dxa"/>
          </w:tcPr>
          <w:p w14:paraId="145091C9" w14:textId="77777777" w:rsidR="00EE2FFF" w:rsidRDefault="00000000">
            <w:r>
              <w:t>$3,895</w:t>
            </w:r>
          </w:p>
        </w:tc>
        <w:tc>
          <w:tcPr>
            <w:tcW w:w="875" w:type="dxa"/>
          </w:tcPr>
          <w:p w14:paraId="71F57826" w14:textId="77777777" w:rsidR="00EE2FFF" w:rsidRDefault="00000000">
            <w:r>
              <w:t>$8,905</w:t>
            </w:r>
          </w:p>
        </w:tc>
        <w:tc>
          <w:tcPr>
            <w:tcW w:w="556" w:type="dxa"/>
          </w:tcPr>
          <w:p w14:paraId="710F497B" w14:textId="77777777" w:rsidR="00EE2FFF" w:rsidRDefault="00000000">
            <w:r>
              <w:t>2.3x</w:t>
            </w:r>
          </w:p>
        </w:tc>
        <w:tc>
          <w:tcPr>
            <w:tcW w:w="613" w:type="dxa"/>
          </w:tcPr>
          <w:p w14:paraId="7282E14D" w14:textId="77777777" w:rsidR="00EE2FFF" w:rsidRDefault="00000000">
            <w:r>
              <w:t>2.4%</w:t>
            </w:r>
          </w:p>
        </w:tc>
        <w:tc>
          <w:tcPr>
            <w:tcW w:w="714" w:type="dxa"/>
          </w:tcPr>
          <w:p w14:paraId="220A3D49" w14:textId="77777777" w:rsidR="00EE2FFF" w:rsidRDefault="00000000">
            <w:r>
              <w:t>8.0%</w:t>
            </w:r>
          </w:p>
        </w:tc>
        <w:tc>
          <w:tcPr>
            <w:tcW w:w="984" w:type="dxa"/>
          </w:tcPr>
          <w:p w14:paraId="7DDDEC29" w14:textId="77777777" w:rsidR="00EE2FFF" w:rsidRDefault="00000000">
            <w:r>
              <w:t>80%</w:t>
            </w:r>
          </w:p>
        </w:tc>
        <w:tc>
          <w:tcPr>
            <w:tcW w:w="1311" w:type="dxa"/>
          </w:tcPr>
          <w:p w14:paraId="45B9EE82" w14:textId="77777777" w:rsidR="00EE2FFF" w:rsidRDefault="00000000">
            <w:r>
              <w:t>Bi-weekly | First Payout..</w:t>
            </w:r>
          </w:p>
        </w:tc>
        <w:tc>
          <w:tcPr>
            <w:tcW w:w="553" w:type="dxa"/>
          </w:tcPr>
          <w:p w14:paraId="08FFD6C2" w14:textId="77777777" w:rsidR="00EE2FFF" w:rsidRDefault="00000000">
            <w:r>
              <w:t>4.4</w:t>
            </w:r>
          </w:p>
        </w:tc>
      </w:tr>
      <w:tr w:rsidR="00EE2FFF" w14:paraId="183F0A12" w14:textId="77777777">
        <w:trPr>
          <w:jc w:val="center"/>
        </w:trPr>
        <w:tc>
          <w:tcPr>
            <w:tcW w:w="1715" w:type="dxa"/>
          </w:tcPr>
          <w:p w14:paraId="492E112A" w14:textId="77777777" w:rsidR="00EE2FFF" w:rsidRDefault="00000000">
            <w:r>
              <w:t>QT Funded</w:t>
            </w:r>
          </w:p>
        </w:tc>
        <w:tc>
          <w:tcPr>
            <w:tcW w:w="726" w:type="dxa"/>
          </w:tcPr>
          <w:p w14:paraId="07555A91" w14:textId="77777777" w:rsidR="00EE2FFF" w:rsidRDefault="00000000">
            <w:r>
              <w:t>$200K</w:t>
            </w:r>
          </w:p>
        </w:tc>
        <w:tc>
          <w:tcPr>
            <w:tcW w:w="923" w:type="dxa"/>
          </w:tcPr>
          <w:p w14:paraId="70802C23" w14:textId="77777777" w:rsidR="00EE2FFF" w:rsidRDefault="00000000">
            <w:r>
              <w:t>FX | 2 Steps</w:t>
            </w:r>
          </w:p>
        </w:tc>
        <w:tc>
          <w:tcPr>
            <w:tcW w:w="773" w:type="dxa"/>
          </w:tcPr>
          <w:p w14:paraId="002A3527" w14:textId="77777777" w:rsidR="00EE2FFF" w:rsidRDefault="00000000">
            <w:r>
              <w:t>$1,050</w:t>
            </w:r>
          </w:p>
        </w:tc>
        <w:tc>
          <w:tcPr>
            <w:tcW w:w="875" w:type="dxa"/>
          </w:tcPr>
          <w:p w14:paraId="6E45C526" w14:textId="77777777" w:rsidR="00EE2FFF" w:rsidRDefault="00000000">
            <w:r>
              <w:t>$4,007</w:t>
            </w:r>
          </w:p>
        </w:tc>
        <w:tc>
          <w:tcPr>
            <w:tcW w:w="875" w:type="dxa"/>
          </w:tcPr>
          <w:p w14:paraId="05A9348D" w14:textId="77777777" w:rsidR="00EE2FFF" w:rsidRDefault="00000000">
            <w:r>
              <w:t>$8,793</w:t>
            </w:r>
          </w:p>
        </w:tc>
        <w:tc>
          <w:tcPr>
            <w:tcW w:w="556" w:type="dxa"/>
          </w:tcPr>
          <w:p w14:paraId="4751BCBF" w14:textId="77777777" w:rsidR="00EE2FFF" w:rsidRDefault="00000000">
            <w:r>
              <w:t>2.2x</w:t>
            </w:r>
          </w:p>
        </w:tc>
        <w:tc>
          <w:tcPr>
            <w:tcW w:w="613" w:type="dxa"/>
          </w:tcPr>
          <w:p w14:paraId="25C2B5B8" w14:textId="77777777" w:rsidR="00EE2FFF" w:rsidRDefault="00000000">
            <w:r>
              <w:t>2.5%</w:t>
            </w:r>
          </w:p>
        </w:tc>
        <w:tc>
          <w:tcPr>
            <w:tcW w:w="714" w:type="dxa"/>
          </w:tcPr>
          <w:p w14:paraId="39C20E83" w14:textId="77777777" w:rsidR="00EE2FFF" w:rsidRDefault="00000000">
            <w:r>
              <w:t>8.0%</w:t>
            </w:r>
          </w:p>
        </w:tc>
        <w:tc>
          <w:tcPr>
            <w:tcW w:w="984" w:type="dxa"/>
          </w:tcPr>
          <w:p w14:paraId="64B39A0B" w14:textId="77777777" w:rsidR="00EE2FFF" w:rsidRDefault="00000000">
            <w:r>
              <w:t>80%</w:t>
            </w:r>
          </w:p>
        </w:tc>
        <w:tc>
          <w:tcPr>
            <w:tcW w:w="1311" w:type="dxa"/>
          </w:tcPr>
          <w:p w14:paraId="59298BC2" w14:textId="77777777" w:rsidR="00EE2FFF" w:rsidRDefault="00000000">
            <w:r>
              <w:t>First payout is on a 21 ..</w:t>
            </w:r>
          </w:p>
        </w:tc>
        <w:tc>
          <w:tcPr>
            <w:tcW w:w="553" w:type="dxa"/>
          </w:tcPr>
          <w:p w14:paraId="29E383AB" w14:textId="77777777" w:rsidR="00EE2FFF" w:rsidRDefault="00000000">
            <w:r>
              <w:t>3.9</w:t>
            </w:r>
          </w:p>
        </w:tc>
      </w:tr>
      <w:tr w:rsidR="00EE2FFF" w14:paraId="55651CEC" w14:textId="77777777">
        <w:trPr>
          <w:jc w:val="center"/>
        </w:trPr>
        <w:tc>
          <w:tcPr>
            <w:tcW w:w="1715" w:type="dxa"/>
          </w:tcPr>
          <w:p w14:paraId="45720AF0" w14:textId="77777777" w:rsidR="00EE2FFF" w:rsidRDefault="00000000">
            <w:r>
              <w:t>Blueberry Funded</w:t>
            </w:r>
          </w:p>
        </w:tc>
        <w:tc>
          <w:tcPr>
            <w:tcW w:w="726" w:type="dxa"/>
          </w:tcPr>
          <w:p w14:paraId="431A6E15" w14:textId="77777777" w:rsidR="00EE2FFF" w:rsidRDefault="00000000">
            <w:r>
              <w:t>$200K</w:t>
            </w:r>
          </w:p>
        </w:tc>
        <w:tc>
          <w:tcPr>
            <w:tcW w:w="923" w:type="dxa"/>
          </w:tcPr>
          <w:p w14:paraId="67FDEDC0" w14:textId="77777777" w:rsidR="00EE2FFF" w:rsidRDefault="00000000">
            <w:r>
              <w:t>FX | 2 Steps</w:t>
            </w:r>
          </w:p>
        </w:tc>
        <w:tc>
          <w:tcPr>
            <w:tcW w:w="773" w:type="dxa"/>
          </w:tcPr>
          <w:p w14:paraId="1396BB97" w14:textId="77777777" w:rsidR="00EE2FFF" w:rsidRDefault="00000000">
            <w:r>
              <w:t>$1,180</w:t>
            </w:r>
          </w:p>
        </w:tc>
        <w:tc>
          <w:tcPr>
            <w:tcW w:w="875" w:type="dxa"/>
          </w:tcPr>
          <w:p w14:paraId="18A7455B" w14:textId="77777777" w:rsidR="00EE2FFF" w:rsidRDefault="00000000">
            <w:r>
              <w:t>$4,053</w:t>
            </w:r>
          </w:p>
        </w:tc>
        <w:tc>
          <w:tcPr>
            <w:tcW w:w="875" w:type="dxa"/>
          </w:tcPr>
          <w:p w14:paraId="641C820F" w14:textId="77777777" w:rsidR="00EE2FFF" w:rsidRDefault="00000000">
            <w:r>
              <w:t>$8,747</w:t>
            </w:r>
          </w:p>
        </w:tc>
        <w:tc>
          <w:tcPr>
            <w:tcW w:w="556" w:type="dxa"/>
          </w:tcPr>
          <w:p w14:paraId="34B656A9" w14:textId="77777777" w:rsidR="00EE2FFF" w:rsidRDefault="00000000">
            <w:r>
              <w:t>2.2x</w:t>
            </w:r>
          </w:p>
        </w:tc>
        <w:tc>
          <w:tcPr>
            <w:tcW w:w="613" w:type="dxa"/>
          </w:tcPr>
          <w:p w14:paraId="522769BC" w14:textId="77777777" w:rsidR="00EE2FFF" w:rsidRDefault="00000000">
            <w:r>
              <w:t>2.5%</w:t>
            </w:r>
          </w:p>
        </w:tc>
        <w:tc>
          <w:tcPr>
            <w:tcW w:w="714" w:type="dxa"/>
          </w:tcPr>
          <w:p w14:paraId="4D10310E" w14:textId="77777777" w:rsidR="00EE2FFF" w:rsidRDefault="00000000">
            <w:r>
              <w:t>10.0%</w:t>
            </w:r>
          </w:p>
        </w:tc>
        <w:tc>
          <w:tcPr>
            <w:tcW w:w="984" w:type="dxa"/>
          </w:tcPr>
          <w:p w14:paraId="0136C52D" w14:textId="77777777" w:rsidR="00EE2FFF" w:rsidRDefault="00000000">
            <w:r>
              <w:t>80%</w:t>
            </w:r>
          </w:p>
        </w:tc>
        <w:tc>
          <w:tcPr>
            <w:tcW w:w="1311" w:type="dxa"/>
          </w:tcPr>
          <w:p w14:paraId="2D36EFB8" w14:textId="77777777" w:rsidR="00EE2FFF" w:rsidRDefault="00000000">
            <w:r>
              <w:t>14 Days</w:t>
            </w:r>
          </w:p>
        </w:tc>
        <w:tc>
          <w:tcPr>
            <w:tcW w:w="553" w:type="dxa"/>
          </w:tcPr>
          <w:p w14:paraId="2F972B4E" w14:textId="77777777" w:rsidR="00EE2FFF" w:rsidRDefault="00000000">
            <w:r>
              <w:t>3.7</w:t>
            </w:r>
          </w:p>
        </w:tc>
      </w:tr>
      <w:tr w:rsidR="00EE2FFF" w14:paraId="7D4B5573" w14:textId="77777777">
        <w:trPr>
          <w:jc w:val="center"/>
        </w:trPr>
        <w:tc>
          <w:tcPr>
            <w:tcW w:w="1715" w:type="dxa"/>
          </w:tcPr>
          <w:p w14:paraId="23137A2B" w14:textId="77777777" w:rsidR="00EE2FFF" w:rsidRDefault="00000000">
            <w:r>
              <w:t>Nordic Funder</w:t>
            </w:r>
          </w:p>
        </w:tc>
        <w:tc>
          <w:tcPr>
            <w:tcW w:w="726" w:type="dxa"/>
          </w:tcPr>
          <w:p w14:paraId="3D42791F" w14:textId="77777777" w:rsidR="00EE2FFF" w:rsidRDefault="00000000">
            <w:r>
              <w:t>$200K</w:t>
            </w:r>
          </w:p>
        </w:tc>
        <w:tc>
          <w:tcPr>
            <w:tcW w:w="923" w:type="dxa"/>
          </w:tcPr>
          <w:p w14:paraId="3A2D6843" w14:textId="77777777" w:rsidR="00EE2FFF" w:rsidRDefault="00000000">
            <w:r>
              <w:t>FX | 2 Steps</w:t>
            </w:r>
          </w:p>
        </w:tc>
        <w:tc>
          <w:tcPr>
            <w:tcW w:w="773" w:type="dxa"/>
          </w:tcPr>
          <w:p w14:paraId="7B05AF8C" w14:textId="77777777" w:rsidR="00EE2FFF" w:rsidRDefault="00000000">
            <w:r>
              <w:t>$1,000</w:t>
            </w:r>
          </w:p>
        </w:tc>
        <w:tc>
          <w:tcPr>
            <w:tcW w:w="875" w:type="dxa"/>
          </w:tcPr>
          <w:p w14:paraId="242C8C91" w14:textId="77777777" w:rsidR="00EE2FFF" w:rsidRDefault="00000000">
            <w:r>
              <w:t>$4,260</w:t>
            </w:r>
          </w:p>
        </w:tc>
        <w:tc>
          <w:tcPr>
            <w:tcW w:w="875" w:type="dxa"/>
          </w:tcPr>
          <w:p w14:paraId="5C195025" w14:textId="77777777" w:rsidR="00EE2FFF" w:rsidRDefault="00000000">
            <w:r>
              <w:t>$8,540</w:t>
            </w:r>
          </w:p>
        </w:tc>
        <w:tc>
          <w:tcPr>
            <w:tcW w:w="556" w:type="dxa"/>
          </w:tcPr>
          <w:p w14:paraId="5224817E" w14:textId="77777777" w:rsidR="00EE2FFF" w:rsidRDefault="00000000">
            <w:r>
              <w:t>2.0x</w:t>
            </w:r>
          </w:p>
        </w:tc>
        <w:tc>
          <w:tcPr>
            <w:tcW w:w="613" w:type="dxa"/>
          </w:tcPr>
          <w:p w14:paraId="5D88A7BF" w14:textId="77777777" w:rsidR="00EE2FFF" w:rsidRDefault="00000000">
            <w:r>
              <w:t>2.7%</w:t>
            </w:r>
          </w:p>
        </w:tc>
        <w:tc>
          <w:tcPr>
            <w:tcW w:w="714" w:type="dxa"/>
          </w:tcPr>
          <w:p w14:paraId="5E983695" w14:textId="77777777" w:rsidR="00EE2FFF" w:rsidRDefault="00000000">
            <w:r>
              <w:t>8.0%</w:t>
            </w:r>
          </w:p>
        </w:tc>
        <w:tc>
          <w:tcPr>
            <w:tcW w:w="984" w:type="dxa"/>
          </w:tcPr>
          <w:p w14:paraId="1072D70F" w14:textId="77777777" w:rsidR="00EE2FFF" w:rsidRDefault="00000000">
            <w:r>
              <w:t>80%</w:t>
            </w:r>
          </w:p>
        </w:tc>
        <w:tc>
          <w:tcPr>
            <w:tcW w:w="1311" w:type="dxa"/>
          </w:tcPr>
          <w:p w14:paraId="20B127A1" w14:textId="77777777" w:rsidR="00EE2FFF" w:rsidRDefault="00000000">
            <w:r>
              <w:t>Once every 30 days</w:t>
            </w:r>
          </w:p>
        </w:tc>
        <w:tc>
          <w:tcPr>
            <w:tcW w:w="553" w:type="dxa"/>
          </w:tcPr>
          <w:p w14:paraId="474A0269" w14:textId="77777777" w:rsidR="00EE2FFF" w:rsidRDefault="00000000">
            <w:r>
              <w:t>-</w:t>
            </w:r>
          </w:p>
        </w:tc>
      </w:tr>
      <w:tr w:rsidR="00EE2FFF" w14:paraId="36987C61" w14:textId="77777777">
        <w:trPr>
          <w:jc w:val="center"/>
        </w:trPr>
        <w:tc>
          <w:tcPr>
            <w:tcW w:w="1715" w:type="dxa"/>
          </w:tcPr>
          <w:p w14:paraId="4E1A1EC7" w14:textId="77777777" w:rsidR="00EE2FFF" w:rsidRDefault="00000000">
            <w:r>
              <w:t>AquaFunded</w:t>
            </w:r>
          </w:p>
        </w:tc>
        <w:tc>
          <w:tcPr>
            <w:tcW w:w="726" w:type="dxa"/>
          </w:tcPr>
          <w:p w14:paraId="5B1B97D3" w14:textId="77777777" w:rsidR="00EE2FFF" w:rsidRDefault="00000000">
            <w:r>
              <w:t>$200K</w:t>
            </w:r>
          </w:p>
        </w:tc>
        <w:tc>
          <w:tcPr>
            <w:tcW w:w="923" w:type="dxa"/>
          </w:tcPr>
          <w:p w14:paraId="4C9C6A32" w14:textId="77777777" w:rsidR="00EE2FFF" w:rsidRDefault="00000000">
            <w:r>
              <w:t>FX | 3 Steps</w:t>
            </w:r>
          </w:p>
        </w:tc>
        <w:tc>
          <w:tcPr>
            <w:tcW w:w="773" w:type="dxa"/>
          </w:tcPr>
          <w:p w14:paraId="27A2D343" w14:textId="77777777" w:rsidR="00EE2FFF" w:rsidRDefault="00000000">
            <w:r>
              <w:t>$677</w:t>
            </w:r>
          </w:p>
        </w:tc>
        <w:tc>
          <w:tcPr>
            <w:tcW w:w="875" w:type="dxa"/>
          </w:tcPr>
          <w:p w14:paraId="2C8F75AD" w14:textId="77777777" w:rsidR="00EE2FFF" w:rsidRDefault="00000000">
            <w:r>
              <w:t>$4,644</w:t>
            </w:r>
          </w:p>
        </w:tc>
        <w:tc>
          <w:tcPr>
            <w:tcW w:w="875" w:type="dxa"/>
          </w:tcPr>
          <w:p w14:paraId="16A23A81" w14:textId="77777777" w:rsidR="00EE2FFF" w:rsidRDefault="00000000">
            <w:r>
              <w:t>$9,756</w:t>
            </w:r>
          </w:p>
        </w:tc>
        <w:tc>
          <w:tcPr>
            <w:tcW w:w="556" w:type="dxa"/>
          </w:tcPr>
          <w:p w14:paraId="68AB135E" w14:textId="77777777" w:rsidR="00EE2FFF" w:rsidRDefault="00000000">
            <w:r>
              <w:t>2.1x</w:t>
            </w:r>
          </w:p>
        </w:tc>
        <w:tc>
          <w:tcPr>
            <w:tcW w:w="613" w:type="dxa"/>
          </w:tcPr>
          <w:p w14:paraId="0612F94F" w14:textId="77777777" w:rsidR="00EE2FFF" w:rsidRDefault="00000000">
            <w:r>
              <w:t>2.6%</w:t>
            </w:r>
          </w:p>
        </w:tc>
        <w:tc>
          <w:tcPr>
            <w:tcW w:w="714" w:type="dxa"/>
          </w:tcPr>
          <w:p w14:paraId="20F2FE5A" w14:textId="77777777" w:rsidR="00EE2FFF" w:rsidRDefault="00000000">
            <w:r>
              <w:t>8.0%</w:t>
            </w:r>
          </w:p>
        </w:tc>
        <w:tc>
          <w:tcPr>
            <w:tcW w:w="984" w:type="dxa"/>
          </w:tcPr>
          <w:p w14:paraId="25149472" w14:textId="77777777" w:rsidR="00EE2FFF" w:rsidRDefault="00000000">
            <w:r>
              <w:t>90%</w:t>
            </w:r>
          </w:p>
        </w:tc>
        <w:tc>
          <w:tcPr>
            <w:tcW w:w="1311" w:type="dxa"/>
          </w:tcPr>
          <w:p w14:paraId="218F9369" w14:textId="77777777" w:rsidR="00EE2FFF" w:rsidRDefault="00000000">
            <w:r>
              <w:t>14 Days</w:t>
            </w:r>
          </w:p>
        </w:tc>
        <w:tc>
          <w:tcPr>
            <w:tcW w:w="553" w:type="dxa"/>
          </w:tcPr>
          <w:p w14:paraId="1C16ED40" w14:textId="77777777" w:rsidR="00EE2FFF" w:rsidRDefault="00000000">
            <w:r>
              <w:t>4.3</w:t>
            </w:r>
          </w:p>
        </w:tc>
      </w:tr>
      <w:tr w:rsidR="00EE2FFF" w14:paraId="1E833F3B" w14:textId="77777777">
        <w:trPr>
          <w:jc w:val="center"/>
        </w:trPr>
        <w:tc>
          <w:tcPr>
            <w:tcW w:w="1715" w:type="dxa"/>
          </w:tcPr>
          <w:p w14:paraId="12E85DB2" w14:textId="77777777" w:rsidR="00EE2FFF" w:rsidRDefault="00000000">
            <w:r>
              <w:t>Blue Guardian</w:t>
            </w:r>
          </w:p>
        </w:tc>
        <w:tc>
          <w:tcPr>
            <w:tcW w:w="726" w:type="dxa"/>
          </w:tcPr>
          <w:p w14:paraId="775F41F0" w14:textId="77777777" w:rsidR="00EE2FFF" w:rsidRDefault="00000000">
            <w:r>
              <w:t>$200K</w:t>
            </w:r>
          </w:p>
        </w:tc>
        <w:tc>
          <w:tcPr>
            <w:tcW w:w="923" w:type="dxa"/>
          </w:tcPr>
          <w:p w14:paraId="1C7190F2" w14:textId="77777777" w:rsidR="00EE2FFF" w:rsidRDefault="00000000">
            <w:r>
              <w:t>FX | 3 Steps</w:t>
            </w:r>
          </w:p>
        </w:tc>
        <w:tc>
          <w:tcPr>
            <w:tcW w:w="773" w:type="dxa"/>
          </w:tcPr>
          <w:p w14:paraId="4BD25806" w14:textId="77777777" w:rsidR="00EE2FFF" w:rsidRDefault="00000000">
            <w:r>
              <w:t>$667</w:t>
            </w:r>
          </w:p>
        </w:tc>
        <w:tc>
          <w:tcPr>
            <w:tcW w:w="875" w:type="dxa"/>
          </w:tcPr>
          <w:p w14:paraId="5F87BC4A" w14:textId="77777777" w:rsidR="00EE2FFF" w:rsidRDefault="00000000">
            <w:r>
              <w:t>$4,575</w:t>
            </w:r>
          </w:p>
        </w:tc>
        <w:tc>
          <w:tcPr>
            <w:tcW w:w="875" w:type="dxa"/>
          </w:tcPr>
          <w:p w14:paraId="754F421D" w14:textId="77777777" w:rsidR="00EE2FFF" w:rsidRDefault="00000000">
            <w:r>
              <w:t>$9,025</w:t>
            </w:r>
          </w:p>
        </w:tc>
        <w:tc>
          <w:tcPr>
            <w:tcW w:w="556" w:type="dxa"/>
          </w:tcPr>
          <w:p w14:paraId="7CA84D90" w14:textId="77777777" w:rsidR="00EE2FFF" w:rsidRDefault="00000000">
            <w:r>
              <w:t>2.0x</w:t>
            </w:r>
          </w:p>
        </w:tc>
        <w:tc>
          <w:tcPr>
            <w:tcW w:w="613" w:type="dxa"/>
          </w:tcPr>
          <w:p w14:paraId="5FB49767" w14:textId="77777777" w:rsidR="00EE2FFF" w:rsidRDefault="00000000">
            <w:r>
              <w:t>2.7%</w:t>
            </w:r>
          </w:p>
        </w:tc>
        <w:tc>
          <w:tcPr>
            <w:tcW w:w="714" w:type="dxa"/>
          </w:tcPr>
          <w:p w14:paraId="2E2141A1" w14:textId="77777777" w:rsidR="00EE2FFF" w:rsidRDefault="00000000">
            <w:r>
              <w:t>8.0%</w:t>
            </w:r>
          </w:p>
        </w:tc>
        <w:tc>
          <w:tcPr>
            <w:tcW w:w="984" w:type="dxa"/>
          </w:tcPr>
          <w:p w14:paraId="4CDF96F4" w14:textId="77777777" w:rsidR="00EE2FFF" w:rsidRDefault="00000000">
            <w:r>
              <w:t>85%</w:t>
            </w:r>
          </w:p>
        </w:tc>
        <w:tc>
          <w:tcPr>
            <w:tcW w:w="1311" w:type="dxa"/>
          </w:tcPr>
          <w:p w14:paraId="38AEE3D6" w14:textId="77777777" w:rsidR="00EE2FFF" w:rsidRDefault="00000000">
            <w:r>
              <w:t>14 Days</w:t>
            </w:r>
          </w:p>
        </w:tc>
        <w:tc>
          <w:tcPr>
            <w:tcW w:w="553" w:type="dxa"/>
          </w:tcPr>
          <w:p w14:paraId="28675060" w14:textId="77777777" w:rsidR="00EE2FFF" w:rsidRDefault="00000000">
            <w:r>
              <w:t>4.4</w:t>
            </w:r>
          </w:p>
        </w:tc>
      </w:tr>
      <w:tr w:rsidR="00EE2FFF" w14:paraId="7616224A" w14:textId="77777777">
        <w:trPr>
          <w:jc w:val="center"/>
        </w:trPr>
        <w:tc>
          <w:tcPr>
            <w:tcW w:w="1715" w:type="dxa"/>
          </w:tcPr>
          <w:p w14:paraId="2C1D716F" w14:textId="77777777" w:rsidR="00EE2FFF" w:rsidRDefault="00000000">
            <w:r>
              <w:t>Goat Funded Trader</w:t>
            </w:r>
          </w:p>
        </w:tc>
        <w:tc>
          <w:tcPr>
            <w:tcW w:w="726" w:type="dxa"/>
          </w:tcPr>
          <w:p w14:paraId="00956F3E" w14:textId="77777777" w:rsidR="00EE2FFF" w:rsidRDefault="00000000">
            <w:r>
              <w:t>$200K</w:t>
            </w:r>
          </w:p>
        </w:tc>
        <w:tc>
          <w:tcPr>
            <w:tcW w:w="923" w:type="dxa"/>
          </w:tcPr>
          <w:p w14:paraId="7FD94EAC" w14:textId="77777777" w:rsidR="00EE2FFF" w:rsidRDefault="00000000">
            <w:r>
              <w:t>FX | 3 Steps</w:t>
            </w:r>
          </w:p>
        </w:tc>
        <w:tc>
          <w:tcPr>
            <w:tcW w:w="773" w:type="dxa"/>
          </w:tcPr>
          <w:p w14:paraId="4EAC22AE" w14:textId="77777777" w:rsidR="00EE2FFF" w:rsidRDefault="00000000">
            <w:r>
              <w:t>$665</w:t>
            </w:r>
          </w:p>
        </w:tc>
        <w:tc>
          <w:tcPr>
            <w:tcW w:w="875" w:type="dxa"/>
          </w:tcPr>
          <w:p w14:paraId="3CBB5EE1" w14:textId="77777777" w:rsidR="00EE2FFF" w:rsidRDefault="00000000">
            <w:r>
              <w:t>$4,561</w:t>
            </w:r>
          </w:p>
        </w:tc>
        <w:tc>
          <w:tcPr>
            <w:tcW w:w="875" w:type="dxa"/>
          </w:tcPr>
          <w:p w14:paraId="7B33A644" w14:textId="77777777" w:rsidR="00EE2FFF" w:rsidRDefault="00000000">
            <w:r>
              <w:t>$8,239</w:t>
            </w:r>
          </w:p>
        </w:tc>
        <w:tc>
          <w:tcPr>
            <w:tcW w:w="556" w:type="dxa"/>
          </w:tcPr>
          <w:p w14:paraId="077E7851" w14:textId="77777777" w:rsidR="00EE2FFF" w:rsidRDefault="00000000">
            <w:r>
              <w:t>1.8x</w:t>
            </w:r>
          </w:p>
        </w:tc>
        <w:tc>
          <w:tcPr>
            <w:tcW w:w="613" w:type="dxa"/>
          </w:tcPr>
          <w:p w14:paraId="19DA6769" w14:textId="77777777" w:rsidR="00EE2FFF" w:rsidRDefault="00000000">
            <w:r>
              <w:t>2.9%</w:t>
            </w:r>
          </w:p>
        </w:tc>
        <w:tc>
          <w:tcPr>
            <w:tcW w:w="714" w:type="dxa"/>
          </w:tcPr>
          <w:p w14:paraId="6ABDF285" w14:textId="77777777" w:rsidR="00EE2FFF" w:rsidRDefault="00000000">
            <w:r>
              <w:t>8.0%</w:t>
            </w:r>
          </w:p>
        </w:tc>
        <w:tc>
          <w:tcPr>
            <w:tcW w:w="984" w:type="dxa"/>
          </w:tcPr>
          <w:p w14:paraId="140DCE2E" w14:textId="77777777" w:rsidR="00EE2FFF" w:rsidRDefault="00000000">
            <w:r>
              <w:t>80%</w:t>
            </w:r>
          </w:p>
        </w:tc>
        <w:tc>
          <w:tcPr>
            <w:tcW w:w="1311" w:type="dxa"/>
          </w:tcPr>
          <w:p w14:paraId="70AB89D5" w14:textId="77777777" w:rsidR="00EE2FFF" w:rsidRDefault="00000000">
            <w:r>
              <w:t>Bi-weekly | First Payout..</w:t>
            </w:r>
          </w:p>
        </w:tc>
        <w:tc>
          <w:tcPr>
            <w:tcW w:w="553" w:type="dxa"/>
          </w:tcPr>
          <w:p w14:paraId="7FD3A962" w14:textId="77777777" w:rsidR="00EE2FFF" w:rsidRDefault="00000000">
            <w:r>
              <w:t>4.4</w:t>
            </w:r>
          </w:p>
        </w:tc>
      </w:tr>
      <w:tr w:rsidR="00EE2FFF" w14:paraId="125FF875" w14:textId="77777777">
        <w:trPr>
          <w:jc w:val="center"/>
        </w:trPr>
        <w:tc>
          <w:tcPr>
            <w:tcW w:w="1715" w:type="dxa"/>
          </w:tcPr>
          <w:p w14:paraId="4A2E5D4E" w14:textId="77777777" w:rsidR="00EE2FFF" w:rsidRDefault="00000000">
            <w:r>
              <w:t>Alpha Capital</w:t>
            </w:r>
          </w:p>
        </w:tc>
        <w:tc>
          <w:tcPr>
            <w:tcW w:w="726" w:type="dxa"/>
          </w:tcPr>
          <w:p w14:paraId="6FBE4CE1" w14:textId="77777777" w:rsidR="00EE2FFF" w:rsidRDefault="00000000">
            <w:r>
              <w:t>$200K</w:t>
            </w:r>
          </w:p>
        </w:tc>
        <w:tc>
          <w:tcPr>
            <w:tcW w:w="923" w:type="dxa"/>
          </w:tcPr>
          <w:p w14:paraId="729841E1" w14:textId="77777777" w:rsidR="00EE2FFF" w:rsidRDefault="00000000">
            <w:r>
              <w:t>FX | 3 Steps</w:t>
            </w:r>
          </w:p>
        </w:tc>
        <w:tc>
          <w:tcPr>
            <w:tcW w:w="773" w:type="dxa"/>
          </w:tcPr>
          <w:p w14:paraId="5624558A" w14:textId="77777777" w:rsidR="00EE2FFF" w:rsidRDefault="00000000">
            <w:r>
              <w:t>$697</w:t>
            </w:r>
          </w:p>
        </w:tc>
        <w:tc>
          <w:tcPr>
            <w:tcW w:w="875" w:type="dxa"/>
          </w:tcPr>
          <w:p w14:paraId="4AF27243" w14:textId="77777777" w:rsidR="00EE2FFF" w:rsidRDefault="00000000">
            <w:r>
              <w:t>$6,153</w:t>
            </w:r>
          </w:p>
        </w:tc>
        <w:tc>
          <w:tcPr>
            <w:tcW w:w="875" w:type="dxa"/>
          </w:tcPr>
          <w:p w14:paraId="52165A17" w14:textId="77777777" w:rsidR="00EE2FFF" w:rsidRDefault="00000000">
            <w:r>
              <w:t>$6,647</w:t>
            </w:r>
          </w:p>
        </w:tc>
        <w:tc>
          <w:tcPr>
            <w:tcW w:w="556" w:type="dxa"/>
          </w:tcPr>
          <w:p w14:paraId="3E8B17D2" w14:textId="77777777" w:rsidR="00EE2FFF" w:rsidRDefault="00000000">
            <w:r>
              <w:t>1.1x</w:t>
            </w:r>
          </w:p>
        </w:tc>
        <w:tc>
          <w:tcPr>
            <w:tcW w:w="613" w:type="dxa"/>
          </w:tcPr>
          <w:p w14:paraId="791DA99A" w14:textId="77777777" w:rsidR="00EE2FFF" w:rsidRDefault="00000000">
            <w:r>
              <w:t>3.8%</w:t>
            </w:r>
          </w:p>
        </w:tc>
        <w:tc>
          <w:tcPr>
            <w:tcW w:w="714" w:type="dxa"/>
          </w:tcPr>
          <w:p w14:paraId="020082BE" w14:textId="77777777" w:rsidR="00EE2FFF" w:rsidRDefault="00000000">
            <w:r>
              <w:t>6.0%</w:t>
            </w:r>
          </w:p>
        </w:tc>
        <w:tc>
          <w:tcPr>
            <w:tcW w:w="984" w:type="dxa"/>
          </w:tcPr>
          <w:p w14:paraId="68A467FF" w14:textId="77777777" w:rsidR="00EE2FFF" w:rsidRDefault="00000000">
            <w:r>
              <w:t>80%</w:t>
            </w:r>
          </w:p>
        </w:tc>
        <w:tc>
          <w:tcPr>
            <w:tcW w:w="1311" w:type="dxa"/>
          </w:tcPr>
          <w:p w14:paraId="06368B97" w14:textId="77777777" w:rsidR="00EE2FFF" w:rsidRDefault="00000000">
            <w:r>
              <w:t>14 days or on demand pay..</w:t>
            </w:r>
          </w:p>
        </w:tc>
        <w:tc>
          <w:tcPr>
            <w:tcW w:w="553" w:type="dxa"/>
          </w:tcPr>
          <w:p w14:paraId="7595E430" w14:textId="77777777" w:rsidR="00EE2FFF" w:rsidRDefault="00000000">
            <w:r>
              <w:t>4.4</w:t>
            </w:r>
          </w:p>
        </w:tc>
      </w:tr>
      <w:tr w:rsidR="00EE2FFF" w14:paraId="4B93EA82" w14:textId="77777777">
        <w:trPr>
          <w:jc w:val="center"/>
        </w:trPr>
        <w:tc>
          <w:tcPr>
            <w:tcW w:w="1715" w:type="dxa"/>
          </w:tcPr>
          <w:p w14:paraId="06CB4D17" w14:textId="77777777" w:rsidR="00EE2FFF" w:rsidRDefault="00000000">
            <w:r>
              <w:t>Lark Funding</w:t>
            </w:r>
          </w:p>
        </w:tc>
        <w:tc>
          <w:tcPr>
            <w:tcW w:w="726" w:type="dxa"/>
          </w:tcPr>
          <w:p w14:paraId="405921C1" w14:textId="77777777" w:rsidR="00EE2FFF" w:rsidRDefault="00000000">
            <w:r>
              <w:t>$200K</w:t>
            </w:r>
          </w:p>
        </w:tc>
        <w:tc>
          <w:tcPr>
            <w:tcW w:w="923" w:type="dxa"/>
          </w:tcPr>
          <w:p w14:paraId="3670BE02" w14:textId="77777777" w:rsidR="00EE2FFF" w:rsidRDefault="00000000">
            <w:r>
              <w:t>FX | 3 Steps</w:t>
            </w:r>
          </w:p>
        </w:tc>
        <w:tc>
          <w:tcPr>
            <w:tcW w:w="773" w:type="dxa"/>
          </w:tcPr>
          <w:p w14:paraId="1E3624DA" w14:textId="77777777" w:rsidR="00EE2FFF" w:rsidRDefault="00000000">
            <w:r>
              <w:t>$750</w:t>
            </w:r>
          </w:p>
        </w:tc>
        <w:tc>
          <w:tcPr>
            <w:tcW w:w="875" w:type="dxa"/>
          </w:tcPr>
          <w:p w14:paraId="1E3075AC" w14:textId="77777777" w:rsidR="00EE2FFF" w:rsidRDefault="00000000">
            <w:r>
              <w:t>$6,306</w:t>
            </w:r>
          </w:p>
        </w:tc>
        <w:tc>
          <w:tcPr>
            <w:tcW w:w="875" w:type="dxa"/>
          </w:tcPr>
          <w:p w14:paraId="441EFCFC" w14:textId="77777777" w:rsidR="00EE2FFF" w:rsidRDefault="00000000">
            <w:r>
              <w:t>$6,494</w:t>
            </w:r>
          </w:p>
        </w:tc>
        <w:tc>
          <w:tcPr>
            <w:tcW w:w="556" w:type="dxa"/>
          </w:tcPr>
          <w:p w14:paraId="73DC1D8B" w14:textId="77777777" w:rsidR="00EE2FFF" w:rsidRDefault="00000000">
            <w:r>
              <w:t>1.0x</w:t>
            </w:r>
          </w:p>
        </w:tc>
        <w:tc>
          <w:tcPr>
            <w:tcW w:w="613" w:type="dxa"/>
          </w:tcPr>
          <w:p w14:paraId="5E666112" w14:textId="77777777" w:rsidR="00EE2FFF" w:rsidRDefault="00000000">
            <w:r>
              <w:t>3.9%</w:t>
            </w:r>
          </w:p>
        </w:tc>
        <w:tc>
          <w:tcPr>
            <w:tcW w:w="714" w:type="dxa"/>
          </w:tcPr>
          <w:p w14:paraId="18A6C7E2" w14:textId="77777777" w:rsidR="00EE2FFF" w:rsidRDefault="00000000">
            <w:r>
              <w:t>5.0%</w:t>
            </w:r>
          </w:p>
        </w:tc>
        <w:tc>
          <w:tcPr>
            <w:tcW w:w="984" w:type="dxa"/>
          </w:tcPr>
          <w:p w14:paraId="514EE27F" w14:textId="77777777" w:rsidR="00EE2FFF" w:rsidRDefault="00000000">
            <w:r>
              <w:t>80%</w:t>
            </w:r>
          </w:p>
        </w:tc>
        <w:tc>
          <w:tcPr>
            <w:tcW w:w="1311" w:type="dxa"/>
          </w:tcPr>
          <w:p w14:paraId="5A540138" w14:textId="77777777" w:rsidR="00EE2FFF" w:rsidRDefault="00000000">
            <w:r>
              <w:t>Bi-weekly | Weekly with ..</w:t>
            </w:r>
          </w:p>
        </w:tc>
        <w:tc>
          <w:tcPr>
            <w:tcW w:w="553" w:type="dxa"/>
          </w:tcPr>
          <w:p w14:paraId="63BFAE70" w14:textId="77777777" w:rsidR="00EE2FFF" w:rsidRDefault="00000000">
            <w:r>
              <w:t>4.5</w:t>
            </w:r>
          </w:p>
        </w:tc>
      </w:tr>
      <w:tr w:rsidR="00EE2FFF" w14:paraId="7F6A2D39" w14:textId="77777777">
        <w:trPr>
          <w:jc w:val="center"/>
        </w:trPr>
        <w:tc>
          <w:tcPr>
            <w:tcW w:w="1715" w:type="dxa"/>
          </w:tcPr>
          <w:p w14:paraId="049865AE" w14:textId="77777777" w:rsidR="00EE2FFF" w:rsidRDefault="00000000">
            <w:r>
              <w:t>Nordic Funder</w:t>
            </w:r>
          </w:p>
        </w:tc>
        <w:tc>
          <w:tcPr>
            <w:tcW w:w="726" w:type="dxa"/>
          </w:tcPr>
          <w:p w14:paraId="65817FA1" w14:textId="77777777" w:rsidR="00EE2FFF" w:rsidRDefault="00000000">
            <w:r>
              <w:t>$200K</w:t>
            </w:r>
          </w:p>
        </w:tc>
        <w:tc>
          <w:tcPr>
            <w:tcW w:w="923" w:type="dxa"/>
          </w:tcPr>
          <w:p w14:paraId="340A1EE7" w14:textId="77777777" w:rsidR="00EE2FFF" w:rsidRDefault="00000000">
            <w:r>
              <w:t>FX | 3 Steps</w:t>
            </w:r>
          </w:p>
        </w:tc>
        <w:tc>
          <w:tcPr>
            <w:tcW w:w="773" w:type="dxa"/>
          </w:tcPr>
          <w:p w14:paraId="03504E7A" w14:textId="77777777" w:rsidR="00EE2FFF" w:rsidRDefault="00000000">
            <w:r>
              <w:t>$700</w:t>
            </w:r>
          </w:p>
        </w:tc>
        <w:tc>
          <w:tcPr>
            <w:tcW w:w="875" w:type="dxa"/>
          </w:tcPr>
          <w:p w14:paraId="3ADF4788" w14:textId="77777777" w:rsidR="00EE2FFF" w:rsidRDefault="00000000">
            <w:r>
              <w:t>$7,868</w:t>
            </w:r>
          </w:p>
        </w:tc>
        <w:tc>
          <w:tcPr>
            <w:tcW w:w="875" w:type="dxa"/>
          </w:tcPr>
          <w:p w14:paraId="22C80281" w14:textId="77777777" w:rsidR="00EE2FFF" w:rsidRDefault="00000000">
            <w:r>
              <w:t>$4,932</w:t>
            </w:r>
          </w:p>
        </w:tc>
        <w:tc>
          <w:tcPr>
            <w:tcW w:w="556" w:type="dxa"/>
          </w:tcPr>
          <w:p w14:paraId="6E14CE06" w14:textId="77777777" w:rsidR="00EE2FFF" w:rsidRDefault="00000000">
            <w:r>
              <w:t>0.6x</w:t>
            </w:r>
          </w:p>
        </w:tc>
        <w:tc>
          <w:tcPr>
            <w:tcW w:w="613" w:type="dxa"/>
          </w:tcPr>
          <w:p w14:paraId="2F30C11B" w14:textId="77777777" w:rsidR="00EE2FFF" w:rsidRDefault="00000000">
            <w:r>
              <w:t>4.9%</w:t>
            </w:r>
          </w:p>
        </w:tc>
        <w:tc>
          <w:tcPr>
            <w:tcW w:w="714" w:type="dxa"/>
          </w:tcPr>
          <w:p w14:paraId="7C6CE546" w14:textId="77777777" w:rsidR="00EE2FFF" w:rsidRDefault="00000000">
            <w:r>
              <w:t>5.0%</w:t>
            </w:r>
          </w:p>
        </w:tc>
        <w:tc>
          <w:tcPr>
            <w:tcW w:w="984" w:type="dxa"/>
          </w:tcPr>
          <w:p w14:paraId="78A49EAB" w14:textId="77777777" w:rsidR="00EE2FFF" w:rsidRDefault="00000000">
            <w:r>
              <w:t>80%</w:t>
            </w:r>
          </w:p>
        </w:tc>
        <w:tc>
          <w:tcPr>
            <w:tcW w:w="1311" w:type="dxa"/>
          </w:tcPr>
          <w:p w14:paraId="5E680A38" w14:textId="77777777" w:rsidR="00EE2FFF" w:rsidRDefault="00000000">
            <w:r>
              <w:t>Once every 30 days</w:t>
            </w:r>
          </w:p>
        </w:tc>
        <w:tc>
          <w:tcPr>
            <w:tcW w:w="553" w:type="dxa"/>
          </w:tcPr>
          <w:p w14:paraId="585CE92C" w14:textId="77777777" w:rsidR="00EE2FFF" w:rsidRDefault="00000000">
            <w:r>
              <w:t>-</w:t>
            </w:r>
          </w:p>
        </w:tc>
      </w:tr>
      <w:tr w:rsidR="00EE2FFF" w14:paraId="7BAE8F0B" w14:textId="77777777">
        <w:trPr>
          <w:jc w:val="center"/>
        </w:trPr>
        <w:tc>
          <w:tcPr>
            <w:tcW w:w="1715" w:type="dxa"/>
          </w:tcPr>
          <w:p w14:paraId="2755E7A8" w14:textId="77777777" w:rsidR="00EE2FFF" w:rsidRDefault="00000000">
            <w:r>
              <w:t>FXIFY</w:t>
            </w:r>
          </w:p>
        </w:tc>
        <w:tc>
          <w:tcPr>
            <w:tcW w:w="726" w:type="dxa"/>
          </w:tcPr>
          <w:p w14:paraId="25A4ECED" w14:textId="77777777" w:rsidR="00EE2FFF" w:rsidRDefault="00000000">
            <w:r>
              <w:t>$200K</w:t>
            </w:r>
          </w:p>
        </w:tc>
        <w:tc>
          <w:tcPr>
            <w:tcW w:w="923" w:type="dxa"/>
          </w:tcPr>
          <w:p w14:paraId="43221238" w14:textId="77777777" w:rsidR="00EE2FFF" w:rsidRDefault="00000000">
            <w:r>
              <w:t>FX | 3 Steps</w:t>
            </w:r>
          </w:p>
        </w:tc>
        <w:tc>
          <w:tcPr>
            <w:tcW w:w="773" w:type="dxa"/>
          </w:tcPr>
          <w:p w14:paraId="0D21CB2F" w14:textId="77777777" w:rsidR="00EE2FFF" w:rsidRDefault="00000000">
            <w:r>
              <w:t>$799</w:t>
            </w:r>
          </w:p>
        </w:tc>
        <w:tc>
          <w:tcPr>
            <w:tcW w:w="875" w:type="dxa"/>
          </w:tcPr>
          <w:p w14:paraId="647C7F92" w14:textId="77777777" w:rsidR="00EE2FFF" w:rsidRDefault="00000000">
            <w:r>
              <w:t>$8,980</w:t>
            </w:r>
          </w:p>
        </w:tc>
        <w:tc>
          <w:tcPr>
            <w:tcW w:w="875" w:type="dxa"/>
          </w:tcPr>
          <w:p w14:paraId="1736F868" w14:textId="77777777" w:rsidR="00EE2FFF" w:rsidRDefault="00000000">
            <w:r>
              <w:t>$3,820</w:t>
            </w:r>
          </w:p>
        </w:tc>
        <w:tc>
          <w:tcPr>
            <w:tcW w:w="556" w:type="dxa"/>
          </w:tcPr>
          <w:p w14:paraId="32E464A1" w14:textId="77777777" w:rsidR="00EE2FFF" w:rsidRDefault="00000000">
            <w:r>
              <w:t>0.4x</w:t>
            </w:r>
          </w:p>
        </w:tc>
        <w:tc>
          <w:tcPr>
            <w:tcW w:w="613" w:type="dxa"/>
          </w:tcPr>
          <w:p w14:paraId="7EF54CD3" w14:textId="77777777" w:rsidR="00EE2FFF" w:rsidRDefault="00000000">
            <w:r>
              <w:t>5.6%</w:t>
            </w:r>
          </w:p>
        </w:tc>
        <w:tc>
          <w:tcPr>
            <w:tcW w:w="714" w:type="dxa"/>
          </w:tcPr>
          <w:p w14:paraId="239140C7" w14:textId="77777777" w:rsidR="00EE2FFF" w:rsidRDefault="00000000">
            <w:r>
              <w:t>5.0%</w:t>
            </w:r>
          </w:p>
        </w:tc>
        <w:tc>
          <w:tcPr>
            <w:tcW w:w="984" w:type="dxa"/>
          </w:tcPr>
          <w:p w14:paraId="166ECB2B" w14:textId="77777777" w:rsidR="00EE2FFF" w:rsidRDefault="00000000">
            <w:r>
              <w:t>80%</w:t>
            </w:r>
          </w:p>
        </w:tc>
        <w:tc>
          <w:tcPr>
            <w:tcW w:w="1311" w:type="dxa"/>
          </w:tcPr>
          <w:p w14:paraId="3374DEEE" w14:textId="77777777" w:rsidR="00EE2FFF" w:rsidRDefault="00000000">
            <w:r>
              <w:t>First payout on-demand, ..</w:t>
            </w:r>
          </w:p>
        </w:tc>
        <w:tc>
          <w:tcPr>
            <w:tcW w:w="553" w:type="dxa"/>
          </w:tcPr>
          <w:p w14:paraId="25990DAE" w14:textId="77777777" w:rsidR="00EE2FFF" w:rsidRDefault="00000000">
            <w:r>
              <w:t>3.9</w:t>
            </w:r>
          </w:p>
        </w:tc>
      </w:tr>
      <w:tr w:rsidR="00EE2FFF" w14:paraId="6DB43FAA" w14:textId="77777777">
        <w:trPr>
          <w:jc w:val="center"/>
        </w:trPr>
        <w:tc>
          <w:tcPr>
            <w:tcW w:w="1715" w:type="dxa"/>
          </w:tcPr>
          <w:p w14:paraId="72B29A18" w14:textId="77777777" w:rsidR="00EE2FFF" w:rsidRDefault="00000000">
            <w:r>
              <w:t>AquaFunded</w:t>
            </w:r>
          </w:p>
        </w:tc>
        <w:tc>
          <w:tcPr>
            <w:tcW w:w="726" w:type="dxa"/>
          </w:tcPr>
          <w:p w14:paraId="48CE89B9" w14:textId="77777777" w:rsidR="00EE2FFF" w:rsidRDefault="00000000">
            <w:r>
              <w:t>$200K</w:t>
            </w:r>
          </w:p>
        </w:tc>
        <w:tc>
          <w:tcPr>
            <w:tcW w:w="923" w:type="dxa"/>
          </w:tcPr>
          <w:p w14:paraId="3686538D" w14:textId="77777777" w:rsidR="00EE2FFF" w:rsidRDefault="00000000">
            <w:r>
              <w:t>FX | Instant</w:t>
            </w:r>
          </w:p>
        </w:tc>
        <w:tc>
          <w:tcPr>
            <w:tcW w:w="773" w:type="dxa"/>
          </w:tcPr>
          <w:p w14:paraId="5A401DCA" w14:textId="77777777" w:rsidR="00EE2FFF" w:rsidRDefault="00000000">
            <w:r>
              <w:t>$1,250</w:t>
            </w:r>
          </w:p>
        </w:tc>
        <w:tc>
          <w:tcPr>
            <w:tcW w:w="875" w:type="dxa"/>
          </w:tcPr>
          <w:p w14:paraId="68C3B8DB" w14:textId="77777777" w:rsidR="00EE2FFF" w:rsidRDefault="00000000">
            <w:r>
              <w:t>$4,356</w:t>
            </w:r>
          </w:p>
        </w:tc>
        <w:tc>
          <w:tcPr>
            <w:tcW w:w="875" w:type="dxa"/>
          </w:tcPr>
          <w:p w14:paraId="379787AB" w14:textId="77777777" w:rsidR="00EE2FFF" w:rsidRDefault="00000000">
            <w:r>
              <w:t>$10,044</w:t>
            </w:r>
          </w:p>
        </w:tc>
        <w:tc>
          <w:tcPr>
            <w:tcW w:w="556" w:type="dxa"/>
          </w:tcPr>
          <w:p w14:paraId="4B3C8A5B" w14:textId="77777777" w:rsidR="00EE2FFF" w:rsidRDefault="00000000">
            <w:r>
              <w:t>2.3x</w:t>
            </w:r>
          </w:p>
        </w:tc>
        <w:tc>
          <w:tcPr>
            <w:tcW w:w="613" w:type="dxa"/>
          </w:tcPr>
          <w:p w14:paraId="6C9499BA" w14:textId="77777777" w:rsidR="00EE2FFF" w:rsidRDefault="00000000">
            <w:r>
              <w:t>2.4%</w:t>
            </w:r>
          </w:p>
        </w:tc>
        <w:tc>
          <w:tcPr>
            <w:tcW w:w="714" w:type="dxa"/>
          </w:tcPr>
          <w:p w14:paraId="1BDA5827" w14:textId="77777777" w:rsidR="00EE2FFF" w:rsidRDefault="00000000">
            <w:r>
              <w:t>6.0%</w:t>
            </w:r>
          </w:p>
        </w:tc>
        <w:tc>
          <w:tcPr>
            <w:tcW w:w="984" w:type="dxa"/>
          </w:tcPr>
          <w:p w14:paraId="22749315" w14:textId="77777777" w:rsidR="00EE2FFF" w:rsidRDefault="00000000">
            <w:r>
              <w:t>90%</w:t>
            </w:r>
          </w:p>
        </w:tc>
        <w:tc>
          <w:tcPr>
            <w:tcW w:w="1311" w:type="dxa"/>
          </w:tcPr>
          <w:p w14:paraId="6D3B47F8" w14:textId="77777777" w:rsidR="00EE2FFF" w:rsidRDefault="00000000">
            <w:r>
              <w:t>14 Days</w:t>
            </w:r>
          </w:p>
        </w:tc>
        <w:tc>
          <w:tcPr>
            <w:tcW w:w="553" w:type="dxa"/>
          </w:tcPr>
          <w:p w14:paraId="1644EFE7" w14:textId="77777777" w:rsidR="00EE2FFF" w:rsidRDefault="00000000">
            <w:r>
              <w:t>4.3</w:t>
            </w:r>
          </w:p>
        </w:tc>
      </w:tr>
      <w:tr w:rsidR="00EE2FFF" w14:paraId="1D314853" w14:textId="77777777">
        <w:trPr>
          <w:jc w:val="center"/>
        </w:trPr>
        <w:tc>
          <w:tcPr>
            <w:tcW w:w="1715" w:type="dxa"/>
          </w:tcPr>
          <w:p w14:paraId="36FB594A" w14:textId="77777777" w:rsidR="00EE2FFF" w:rsidRDefault="00000000">
            <w:r>
              <w:t>Instant Funding</w:t>
            </w:r>
          </w:p>
        </w:tc>
        <w:tc>
          <w:tcPr>
            <w:tcW w:w="726" w:type="dxa"/>
          </w:tcPr>
          <w:p w14:paraId="639D4186" w14:textId="77777777" w:rsidR="00EE2FFF" w:rsidRDefault="00000000">
            <w:r>
              <w:t>$200K</w:t>
            </w:r>
          </w:p>
        </w:tc>
        <w:tc>
          <w:tcPr>
            <w:tcW w:w="923" w:type="dxa"/>
          </w:tcPr>
          <w:p w14:paraId="22E7A320" w14:textId="77777777" w:rsidR="00EE2FFF" w:rsidRDefault="00000000">
            <w:r>
              <w:t xml:space="preserve">FX | </w:t>
            </w:r>
            <w:r>
              <w:lastRenderedPageBreak/>
              <w:t>Instant</w:t>
            </w:r>
          </w:p>
        </w:tc>
        <w:tc>
          <w:tcPr>
            <w:tcW w:w="773" w:type="dxa"/>
          </w:tcPr>
          <w:p w14:paraId="2B69B641" w14:textId="77777777" w:rsidR="00EE2FFF" w:rsidRDefault="00000000">
            <w:r>
              <w:lastRenderedPageBreak/>
              <w:t>$869</w:t>
            </w:r>
          </w:p>
        </w:tc>
        <w:tc>
          <w:tcPr>
            <w:tcW w:w="875" w:type="dxa"/>
          </w:tcPr>
          <w:p w14:paraId="118194DD" w14:textId="77777777" w:rsidR="00EE2FFF" w:rsidRDefault="00000000">
            <w:r>
              <w:t>$3,029</w:t>
            </w:r>
          </w:p>
        </w:tc>
        <w:tc>
          <w:tcPr>
            <w:tcW w:w="875" w:type="dxa"/>
          </w:tcPr>
          <w:p w14:paraId="33388D12" w14:textId="77777777" w:rsidR="00EE2FFF" w:rsidRDefault="00000000">
            <w:r>
              <w:t>$9,771</w:t>
            </w:r>
          </w:p>
        </w:tc>
        <w:tc>
          <w:tcPr>
            <w:tcW w:w="556" w:type="dxa"/>
          </w:tcPr>
          <w:p w14:paraId="1B88BA84" w14:textId="77777777" w:rsidR="00EE2FFF" w:rsidRDefault="00000000">
            <w:r>
              <w:t>3.2x</w:t>
            </w:r>
          </w:p>
        </w:tc>
        <w:tc>
          <w:tcPr>
            <w:tcW w:w="613" w:type="dxa"/>
          </w:tcPr>
          <w:p w14:paraId="67681EA9" w14:textId="77777777" w:rsidR="00EE2FFF" w:rsidRDefault="00000000">
            <w:r>
              <w:t>1.9%</w:t>
            </w:r>
          </w:p>
        </w:tc>
        <w:tc>
          <w:tcPr>
            <w:tcW w:w="714" w:type="dxa"/>
          </w:tcPr>
          <w:p w14:paraId="206D28E4" w14:textId="77777777" w:rsidR="00EE2FFF" w:rsidRDefault="00000000">
            <w:r>
              <w:t>6.0%</w:t>
            </w:r>
          </w:p>
        </w:tc>
        <w:tc>
          <w:tcPr>
            <w:tcW w:w="984" w:type="dxa"/>
          </w:tcPr>
          <w:p w14:paraId="16C67119" w14:textId="77777777" w:rsidR="00EE2FFF" w:rsidRDefault="00000000">
            <w:r>
              <w:t>80%</w:t>
            </w:r>
          </w:p>
        </w:tc>
        <w:tc>
          <w:tcPr>
            <w:tcW w:w="1311" w:type="dxa"/>
          </w:tcPr>
          <w:p w14:paraId="55ED7D62" w14:textId="77777777" w:rsidR="00EE2FFF" w:rsidRDefault="00000000">
            <w:r>
              <w:t>Payout-On-</w:t>
            </w:r>
            <w:r>
              <w:lastRenderedPageBreak/>
              <w:t>Demand</w:t>
            </w:r>
          </w:p>
        </w:tc>
        <w:tc>
          <w:tcPr>
            <w:tcW w:w="553" w:type="dxa"/>
          </w:tcPr>
          <w:p w14:paraId="12F00660" w14:textId="77777777" w:rsidR="00EE2FFF" w:rsidRDefault="00000000">
            <w:r>
              <w:lastRenderedPageBreak/>
              <w:t>3.8</w:t>
            </w:r>
          </w:p>
        </w:tc>
      </w:tr>
      <w:tr w:rsidR="00EE2FFF" w14:paraId="5D39D628" w14:textId="77777777">
        <w:trPr>
          <w:jc w:val="center"/>
        </w:trPr>
        <w:tc>
          <w:tcPr>
            <w:tcW w:w="1715" w:type="dxa"/>
          </w:tcPr>
          <w:p w14:paraId="06B05B84" w14:textId="77777777" w:rsidR="00EE2FFF" w:rsidRDefault="00000000">
            <w:r>
              <w:t>Blue Guardian</w:t>
            </w:r>
          </w:p>
        </w:tc>
        <w:tc>
          <w:tcPr>
            <w:tcW w:w="726" w:type="dxa"/>
          </w:tcPr>
          <w:p w14:paraId="36B395BE" w14:textId="77777777" w:rsidR="00EE2FFF" w:rsidRDefault="00000000">
            <w:r>
              <w:t>$200K</w:t>
            </w:r>
          </w:p>
        </w:tc>
        <w:tc>
          <w:tcPr>
            <w:tcW w:w="923" w:type="dxa"/>
          </w:tcPr>
          <w:p w14:paraId="22847C1B" w14:textId="77777777" w:rsidR="00EE2FFF" w:rsidRDefault="00000000">
            <w:r>
              <w:t>FX | Instant</w:t>
            </w:r>
          </w:p>
        </w:tc>
        <w:tc>
          <w:tcPr>
            <w:tcW w:w="773" w:type="dxa"/>
          </w:tcPr>
          <w:p w14:paraId="4F99E8BB" w14:textId="77777777" w:rsidR="00EE2FFF" w:rsidRDefault="00000000">
            <w:r>
              <w:t>$1,195</w:t>
            </w:r>
          </w:p>
        </w:tc>
        <w:tc>
          <w:tcPr>
            <w:tcW w:w="875" w:type="dxa"/>
          </w:tcPr>
          <w:p w14:paraId="5E822E5D" w14:textId="77777777" w:rsidR="00EE2FFF" w:rsidRDefault="00000000">
            <w:r>
              <w:t>$4,164</w:t>
            </w:r>
          </w:p>
        </w:tc>
        <w:tc>
          <w:tcPr>
            <w:tcW w:w="875" w:type="dxa"/>
          </w:tcPr>
          <w:p w14:paraId="43399D39" w14:textId="77777777" w:rsidR="00EE2FFF" w:rsidRDefault="00000000">
            <w:r>
              <w:t>$8,636</w:t>
            </w:r>
          </w:p>
        </w:tc>
        <w:tc>
          <w:tcPr>
            <w:tcW w:w="556" w:type="dxa"/>
          </w:tcPr>
          <w:p w14:paraId="14515BB7" w14:textId="77777777" w:rsidR="00EE2FFF" w:rsidRDefault="00000000">
            <w:r>
              <w:t>2.1x</w:t>
            </w:r>
          </w:p>
        </w:tc>
        <w:tc>
          <w:tcPr>
            <w:tcW w:w="613" w:type="dxa"/>
          </w:tcPr>
          <w:p w14:paraId="10384450" w14:textId="77777777" w:rsidR="00EE2FFF" w:rsidRDefault="00000000">
            <w:r>
              <w:t>2.6%</w:t>
            </w:r>
          </w:p>
        </w:tc>
        <w:tc>
          <w:tcPr>
            <w:tcW w:w="714" w:type="dxa"/>
          </w:tcPr>
          <w:p w14:paraId="59A179D1" w14:textId="77777777" w:rsidR="00EE2FFF" w:rsidRDefault="00000000">
            <w:r>
              <w:t>6.0%</w:t>
            </w:r>
          </w:p>
        </w:tc>
        <w:tc>
          <w:tcPr>
            <w:tcW w:w="984" w:type="dxa"/>
          </w:tcPr>
          <w:p w14:paraId="22CB2F14" w14:textId="77777777" w:rsidR="00EE2FFF" w:rsidRDefault="00000000">
            <w:r>
              <w:t>80%</w:t>
            </w:r>
          </w:p>
        </w:tc>
        <w:tc>
          <w:tcPr>
            <w:tcW w:w="1311" w:type="dxa"/>
          </w:tcPr>
          <w:p w14:paraId="67D9D82C" w14:textId="77777777" w:rsidR="00EE2FFF" w:rsidRDefault="00000000">
            <w:r>
              <w:t>On-demand</w:t>
            </w:r>
          </w:p>
        </w:tc>
        <w:tc>
          <w:tcPr>
            <w:tcW w:w="553" w:type="dxa"/>
          </w:tcPr>
          <w:p w14:paraId="2B46FBE2" w14:textId="77777777" w:rsidR="00EE2FFF" w:rsidRDefault="00000000">
            <w:r>
              <w:t>4.4</w:t>
            </w:r>
          </w:p>
        </w:tc>
      </w:tr>
      <w:tr w:rsidR="00EE2FFF" w14:paraId="14B9FA34" w14:textId="77777777">
        <w:trPr>
          <w:jc w:val="center"/>
        </w:trPr>
        <w:tc>
          <w:tcPr>
            <w:tcW w:w="1715" w:type="dxa"/>
          </w:tcPr>
          <w:p w14:paraId="0ED99A32" w14:textId="77777777" w:rsidR="00EE2FFF" w:rsidRDefault="00000000">
            <w:r>
              <w:t>Top One Trader</w:t>
            </w:r>
          </w:p>
        </w:tc>
        <w:tc>
          <w:tcPr>
            <w:tcW w:w="726" w:type="dxa"/>
          </w:tcPr>
          <w:p w14:paraId="4CFD2596" w14:textId="77777777" w:rsidR="00EE2FFF" w:rsidRDefault="00000000">
            <w:r>
              <w:t>$200K</w:t>
            </w:r>
          </w:p>
        </w:tc>
        <w:tc>
          <w:tcPr>
            <w:tcW w:w="923" w:type="dxa"/>
          </w:tcPr>
          <w:p w14:paraId="2697D8E4" w14:textId="77777777" w:rsidR="00EE2FFF" w:rsidRDefault="00000000">
            <w:r>
              <w:t>FX | Instant</w:t>
            </w:r>
          </w:p>
        </w:tc>
        <w:tc>
          <w:tcPr>
            <w:tcW w:w="773" w:type="dxa"/>
          </w:tcPr>
          <w:p w14:paraId="2A685DCC" w14:textId="77777777" w:rsidR="00EE2FFF" w:rsidRDefault="00000000">
            <w:r>
              <w:t>$1,776</w:t>
            </w:r>
          </w:p>
        </w:tc>
        <w:tc>
          <w:tcPr>
            <w:tcW w:w="875" w:type="dxa"/>
          </w:tcPr>
          <w:p w14:paraId="00E33314" w14:textId="77777777" w:rsidR="00EE2FFF" w:rsidRDefault="00000000">
            <w:r>
              <w:t>$7,391</w:t>
            </w:r>
          </w:p>
        </w:tc>
        <w:tc>
          <w:tcPr>
            <w:tcW w:w="875" w:type="dxa"/>
          </w:tcPr>
          <w:p w14:paraId="272B432F" w14:textId="77777777" w:rsidR="00EE2FFF" w:rsidRDefault="00000000">
            <w:r>
              <w:t>$5,409</w:t>
            </w:r>
          </w:p>
        </w:tc>
        <w:tc>
          <w:tcPr>
            <w:tcW w:w="556" w:type="dxa"/>
          </w:tcPr>
          <w:p w14:paraId="41BD2F67" w14:textId="77777777" w:rsidR="00EE2FFF" w:rsidRDefault="00000000">
            <w:r>
              <w:t>0.7x</w:t>
            </w:r>
          </w:p>
        </w:tc>
        <w:tc>
          <w:tcPr>
            <w:tcW w:w="613" w:type="dxa"/>
          </w:tcPr>
          <w:p w14:paraId="11D052C8" w14:textId="77777777" w:rsidR="00EE2FFF" w:rsidRDefault="00000000">
            <w:r>
              <w:t>4.6%</w:t>
            </w:r>
          </w:p>
        </w:tc>
        <w:tc>
          <w:tcPr>
            <w:tcW w:w="714" w:type="dxa"/>
          </w:tcPr>
          <w:p w14:paraId="0004820D" w14:textId="77777777" w:rsidR="00EE2FFF" w:rsidRDefault="00000000">
            <w:r>
              <w:t>5.0%</w:t>
            </w:r>
          </w:p>
        </w:tc>
        <w:tc>
          <w:tcPr>
            <w:tcW w:w="984" w:type="dxa"/>
          </w:tcPr>
          <w:p w14:paraId="47FDD376" w14:textId="77777777" w:rsidR="00EE2FFF" w:rsidRDefault="00000000">
            <w:r>
              <w:t>80%</w:t>
            </w:r>
          </w:p>
        </w:tc>
        <w:tc>
          <w:tcPr>
            <w:tcW w:w="1311" w:type="dxa"/>
          </w:tcPr>
          <w:p w14:paraId="6FA62C2F" w14:textId="77777777" w:rsidR="00EE2FFF" w:rsidRDefault="00000000">
            <w:r>
              <w:t>Bi-weekly</w:t>
            </w:r>
          </w:p>
        </w:tc>
        <w:tc>
          <w:tcPr>
            <w:tcW w:w="553" w:type="dxa"/>
          </w:tcPr>
          <w:p w14:paraId="54F9F85D" w14:textId="77777777" w:rsidR="00EE2FFF" w:rsidRDefault="00000000">
            <w:r>
              <w:t>4.4</w:t>
            </w:r>
          </w:p>
        </w:tc>
      </w:tr>
      <w:tr w:rsidR="00EE2FFF" w14:paraId="5CD95944" w14:textId="77777777">
        <w:trPr>
          <w:jc w:val="center"/>
        </w:trPr>
        <w:tc>
          <w:tcPr>
            <w:tcW w:w="1715" w:type="dxa"/>
          </w:tcPr>
          <w:p w14:paraId="3DC05E61" w14:textId="77777777" w:rsidR="00EE2FFF" w:rsidRDefault="00000000">
            <w:r>
              <w:t>Audacity Capital</w:t>
            </w:r>
          </w:p>
        </w:tc>
        <w:tc>
          <w:tcPr>
            <w:tcW w:w="726" w:type="dxa"/>
          </w:tcPr>
          <w:p w14:paraId="17F17FA4" w14:textId="77777777" w:rsidR="00EE2FFF" w:rsidRDefault="00000000">
            <w:r>
              <w:t>$240K</w:t>
            </w:r>
          </w:p>
        </w:tc>
        <w:tc>
          <w:tcPr>
            <w:tcW w:w="923" w:type="dxa"/>
          </w:tcPr>
          <w:p w14:paraId="26BA663C" w14:textId="77777777" w:rsidR="00EE2FFF" w:rsidRDefault="00000000">
            <w:r>
              <w:t>FX | 2 Steps</w:t>
            </w:r>
          </w:p>
        </w:tc>
        <w:tc>
          <w:tcPr>
            <w:tcW w:w="773" w:type="dxa"/>
          </w:tcPr>
          <w:p w14:paraId="57F0D35A" w14:textId="77777777" w:rsidR="00EE2FFF" w:rsidRDefault="00000000">
            <w:r>
              <w:t>$1,090</w:t>
            </w:r>
          </w:p>
        </w:tc>
        <w:tc>
          <w:tcPr>
            <w:tcW w:w="875" w:type="dxa"/>
          </w:tcPr>
          <w:p w14:paraId="4CE90F71" w14:textId="77777777" w:rsidR="00EE2FFF" w:rsidRDefault="00000000">
            <w:r>
              <w:t>$2,691</w:t>
            </w:r>
          </w:p>
        </w:tc>
        <w:tc>
          <w:tcPr>
            <w:tcW w:w="875" w:type="dxa"/>
          </w:tcPr>
          <w:p w14:paraId="24024389" w14:textId="77777777" w:rsidR="00EE2FFF" w:rsidRDefault="00000000">
            <w:r>
              <w:t>$11,709</w:t>
            </w:r>
          </w:p>
        </w:tc>
        <w:tc>
          <w:tcPr>
            <w:tcW w:w="556" w:type="dxa"/>
          </w:tcPr>
          <w:p w14:paraId="05E59E50" w14:textId="77777777" w:rsidR="00EE2FFF" w:rsidRDefault="00000000">
            <w:r>
              <w:t>4.4x</w:t>
            </w:r>
          </w:p>
        </w:tc>
        <w:tc>
          <w:tcPr>
            <w:tcW w:w="613" w:type="dxa"/>
          </w:tcPr>
          <w:p w14:paraId="54F717BC" w14:textId="77777777" w:rsidR="00EE2FFF" w:rsidRDefault="00000000">
            <w:r>
              <w:t>1.5%</w:t>
            </w:r>
          </w:p>
        </w:tc>
        <w:tc>
          <w:tcPr>
            <w:tcW w:w="714" w:type="dxa"/>
          </w:tcPr>
          <w:p w14:paraId="26567BBD" w14:textId="77777777" w:rsidR="00EE2FFF" w:rsidRDefault="00000000">
            <w:r>
              <w:t>15.0%</w:t>
            </w:r>
          </w:p>
        </w:tc>
        <w:tc>
          <w:tcPr>
            <w:tcW w:w="984" w:type="dxa"/>
          </w:tcPr>
          <w:p w14:paraId="5ED5BF79" w14:textId="77777777" w:rsidR="00EE2FFF" w:rsidRDefault="00000000">
            <w:r>
              <w:t>75%</w:t>
            </w:r>
          </w:p>
        </w:tc>
        <w:tc>
          <w:tcPr>
            <w:tcW w:w="1311" w:type="dxa"/>
          </w:tcPr>
          <w:p w14:paraId="491F7F8A" w14:textId="77777777" w:rsidR="00EE2FFF" w:rsidRDefault="00000000">
            <w:r>
              <w:t>Bi-weekly</w:t>
            </w:r>
          </w:p>
        </w:tc>
        <w:tc>
          <w:tcPr>
            <w:tcW w:w="553" w:type="dxa"/>
          </w:tcPr>
          <w:p w14:paraId="586CB144" w14:textId="77777777" w:rsidR="00EE2FFF" w:rsidRDefault="00000000">
            <w:r>
              <w:t>4.0</w:t>
            </w:r>
          </w:p>
        </w:tc>
      </w:tr>
      <w:tr w:rsidR="00EE2FFF" w14:paraId="4525D721" w14:textId="77777777">
        <w:trPr>
          <w:jc w:val="center"/>
        </w:trPr>
        <w:tc>
          <w:tcPr>
            <w:tcW w:w="1715" w:type="dxa"/>
          </w:tcPr>
          <w:p w14:paraId="19425E32" w14:textId="77777777" w:rsidR="00EE2FFF" w:rsidRDefault="00000000">
            <w:r>
              <w:t>Nordic Funder</w:t>
            </w:r>
          </w:p>
        </w:tc>
        <w:tc>
          <w:tcPr>
            <w:tcW w:w="726" w:type="dxa"/>
          </w:tcPr>
          <w:p w14:paraId="22246B7F" w14:textId="77777777" w:rsidR="00EE2FFF" w:rsidRDefault="00000000">
            <w:r>
              <w:t>$250K</w:t>
            </w:r>
          </w:p>
        </w:tc>
        <w:tc>
          <w:tcPr>
            <w:tcW w:w="923" w:type="dxa"/>
          </w:tcPr>
          <w:p w14:paraId="6A3CBDFA" w14:textId="77777777" w:rsidR="00EE2FFF" w:rsidRDefault="00000000">
            <w:r>
              <w:t>FX | 2 Steps</w:t>
            </w:r>
          </w:p>
        </w:tc>
        <w:tc>
          <w:tcPr>
            <w:tcW w:w="773" w:type="dxa"/>
          </w:tcPr>
          <w:p w14:paraId="37510DAB" w14:textId="77777777" w:rsidR="00EE2FFF" w:rsidRDefault="00000000">
            <w:r>
              <w:t>$1,225</w:t>
            </w:r>
          </w:p>
        </w:tc>
        <w:tc>
          <w:tcPr>
            <w:tcW w:w="875" w:type="dxa"/>
          </w:tcPr>
          <w:p w14:paraId="3B861789" w14:textId="77777777" w:rsidR="00EE2FFF" w:rsidRDefault="00000000">
            <w:r>
              <w:t>$5,218</w:t>
            </w:r>
          </w:p>
        </w:tc>
        <w:tc>
          <w:tcPr>
            <w:tcW w:w="875" w:type="dxa"/>
          </w:tcPr>
          <w:p w14:paraId="2241C860" w14:textId="77777777" w:rsidR="00EE2FFF" w:rsidRDefault="00000000">
            <w:r>
              <w:t>$10,782</w:t>
            </w:r>
          </w:p>
        </w:tc>
        <w:tc>
          <w:tcPr>
            <w:tcW w:w="556" w:type="dxa"/>
          </w:tcPr>
          <w:p w14:paraId="50B0CA0A" w14:textId="77777777" w:rsidR="00EE2FFF" w:rsidRDefault="00000000">
            <w:r>
              <w:t>2.1x</w:t>
            </w:r>
          </w:p>
        </w:tc>
        <w:tc>
          <w:tcPr>
            <w:tcW w:w="613" w:type="dxa"/>
          </w:tcPr>
          <w:p w14:paraId="2943C032" w14:textId="77777777" w:rsidR="00EE2FFF" w:rsidRDefault="00000000">
            <w:r>
              <w:t>2.6%</w:t>
            </w:r>
          </w:p>
        </w:tc>
        <w:tc>
          <w:tcPr>
            <w:tcW w:w="714" w:type="dxa"/>
          </w:tcPr>
          <w:p w14:paraId="2730FA7C" w14:textId="77777777" w:rsidR="00EE2FFF" w:rsidRDefault="00000000">
            <w:r>
              <w:t>8.0%</w:t>
            </w:r>
          </w:p>
        </w:tc>
        <w:tc>
          <w:tcPr>
            <w:tcW w:w="984" w:type="dxa"/>
          </w:tcPr>
          <w:p w14:paraId="1D0622FE" w14:textId="77777777" w:rsidR="00EE2FFF" w:rsidRDefault="00000000">
            <w:r>
              <w:t>80%</w:t>
            </w:r>
          </w:p>
        </w:tc>
        <w:tc>
          <w:tcPr>
            <w:tcW w:w="1311" w:type="dxa"/>
          </w:tcPr>
          <w:p w14:paraId="0F7929BE" w14:textId="77777777" w:rsidR="00EE2FFF" w:rsidRDefault="00000000">
            <w:r>
              <w:t>Once every 30 days</w:t>
            </w:r>
          </w:p>
        </w:tc>
        <w:tc>
          <w:tcPr>
            <w:tcW w:w="553" w:type="dxa"/>
          </w:tcPr>
          <w:p w14:paraId="36430BBB" w14:textId="77777777" w:rsidR="00EE2FFF" w:rsidRDefault="00000000">
            <w:r>
              <w:t>-</w:t>
            </w:r>
          </w:p>
        </w:tc>
      </w:tr>
      <w:tr w:rsidR="00EE2FFF" w14:paraId="5200AF25" w14:textId="77777777">
        <w:trPr>
          <w:jc w:val="center"/>
        </w:trPr>
        <w:tc>
          <w:tcPr>
            <w:tcW w:w="1715" w:type="dxa"/>
          </w:tcPr>
          <w:p w14:paraId="57BAF0CB" w14:textId="77777777" w:rsidR="00EE2FFF" w:rsidRDefault="00000000">
            <w:r>
              <w:t>The5ers</w:t>
            </w:r>
          </w:p>
        </w:tc>
        <w:tc>
          <w:tcPr>
            <w:tcW w:w="726" w:type="dxa"/>
          </w:tcPr>
          <w:p w14:paraId="39B4737D" w14:textId="77777777" w:rsidR="00EE2FFF" w:rsidRDefault="00000000">
            <w:r>
              <w:t>$250K</w:t>
            </w:r>
          </w:p>
        </w:tc>
        <w:tc>
          <w:tcPr>
            <w:tcW w:w="923" w:type="dxa"/>
          </w:tcPr>
          <w:p w14:paraId="5ABF50C9" w14:textId="77777777" w:rsidR="00EE2FFF" w:rsidRDefault="00000000">
            <w:r>
              <w:t>FX | 3 Steps</w:t>
            </w:r>
          </w:p>
        </w:tc>
        <w:tc>
          <w:tcPr>
            <w:tcW w:w="773" w:type="dxa"/>
          </w:tcPr>
          <w:p w14:paraId="788B08B5" w14:textId="77777777" w:rsidR="00EE2FFF" w:rsidRDefault="00000000">
            <w:r>
              <w:t>$225</w:t>
            </w:r>
          </w:p>
        </w:tc>
        <w:tc>
          <w:tcPr>
            <w:tcW w:w="875" w:type="dxa"/>
          </w:tcPr>
          <w:p w14:paraId="08D9F1DB" w14:textId="77777777" w:rsidR="00EE2FFF" w:rsidRDefault="00000000">
            <w:r>
              <w:t>$3,269</w:t>
            </w:r>
          </w:p>
        </w:tc>
        <w:tc>
          <w:tcPr>
            <w:tcW w:w="875" w:type="dxa"/>
          </w:tcPr>
          <w:p w14:paraId="2C2019D4" w14:textId="77777777" w:rsidR="00EE2FFF" w:rsidRDefault="00000000">
            <w:r>
              <w:t>$6,731</w:t>
            </w:r>
          </w:p>
        </w:tc>
        <w:tc>
          <w:tcPr>
            <w:tcW w:w="556" w:type="dxa"/>
          </w:tcPr>
          <w:p w14:paraId="668BA77D" w14:textId="77777777" w:rsidR="00EE2FFF" w:rsidRDefault="00000000">
            <w:r>
              <w:t>2.1x</w:t>
            </w:r>
          </w:p>
        </w:tc>
        <w:tc>
          <w:tcPr>
            <w:tcW w:w="613" w:type="dxa"/>
          </w:tcPr>
          <w:p w14:paraId="16A55F92" w14:textId="77777777" w:rsidR="00EE2FFF" w:rsidRDefault="00000000">
            <w:r>
              <w:t>2.6%</w:t>
            </w:r>
          </w:p>
        </w:tc>
        <w:tc>
          <w:tcPr>
            <w:tcW w:w="714" w:type="dxa"/>
          </w:tcPr>
          <w:p w14:paraId="615032DD" w14:textId="77777777" w:rsidR="00EE2FFF" w:rsidRDefault="00000000">
            <w:r>
              <w:t>5.0%</w:t>
            </w:r>
          </w:p>
        </w:tc>
        <w:tc>
          <w:tcPr>
            <w:tcW w:w="984" w:type="dxa"/>
          </w:tcPr>
          <w:p w14:paraId="5CBC256B" w14:textId="77777777" w:rsidR="00EE2FFF" w:rsidRDefault="00000000">
            <w:r>
              <w:t>50%</w:t>
            </w:r>
          </w:p>
        </w:tc>
        <w:tc>
          <w:tcPr>
            <w:tcW w:w="1311" w:type="dxa"/>
          </w:tcPr>
          <w:p w14:paraId="38F4719B" w14:textId="77777777" w:rsidR="00EE2FFF" w:rsidRDefault="00000000">
            <w:r>
              <w:t>14 Days</w:t>
            </w:r>
          </w:p>
        </w:tc>
        <w:tc>
          <w:tcPr>
            <w:tcW w:w="553" w:type="dxa"/>
          </w:tcPr>
          <w:p w14:paraId="14B72B31" w14:textId="77777777" w:rsidR="00EE2FFF" w:rsidRDefault="00000000">
            <w:r>
              <w:t>4.8</w:t>
            </w:r>
          </w:p>
        </w:tc>
      </w:tr>
      <w:tr w:rsidR="00EE2FFF" w14:paraId="0D33299C" w14:textId="77777777">
        <w:trPr>
          <w:jc w:val="center"/>
        </w:trPr>
        <w:tc>
          <w:tcPr>
            <w:tcW w:w="1715" w:type="dxa"/>
          </w:tcPr>
          <w:p w14:paraId="7F4C0F0E" w14:textId="77777777" w:rsidR="00EE2FFF" w:rsidRDefault="00000000">
            <w:r>
              <w:t>Nordic Funder</w:t>
            </w:r>
          </w:p>
        </w:tc>
        <w:tc>
          <w:tcPr>
            <w:tcW w:w="726" w:type="dxa"/>
          </w:tcPr>
          <w:p w14:paraId="23EA8C84" w14:textId="77777777" w:rsidR="00EE2FFF" w:rsidRDefault="00000000">
            <w:r>
              <w:t>$250K</w:t>
            </w:r>
          </w:p>
        </w:tc>
        <w:tc>
          <w:tcPr>
            <w:tcW w:w="923" w:type="dxa"/>
          </w:tcPr>
          <w:p w14:paraId="781D6450" w14:textId="77777777" w:rsidR="00EE2FFF" w:rsidRDefault="00000000">
            <w:r>
              <w:t>FX | 3 Steps</w:t>
            </w:r>
          </w:p>
        </w:tc>
        <w:tc>
          <w:tcPr>
            <w:tcW w:w="773" w:type="dxa"/>
          </w:tcPr>
          <w:p w14:paraId="1A9E5264" w14:textId="77777777" w:rsidR="00EE2FFF" w:rsidRDefault="00000000">
            <w:r>
              <w:t>$858</w:t>
            </w:r>
          </w:p>
        </w:tc>
        <w:tc>
          <w:tcPr>
            <w:tcW w:w="875" w:type="dxa"/>
          </w:tcPr>
          <w:p w14:paraId="46CB8D96" w14:textId="77777777" w:rsidR="00EE2FFF" w:rsidRDefault="00000000">
            <w:r>
              <w:t>$9,638</w:t>
            </w:r>
          </w:p>
        </w:tc>
        <w:tc>
          <w:tcPr>
            <w:tcW w:w="875" w:type="dxa"/>
          </w:tcPr>
          <w:p w14:paraId="0A03835F" w14:textId="77777777" w:rsidR="00EE2FFF" w:rsidRDefault="00000000">
            <w:r>
              <w:t>$6,362</w:t>
            </w:r>
          </w:p>
        </w:tc>
        <w:tc>
          <w:tcPr>
            <w:tcW w:w="556" w:type="dxa"/>
          </w:tcPr>
          <w:p w14:paraId="43D378C0" w14:textId="77777777" w:rsidR="00EE2FFF" w:rsidRDefault="00000000">
            <w:r>
              <w:t>0.7x</w:t>
            </w:r>
          </w:p>
        </w:tc>
        <w:tc>
          <w:tcPr>
            <w:tcW w:w="613" w:type="dxa"/>
          </w:tcPr>
          <w:p w14:paraId="22CC4228" w14:textId="77777777" w:rsidR="00EE2FFF" w:rsidRDefault="00000000">
            <w:r>
              <w:t>4.8%</w:t>
            </w:r>
          </w:p>
        </w:tc>
        <w:tc>
          <w:tcPr>
            <w:tcW w:w="714" w:type="dxa"/>
          </w:tcPr>
          <w:p w14:paraId="1112BB4C" w14:textId="77777777" w:rsidR="00EE2FFF" w:rsidRDefault="00000000">
            <w:r>
              <w:t>5.0%</w:t>
            </w:r>
          </w:p>
        </w:tc>
        <w:tc>
          <w:tcPr>
            <w:tcW w:w="984" w:type="dxa"/>
          </w:tcPr>
          <w:p w14:paraId="16A80005" w14:textId="77777777" w:rsidR="00EE2FFF" w:rsidRDefault="00000000">
            <w:r>
              <w:t>80%</w:t>
            </w:r>
          </w:p>
        </w:tc>
        <w:tc>
          <w:tcPr>
            <w:tcW w:w="1311" w:type="dxa"/>
          </w:tcPr>
          <w:p w14:paraId="46157624" w14:textId="77777777" w:rsidR="00EE2FFF" w:rsidRDefault="00000000">
            <w:r>
              <w:t>Once every 30 days</w:t>
            </w:r>
          </w:p>
        </w:tc>
        <w:tc>
          <w:tcPr>
            <w:tcW w:w="553" w:type="dxa"/>
          </w:tcPr>
          <w:p w14:paraId="40621101" w14:textId="77777777" w:rsidR="00EE2FFF" w:rsidRDefault="00000000">
            <w:r>
              <w:t>-</w:t>
            </w:r>
          </w:p>
        </w:tc>
      </w:tr>
      <w:tr w:rsidR="00EE2FFF" w14:paraId="14157B2E" w14:textId="77777777">
        <w:trPr>
          <w:jc w:val="center"/>
        </w:trPr>
        <w:tc>
          <w:tcPr>
            <w:tcW w:w="1715" w:type="dxa"/>
          </w:tcPr>
          <w:p w14:paraId="7ECFFBC4" w14:textId="77777777" w:rsidR="00EE2FFF" w:rsidRDefault="00000000">
            <w:r>
              <w:t>FundedElite</w:t>
            </w:r>
          </w:p>
        </w:tc>
        <w:tc>
          <w:tcPr>
            <w:tcW w:w="726" w:type="dxa"/>
          </w:tcPr>
          <w:p w14:paraId="0BFA93F4" w14:textId="77777777" w:rsidR="00EE2FFF" w:rsidRDefault="00000000">
            <w:r>
              <w:t>$300K</w:t>
            </w:r>
          </w:p>
        </w:tc>
        <w:tc>
          <w:tcPr>
            <w:tcW w:w="923" w:type="dxa"/>
          </w:tcPr>
          <w:p w14:paraId="270AB3F6" w14:textId="77777777" w:rsidR="00EE2FFF" w:rsidRDefault="00000000">
            <w:r>
              <w:t>FX | 2 Steps</w:t>
            </w:r>
          </w:p>
        </w:tc>
        <w:tc>
          <w:tcPr>
            <w:tcW w:w="773" w:type="dxa"/>
          </w:tcPr>
          <w:p w14:paraId="60A6A04F" w14:textId="77777777" w:rsidR="00EE2FFF" w:rsidRDefault="00000000">
            <w:r>
              <w:t>$899</w:t>
            </w:r>
          </w:p>
        </w:tc>
        <w:tc>
          <w:tcPr>
            <w:tcW w:w="875" w:type="dxa"/>
          </w:tcPr>
          <w:p w14:paraId="7360DC86" w14:textId="77777777" w:rsidR="00EE2FFF" w:rsidRDefault="00000000">
            <w:r>
              <w:t>$3,830</w:t>
            </w:r>
          </w:p>
        </w:tc>
        <w:tc>
          <w:tcPr>
            <w:tcW w:w="875" w:type="dxa"/>
          </w:tcPr>
          <w:p w14:paraId="65F8FB1C" w14:textId="77777777" w:rsidR="00EE2FFF" w:rsidRDefault="00000000">
            <w:r>
              <w:t>$15,370</w:t>
            </w:r>
          </w:p>
        </w:tc>
        <w:tc>
          <w:tcPr>
            <w:tcW w:w="556" w:type="dxa"/>
          </w:tcPr>
          <w:p w14:paraId="1BC659E2" w14:textId="77777777" w:rsidR="00EE2FFF" w:rsidRDefault="00000000">
            <w:r>
              <w:t>4.0x</w:t>
            </w:r>
          </w:p>
        </w:tc>
        <w:tc>
          <w:tcPr>
            <w:tcW w:w="613" w:type="dxa"/>
          </w:tcPr>
          <w:p w14:paraId="2372FE7B" w14:textId="77777777" w:rsidR="00EE2FFF" w:rsidRDefault="00000000">
            <w:r>
              <w:t>1.6%</w:t>
            </w:r>
          </w:p>
        </w:tc>
        <w:tc>
          <w:tcPr>
            <w:tcW w:w="714" w:type="dxa"/>
          </w:tcPr>
          <w:p w14:paraId="0D998430" w14:textId="77777777" w:rsidR="00EE2FFF" w:rsidRDefault="00000000">
            <w:r>
              <w:t>8.0%</w:t>
            </w:r>
          </w:p>
        </w:tc>
        <w:tc>
          <w:tcPr>
            <w:tcW w:w="984" w:type="dxa"/>
          </w:tcPr>
          <w:p w14:paraId="5570CE33" w14:textId="77777777" w:rsidR="00EE2FFF" w:rsidRDefault="00000000">
            <w:r>
              <w:t>80%</w:t>
            </w:r>
          </w:p>
        </w:tc>
        <w:tc>
          <w:tcPr>
            <w:tcW w:w="1311" w:type="dxa"/>
          </w:tcPr>
          <w:p w14:paraId="63A34D2C" w14:textId="77777777" w:rsidR="00EE2FFF" w:rsidRDefault="00000000">
            <w:r>
              <w:t>Standard: First payout a..</w:t>
            </w:r>
          </w:p>
        </w:tc>
        <w:tc>
          <w:tcPr>
            <w:tcW w:w="553" w:type="dxa"/>
          </w:tcPr>
          <w:p w14:paraId="0AD4783D" w14:textId="77777777" w:rsidR="00EE2FFF" w:rsidRDefault="00000000">
            <w:r>
              <w:t>4.3</w:t>
            </w:r>
          </w:p>
        </w:tc>
      </w:tr>
      <w:tr w:rsidR="00EE2FFF" w14:paraId="5D39110B" w14:textId="77777777">
        <w:trPr>
          <w:jc w:val="center"/>
        </w:trPr>
        <w:tc>
          <w:tcPr>
            <w:tcW w:w="1715" w:type="dxa"/>
          </w:tcPr>
          <w:p w14:paraId="17233DF9" w14:textId="77777777" w:rsidR="00EE2FFF" w:rsidRDefault="00000000">
            <w:r>
              <w:t>Instant Funding</w:t>
            </w:r>
          </w:p>
        </w:tc>
        <w:tc>
          <w:tcPr>
            <w:tcW w:w="726" w:type="dxa"/>
          </w:tcPr>
          <w:p w14:paraId="3E0D3E04" w14:textId="77777777" w:rsidR="00EE2FFF" w:rsidRDefault="00000000">
            <w:r>
              <w:t>$300K</w:t>
            </w:r>
          </w:p>
        </w:tc>
        <w:tc>
          <w:tcPr>
            <w:tcW w:w="923" w:type="dxa"/>
          </w:tcPr>
          <w:p w14:paraId="1D110103" w14:textId="77777777" w:rsidR="00EE2FFF" w:rsidRDefault="00000000">
            <w:r>
              <w:t>FX | Instant</w:t>
            </w:r>
          </w:p>
        </w:tc>
        <w:tc>
          <w:tcPr>
            <w:tcW w:w="773" w:type="dxa"/>
          </w:tcPr>
          <w:p w14:paraId="30609699" w14:textId="77777777" w:rsidR="00EE2FFF" w:rsidRDefault="00000000">
            <w:r>
              <w:t>$1,203</w:t>
            </w:r>
          </w:p>
        </w:tc>
        <w:tc>
          <w:tcPr>
            <w:tcW w:w="875" w:type="dxa"/>
          </w:tcPr>
          <w:p w14:paraId="047E4281" w14:textId="77777777" w:rsidR="00EE2FFF" w:rsidRDefault="00000000">
            <w:r>
              <w:t>$4,191</w:t>
            </w:r>
          </w:p>
        </w:tc>
        <w:tc>
          <w:tcPr>
            <w:tcW w:w="875" w:type="dxa"/>
          </w:tcPr>
          <w:p w14:paraId="7AC9F6F2" w14:textId="77777777" w:rsidR="00EE2FFF" w:rsidRDefault="00000000">
            <w:r>
              <w:t>$15,009</w:t>
            </w:r>
          </w:p>
        </w:tc>
        <w:tc>
          <w:tcPr>
            <w:tcW w:w="556" w:type="dxa"/>
          </w:tcPr>
          <w:p w14:paraId="3113A8F0" w14:textId="77777777" w:rsidR="00EE2FFF" w:rsidRDefault="00000000">
            <w:r>
              <w:t>3.6x</w:t>
            </w:r>
          </w:p>
        </w:tc>
        <w:tc>
          <w:tcPr>
            <w:tcW w:w="613" w:type="dxa"/>
          </w:tcPr>
          <w:p w14:paraId="5A44BEF3" w14:textId="77777777" w:rsidR="00EE2FFF" w:rsidRDefault="00000000">
            <w:r>
              <w:t>1.7%</w:t>
            </w:r>
          </w:p>
        </w:tc>
        <w:tc>
          <w:tcPr>
            <w:tcW w:w="714" w:type="dxa"/>
          </w:tcPr>
          <w:p w14:paraId="1A5E6039" w14:textId="77777777" w:rsidR="00EE2FFF" w:rsidRDefault="00000000">
            <w:r>
              <w:t>6.0%</w:t>
            </w:r>
          </w:p>
        </w:tc>
        <w:tc>
          <w:tcPr>
            <w:tcW w:w="984" w:type="dxa"/>
          </w:tcPr>
          <w:p w14:paraId="319E2C6C" w14:textId="77777777" w:rsidR="00EE2FFF" w:rsidRDefault="00000000">
            <w:r>
              <w:t>80%</w:t>
            </w:r>
          </w:p>
        </w:tc>
        <w:tc>
          <w:tcPr>
            <w:tcW w:w="1311" w:type="dxa"/>
          </w:tcPr>
          <w:p w14:paraId="1C1AEA2D" w14:textId="77777777" w:rsidR="00EE2FFF" w:rsidRDefault="00000000">
            <w:r>
              <w:t>Payout-On-Demand</w:t>
            </w:r>
          </w:p>
        </w:tc>
        <w:tc>
          <w:tcPr>
            <w:tcW w:w="553" w:type="dxa"/>
          </w:tcPr>
          <w:p w14:paraId="4F968A00" w14:textId="77777777" w:rsidR="00EE2FFF" w:rsidRDefault="00000000">
            <w:r>
              <w:t>3.8</w:t>
            </w:r>
          </w:p>
        </w:tc>
      </w:tr>
      <w:tr w:rsidR="00EE2FFF" w14:paraId="52CC7E61" w14:textId="77777777">
        <w:trPr>
          <w:jc w:val="center"/>
        </w:trPr>
        <w:tc>
          <w:tcPr>
            <w:tcW w:w="1715" w:type="dxa"/>
          </w:tcPr>
          <w:p w14:paraId="714FB42D" w14:textId="77777777" w:rsidR="00EE2FFF" w:rsidRDefault="00000000">
            <w:r>
              <w:t>AquaFunded</w:t>
            </w:r>
          </w:p>
        </w:tc>
        <w:tc>
          <w:tcPr>
            <w:tcW w:w="726" w:type="dxa"/>
          </w:tcPr>
          <w:p w14:paraId="19C012BE" w14:textId="77777777" w:rsidR="00EE2FFF" w:rsidRDefault="00000000">
            <w:r>
              <w:t>$300K</w:t>
            </w:r>
          </w:p>
        </w:tc>
        <w:tc>
          <w:tcPr>
            <w:tcW w:w="923" w:type="dxa"/>
          </w:tcPr>
          <w:p w14:paraId="789BC82E" w14:textId="77777777" w:rsidR="00EE2FFF" w:rsidRDefault="00000000">
            <w:r>
              <w:t>FX | Instant</w:t>
            </w:r>
          </w:p>
        </w:tc>
        <w:tc>
          <w:tcPr>
            <w:tcW w:w="773" w:type="dxa"/>
          </w:tcPr>
          <w:p w14:paraId="0B5B7FA8" w14:textId="77777777" w:rsidR="00EE2FFF" w:rsidRDefault="00000000">
            <w:r>
              <w:t>$2,099</w:t>
            </w:r>
          </w:p>
        </w:tc>
        <w:tc>
          <w:tcPr>
            <w:tcW w:w="875" w:type="dxa"/>
          </w:tcPr>
          <w:p w14:paraId="503CF5B8" w14:textId="77777777" w:rsidR="00EE2FFF" w:rsidRDefault="00000000">
            <w:r>
              <w:t>$7,314</w:t>
            </w:r>
          </w:p>
        </w:tc>
        <w:tc>
          <w:tcPr>
            <w:tcW w:w="875" w:type="dxa"/>
          </w:tcPr>
          <w:p w14:paraId="4DAB7BB2" w14:textId="77777777" w:rsidR="00EE2FFF" w:rsidRDefault="00000000">
            <w:r>
              <w:t>$14,286</w:t>
            </w:r>
          </w:p>
        </w:tc>
        <w:tc>
          <w:tcPr>
            <w:tcW w:w="556" w:type="dxa"/>
          </w:tcPr>
          <w:p w14:paraId="46B52C10" w14:textId="77777777" w:rsidR="00EE2FFF" w:rsidRDefault="00000000">
            <w:r>
              <w:t>2.0x</w:t>
            </w:r>
          </w:p>
        </w:tc>
        <w:tc>
          <w:tcPr>
            <w:tcW w:w="613" w:type="dxa"/>
          </w:tcPr>
          <w:p w14:paraId="2F6837D5" w14:textId="77777777" w:rsidR="00EE2FFF" w:rsidRDefault="00000000">
            <w:r>
              <w:t>2.7%</w:t>
            </w:r>
          </w:p>
        </w:tc>
        <w:tc>
          <w:tcPr>
            <w:tcW w:w="714" w:type="dxa"/>
          </w:tcPr>
          <w:p w14:paraId="4C32ADEF" w14:textId="77777777" w:rsidR="00EE2FFF" w:rsidRDefault="00000000">
            <w:r>
              <w:t>6.0%</w:t>
            </w:r>
          </w:p>
        </w:tc>
        <w:tc>
          <w:tcPr>
            <w:tcW w:w="984" w:type="dxa"/>
          </w:tcPr>
          <w:p w14:paraId="4F479592" w14:textId="77777777" w:rsidR="00EE2FFF" w:rsidRDefault="00000000">
            <w:r>
              <w:t>90%</w:t>
            </w:r>
          </w:p>
        </w:tc>
        <w:tc>
          <w:tcPr>
            <w:tcW w:w="1311" w:type="dxa"/>
          </w:tcPr>
          <w:p w14:paraId="0841E386" w14:textId="77777777" w:rsidR="00EE2FFF" w:rsidRDefault="00000000">
            <w:r>
              <w:t>14 days</w:t>
            </w:r>
          </w:p>
        </w:tc>
        <w:tc>
          <w:tcPr>
            <w:tcW w:w="553" w:type="dxa"/>
          </w:tcPr>
          <w:p w14:paraId="62C24B38" w14:textId="77777777" w:rsidR="00EE2FFF" w:rsidRDefault="00000000">
            <w:r>
              <w:t>4.3</w:t>
            </w:r>
          </w:p>
        </w:tc>
      </w:tr>
      <w:tr w:rsidR="00EE2FFF" w14:paraId="7C0CED75" w14:textId="77777777">
        <w:trPr>
          <w:jc w:val="center"/>
        </w:trPr>
        <w:tc>
          <w:tcPr>
            <w:tcW w:w="1715" w:type="dxa"/>
          </w:tcPr>
          <w:p w14:paraId="0A1943AE" w14:textId="77777777" w:rsidR="00EE2FFF" w:rsidRDefault="00000000">
            <w:r>
              <w:t>Blue Guardian</w:t>
            </w:r>
          </w:p>
        </w:tc>
        <w:tc>
          <w:tcPr>
            <w:tcW w:w="726" w:type="dxa"/>
          </w:tcPr>
          <w:p w14:paraId="06462808" w14:textId="77777777" w:rsidR="00EE2FFF" w:rsidRDefault="00000000">
            <w:r>
              <w:t>$300K</w:t>
            </w:r>
          </w:p>
        </w:tc>
        <w:tc>
          <w:tcPr>
            <w:tcW w:w="923" w:type="dxa"/>
          </w:tcPr>
          <w:p w14:paraId="4C7A68C3" w14:textId="77777777" w:rsidR="00EE2FFF" w:rsidRDefault="00000000">
            <w:r>
              <w:t>FX | Instant</w:t>
            </w:r>
          </w:p>
        </w:tc>
        <w:tc>
          <w:tcPr>
            <w:tcW w:w="773" w:type="dxa"/>
          </w:tcPr>
          <w:p w14:paraId="0F11E0FA" w14:textId="77777777" w:rsidR="00EE2FFF" w:rsidRDefault="00000000">
            <w:r>
              <w:t>$2,140</w:t>
            </w:r>
          </w:p>
        </w:tc>
        <w:tc>
          <w:tcPr>
            <w:tcW w:w="875" w:type="dxa"/>
          </w:tcPr>
          <w:p w14:paraId="3BF08C05" w14:textId="77777777" w:rsidR="00EE2FFF" w:rsidRDefault="00000000">
            <w:r>
              <w:t>$7,457</w:t>
            </w:r>
          </w:p>
        </w:tc>
        <w:tc>
          <w:tcPr>
            <w:tcW w:w="875" w:type="dxa"/>
          </w:tcPr>
          <w:p w14:paraId="1638744F" w14:textId="77777777" w:rsidR="00EE2FFF" w:rsidRDefault="00000000">
            <w:r>
              <w:t>$11,743</w:t>
            </w:r>
          </w:p>
        </w:tc>
        <w:tc>
          <w:tcPr>
            <w:tcW w:w="556" w:type="dxa"/>
          </w:tcPr>
          <w:p w14:paraId="0ED2C209" w14:textId="77777777" w:rsidR="00EE2FFF" w:rsidRDefault="00000000">
            <w:r>
              <w:t>1.6x</w:t>
            </w:r>
          </w:p>
        </w:tc>
        <w:tc>
          <w:tcPr>
            <w:tcW w:w="613" w:type="dxa"/>
          </w:tcPr>
          <w:p w14:paraId="466A83C0" w14:textId="77777777" w:rsidR="00EE2FFF" w:rsidRDefault="00000000">
            <w:r>
              <w:t>3.1%</w:t>
            </w:r>
          </w:p>
        </w:tc>
        <w:tc>
          <w:tcPr>
            <w:tcW w:w="714" w:type="dxa"/>
          </w:tcPr>
          <w:p w14:paraId="7F4D243A" w14:textId="77777777" w:rsidR="00EE2FFF" w:rsidRDefault="00000000">
            <w:r>
              <w:t>6.0%</w:t>
            </w:r>
          </w:p>
        </w:tc>
        <w:tc>
          <w:tcPr>
            <w:tcW w:w="984" w:type="dxa"/>
          </w:tcPr>
          <w:p w14:paraId="4D73D036" w14:textId="77777777" w:rsidR="00EE2FFF" w:rsidRDefault="00000000">
            <w:r>
              <w:t>80%</w:t>
            </w:r>
          </w:p>
        </w:tc>
        <w:tc>
          <w:tcPr>
            <w:tcW w:w="1311" w:type="dxa"/>
          </w:tcPr>
          <w:p w14:paraId="6F078D4B" w14:textId="77777777" w:rsidR="00EE2FFF" w:rsidRDefault="00000000">
            <w:r>
              <w:t>On-demand</w:t>
            </w:r>
          </w:p>
        </w:tc>
        <w:tc>
          <w:tcPr>
            <w:tcW w:w="553" w:type="dxa"/>
          </w:tcPr>
          <w:p w14:paraId="0FC462BF" w14:textId="77777777" w:rsidR="00EE2FFF" w:rsidRDefault="00000000">
            <w:r>
              <w:t>4.4</w:t>
            </w:r>
          </w:p>
        </w:tc>
      </w:tr>
      <w:tr w:rsidR="00EE2FFF" w14:paraId="4127382C" w14:textId="77777777">
        <w:trPr>
          <w:jc w:val="center"/>
        </w:trPr>
        <w:tc>
          <w:tcPr>
            <w:tcW w:w="1715" w:type="dxa"/>
          </w:tcPr>
          <w:p w14:paraId="16FEAAED" w14:textId="77777777" w:rsidR="00EE2FFF" w:rsidRDefault="00000000">
            <w:r>
              <w:t>Fintokei</w:t>
            </w:r>
          </w:p>
        </w:tc>
        <w:tc>
          <w:tcPr>
            <w:tcW w:w="726" w:type="dxa"/>
          </w:tcPr>
          <w:p w14:paraId="42EFFEAB" w14:textId="77777777" w:rsidR="00EE2FFF" w:rsidRDefault="00000000">
            <w:r>
              <w:t>$400K</w:t>
            </w:r>
          </w:p>
        </w:tc>
        <w:tc>
          <w:tcPr>
            <w:tcW w:w="923" w:type="dxa"/>
          </w:tcPr>
          <w:p w14:paraId="0C09C549" w14:textId="77777777" w:rsidR="00EE2FFF" w:rsidRDefault="00000000">
            <w:r>
              <w:t>FX | 2 Steps</w:t>
            </w:r>
          </w:p>
        </w:tc>
        <w:tc>
          <w:tcPr>
            <w:tcW w:w="773" w:type="dxa"/>
          </w:tcPr>
          <w:p w14:paraId="6DE228DB" w14:textId="77777777" w:rsidR="00EE2FFF" w:rsidRDefault="00000000">
            <w:r>
              <w:t>$2,399</w:t>
            </w:r>
          </w:p>
        </w:tc>
        <w:tc>
          <w:tcPr>
            <w:tcW w:w="875" w:type="dxa"/>
          </w:tcPr>
          <w:p w14:paraId="18464143" w14:textId="77777777" w:rsidR="00EE2FFF" w:rsidRDefault="00000000">
            <w:r>
              <w:t>$7,922</w:t>
            </w:r>
          </w:p>
        </w:tc>
        <w:tc>
          <w:tcPr>
            <w:tcW w:w="875" w:type="dxa"/>
          </w:tcPr>
          <w:p w14:paraId="5A4269CD" w14:textId="77777777" w:rsidR="00EE2FFF" w:rsidRDefault="00000000">
            <w:r>
              <w:t>$17,678</w:t>
            </w:r>
          </w:p>
        </w:tc>
        <w:tc>
          <w:tcPr>
            <w:tcW w:w="556" w:type="dxa"/>
          </w:tcPr>
          <w:p w14:paraId="40E1BBBC" w14:textId="77777777" w:rsidR="00EE2FFF" w:rsidRDefault="00000000">
            <w:r>
              <w:t>2.2x</w:t>
            </w:r>
          </w:p>
        </w:tc>
        <w:tc>
          <w:tcPr>
            <w:tcW w:w="613" w:type="dxa"/>
          </w:tcPr>
          <w:p w14:paraId="2EEBE21B" w14:textId="77777777" w:rsidR="00EE2FFF" w:rsidRDefault="00000000">
            <w:r>
              <w:t>2.5%</w:t>
            </w:r>
          </w:p>
        </w:tc>
        <w:tc>
          <w:tcPr>
            <w:tcW w:w="714" w:type="dxa"/>
          </w:tcPr>
          <w:p w14:paraId="2A4DF23D" w14:textId="77777777" w:rsidR="00EE2FFF" w:rsidRDefault="00000000">
            <w:r>
              <w:t>10.0%</w:t>
            </w:r>
          </w:p>
        </w:tc>
        <w:tc>
          <w:tcPr>
            <w:tcW w:w="984" w:type="dxa"/>
          </w:tcPr>
          <w:p w14:paraId="0B52CC21" w14:textId="77777777" w:rsidR="00EE2FFF" w:rsidRDefault="00000000">
            <w:r>
              <w:t>80%</w:t>
            </w:r>
          </w:p>
        </w:tc>
        <w:tc>
          <w:tcPr>
            <w:tcW w:w="1311" w:type="dxa"/>
          </w:tcPr>
          <w:p w14:paraId="026DC9C9" w14:textId="77777777" w:rsidR="00EE2FFF" w:rsidRDefault="00000000">
            <w:r>
              <w:t>14 days</w:t>
            </w:r>
          </w:p>
        </w:tc>
        <w:tc>
          <w:tcPr>
            <w:tcW w:w="553" w:type="dxa"/>
          </w:tcPr>
          <w:p w14:paraId="48E2D58C" w14:textId="77777777" w:rsidR="00EE2FFF" w:rsidRDefault="00000000">
            <w:r>
              <w:t>-</w:t>
            </w:r>
          </w:p>
        </w:tc>
      </w:tr>
      <w:tr w:rsidR="00EE2FFF" w14:paraId="6B4E6774" w14:textId="77777777">
        <w:trPr>
          <w:jc w:val="center"/>
        </w:trPr>
        <w:tc>
          <w:tcPr>
            <w:tcW w:w="1715" w:type="dxa"/>
          </w:tcPr>
          <w:p w14:paraId="18A2D870" w14:textId="77777777" w:rsidR="00EE2FFF" w:rsidRDefault="00000000">
            <w:r>
              <w:t>FXIFY</w:t>
            </w:r>
          </w:p>
        </w:tc>
        <w:tc>
          <w:tcPr>
            <w:tcW w:w="726" w:type="dxa"/>
          </w:tcPr>
          <w:p w14:paraId="3A55FC1B" w14:textId="77777777" w:rsidR="00EE2FFF" w:rsidRDefault="00000000">
            <w:r>
              <w:t>$400K</w:t>
            </w:r>
          </w:p>
        </w:tc>
        <w:tc>
          <w:tcPr>
            <w:tcW w:w="923" w:type="dxa"/>
          </w:tcPr>
          <w:p w14:paraId="0FB57339" w14:textId="77777777" w:rsidR="00EE2FFF" w:rsidRDefault="00000000">
            <w:r>
              <w:t>FX | 2 Steps</w:t>
            </w:r>
          </w:p>
        </w:tc>
        <w:tc>
          <w:tcPr>
            <w:tcW w:w="773" w:type="dxa"/>
          </w:tcPr>
          <w:p w14:paraId="3F121C43" w14:textId="77777777" w:rsidR="00EE2FFF" w:rsidRDefault="00000000">
            <w:r>
              <w:t>$2,950</w:t>
            </w:r>
          </w:p>
        </w:tc>
        <w:tc>
          <w:tcPr>
            <w:tcW w:w="875" w:type="dxa"/>
          </w:tcPr>
          <w:p w14:paraId="34D305EA" w14:textId="77777777" w:rsidR="00EE2FFF" w:rsidRDefault="00000000">
            <w:r>
              <w:t>$10,131</w:t>
            </w:r>
          </w:p>
        </w:tc>
        <w:tc>
          <w:tcPr>
            <w:tcW w:w="875" w:type="dxa"/>
          </w:tcPr>
          <w:p w14:paraId="1E96B81A" w14:textId="77777777" w:rsidR="00EE2FFF" w:rsidRDefault="00000000">
            <w:r>
              <w:t>$15,469</w:t>
            </w:r>
          </w:p>
        </w:tc>
        <w:tc>
          <w:tcPr>
            <w:tcW w:w="556" w:type="dxa"/>
          </w:tcPr>
          <w:p w14:paraId="17218BF9" w14:textId="77777777" w:rsidR="00EE2FFF" w:rsidRDefault="00000000">
            <w:r>
              <w:t>1.5x</w:t>
            </w:r>
          </w:p>
        </w:tc>
        <w:tc>
          <w:tcPr>
            <w:tcW w:w="613" w:type="dxa"/>
          </w:tcPr>
          <w:p w14:paraId="7D0390B7" w14:textId="77777777" w:rsidR="00EE2FFF" w:rsidRDefault="00000000">
            <w:r>
              <w:t>3.2%</w:t>
            </w:r>
          </w:p>
        </w:tc>
        <w:tc>
          <w:tcPr>
            <w:tcW w:w="714" w:type="dxa"/>
          </w:tcPr>
          <w:p w14:paraId="0CD3C4B4" w14:textId="77777777" w:rsidR="00EE2FFF" w:rsidRDefault="00000000">
            <w:r>
              <w:t>10.0%</w:t>
            </w:r>
          </w:p>
        </w:tc>
        <w:tc>
          <w:tcPr>
            <w:tcW w:w="984" w:type="dxa"/>
          </w:tcPr>
          <w:p w14:paraId="332DE98F" w14:textId="77777777" w:rsidR="00EE2FFF" w:rsidRDefault="00000000">
            <w:r>
              <w:t>80%</w:t>
            </w:r>
          </w:p>
        </w:tc>
        <w:tc>
          <w:tcPr>
            <w:tcW w:w="1311" w:type="dxa"/>
          </w:tcPr>
          <w:p w14:paraId="0365E753" w14:textId="77777777" w:rsidR="00EE2FFF" w:rsidRDefault="00000000">
            <w:r>
              <w:t>First payout on-demand, ..</w:t>
            </w:r>
          </w:p>
        </w:tc>
        <w:tc>
          <w:tcPr>
            <w:tcW w:w="553" w:type="dxa"/>
          </w:tcPr>
          <w:p w14:paraId="7767FC7E" w14:textId="77777777" w:rsidR="00EE2FFF" w:rsidRDefault="00000000">
            <w:r>
              <w:t>3.9</w:t>
            </w:r>
          </w:p>
        </w:tc>
      </w:tr>
      <w:tr w:rsidR="00EE2FFF" w14:paraId="1BD711EC" w14:textId="77777777">
        <w:trPr>
          <w:jc w:val="center"/>
        </w:trPr>
        <w:tc>
          <w:tcPr>
            <w:tcW w:w="1715" w:type="dxa"/>
          </w:tcPr>
          <w:p w14:paraId="39E3CCBF" w14:textId="77777777" w:rsidR="00EE2FFF" w:rsidRDefault="00000000">
            <w:r>
              <w:t>FXIFY</w:t>
            </w:r>
          </w:p>
        </w:tc>
        <w:tc>
          <w:tcPr>
            <w:tcW w:w="726" w:type="dxa"/>
          </w:tcPr>
          <w:p w14:paraId="73327BBF" w14:textId="77777777" w:rsidR="00EE2FFF" w:rsidRDefault="00000000">
            <w:r>
              <w:t>$400K</w:t>
            </w:r>
          </w:p>
        </w:tc>
        <w:tc>
          <w:tcPr>
            <w:tcW w:w="923" w:type="dxa"/>
          </w:tcPr>
          <w:p w14:paraId="72C24FB6" w14:textId="77777777" w:rsidR="00EE2FFF" w:rsidRDefault="00000000">
            <w:r>
              <w:t>FX | 3 Steps</w:t>
            </w:r>
          </w:p>
        </w:tc>
        <w:tc>
          <w:tcPr>
            <w:tcW w:w="773" w:type="dxa"/>
          </w:tcPr>
          <w:p w14:paraId="2378E6BD" w14:textId="77777777" w:rsidR="00EE2FFF" w:rsidRDefault="00000000">
            <w:r>
              <w:t>$1,599</w:t>
            </w:r>
          </w:p>
        </w:tc>
        <w:tc>
          <w:tcPr>
            <w:tcW w:w="875" w:type="dxa"/>
          </w:tcPr>
          <w:p w14:paraId="7038B09B" w14:textId="77777777" w:rsidR="00EE2FFF" w:rsidRDefault="00000000">
            <w:r>
              <w:t>$17,972</w:t>
            </w:r>
          </w:p>
        </w:tc>
        <w:tc>
          <w:tcPr>
            <w:tcW w:w="875" w:type="dxa"/>
          </w:tcPr>
          <w:p w14:paraId="49DC233E" w14:textId="77777777" w:rsidR="00EE2FFF" w:rsidRDefault="00000000">
            <w:r>
              <w:t>$7,628</w:t>
            </w:r>
          </w:p>
        </w:tc>
        <w:tc>
          <w:tcPr>
            <w:tcW w:w="556" w:type="dxa"/>
          </w:tcPr>
          <w:p w14:paraId="1D40E1F5" w14:textId="77777777" w:rsidR="00EE2FFF" w:rsidRDefault="00000000">
            <w:r>
              <w:t>0.4x</w:t>
            </w:r>
          </w:p>
        </w:tc>
        <w:tc>
          <w:tcPr>
            <w:tcW w:w="613" w:type="dxa"/>
          </w:tcPr>
          <w:p w14:paraId="5D294513" w14:textId="77777777" w:rsidR="00EE2FFF" w:rsidRDefault="00000000">
            <w:r>
              <w:t>5.6%</w:t>
            </w:r>
          </w:p>
        </w:tc>
        <w:tc>
          <w:tcPr>
            <w:tcW w:w="714" w:type="dxa"/>
          </w:tcPr>
          <w:p w14:paraId="134BD846" w14:textId="77777777" w:rsidR="00EE2FFF" w:rsidRDefault="00000000">
            <w:r>
              <w:t>5.0%</w:t>
            </w:r>
          </w:p>
        </w:tc>
        <w:tc>
          <w:tcPr>
            <w:tcW w:w="984" w:type="dxa"/>
          </w:tcPr>
          <w:p w14:paraId="5FB4BE42" w14:textId="77777777" w:rsidR="00EE2FFF" w:rsidRDefault="00000000">
            <w:r>
              <w:t>80%</w:t>
            </w:r>
          </w:p>
        </w:tc>
        <w:tc>
          <w:tcPr>
            <w:tcW w:w="1311" w:type="dxa"/>
          </w:tcPr>
          <w:p w14:paraId="33F3D919" w14:textId="77777777" w:rsidR="00EE2FFF" w:rsidRDefault="00000000">
            <w:r>
              <w:t>First payout on-demand, ..</w:t>
            </w:r>
          </w:p>
        </w:tc>
        <w:tc>
          <w:tcPr>
            <w:tcW w:w="553" w:type="dxa"/>
          </w:tcPr>
          <w:p w14:paraId="2CDC55DF" w14:textId="77777777" w:rsidR="00EE2FFF" w:rsidRDefault="00000000">
            <w:r>
              <w:t>3.9</w:t>
            </w:r>
          </w:p>
        </w:tc>
      </w:tr>
      <w:tr w:rsidR="00EE2FFF" w14:paraId="58C0C4DF" w14:textId="77777777">
        <w:trPr>
          <w:jc w:val="center"/>
        </w:trPr>
        <w:tc>
          <w:tcPr>
            <w:tcW w:w="1715" w:type="dxa"/>
          </w:tcPr>
          <w:p w14:paraId="24D75045" w14:textId="77777777" w:rsidR="00EE2FFF" w:rsidRDefault="00000000">
            <w:r>
              <w:t>AquaFunded</w:t>
            </w:r>
          </w:p>
        </w:tc>
        <w:tc>
          <w:tcPr>
            <w:tcW w:w="726" w:type="dxa"/>
          </w:tcPr>
          <w:p w14:paraId="732F301E" w14:textId="77777777" w:rsidR="00EE2FFF" w:rsidRDefault="00000000">
            <w:r>
              <w:t>$400K</w:t>
            </w:r>
          </w:p>
        </w:tc>
        <w:tc>
          <w:tcPr>
            <w:tcW w:w="923" w:type="dxa"/>
          </w:tcPr>
          <w:p w14:paraId="7455F2EB" w14:textId="77777777" w:rsidR="00EE2FFF" w:rsidRDefault="00000000">
            <w:r>
              <w:t>FX | Instant</w:t>
            </w:r>
          </w:p>
        </w:tc>
        <w:tc>
          <w:tcPr>
            <w:tcW w:w="773" w:type="dxa"/>
          </w:tcPr>
          <w:p w14:paraId="205523AC" w14:textId="77777777" w:rsidR="00EE2FFF" w:rsidRDefault="00000000">
            <w:r>
              <w:t>$2,699</w:t>
            </w:r>
          </w:p>
        </w:tc>
        <w:tc>
          <w:tcPr>
            <w:tcW w:w="875" w:type="dxa"/>
          </w:tcPr>
          <w:p w14:paraId="7D465286" w14:textId="77777777" w:rsidR="00EE2FFF" w:rsidRDefault="00000000">
            <w:r>
              <w:t>$9,405</w:t>
            </w:r>
          </w:p>
        </w:tc>
        <w:tc>
          <w:tcPr>
            <w:tcW w:w="875" w:type="dxa"/>
          </w:tcPr>
          <w:p w14:paraId="0DD8E51B" w14:textId="77777777" w:rsidR="00EE2FFF" w:rsidRDefault="00000000">
            <w:r>
              <w:t>$19,395</w:t>
            </w:r>
          </w:p>
        </w:tc>
        <w:tc>
          <w:tcPr>
            <w:tcW w:w="556" w:type="dxa"/>
          </w:tcPr>
          <w:p w14:paraId="54D9EB30" w14:textId="77777777" w:rsidR="00EE2FFF" w:rsidRDefault="00000000">
            <w:r>
              <w:t>2.1x</w:t>
            </w:r>
          </w:p>
        </w:tc>
        <w:tc>
          <w:tcPr>
            <w:tcW w:w="613" w:type="dxa"/>
          </w:tcPr>
          <w:p w14:paraId="47207AFC" w14:textId="77777777" w:rsidR="00EE2FFF" w:rsidRDefault="00000000">
            <w:r>
              <w:t>2.6%</w:t>
            </w:r>
          </w:p>
        </w:tc>
        <w:tc>
          <w:tcPr>
            <w:tcW w:w="714" w:type="dxa"/>
          </w:tcPr>
          <w:p w14:paraId="441AFAA0" w14:textId="77777777" w:rsidR="00EE2FFF" w:rsidRDefault="00000000">
            <w:r>
              <w:t>6.0%</w:t>
            </w:r>
          </w:p>
        </w:tc>
        <w:tc>
          <w:tcPr>
            <w:tcW w:w="984" w:type="dxa"/>
          </w:tcPr>
          <w:p w14:paraId="5A0DA73D" w14:textId="77777777" w:rsidR="00EE2FFF" w:rsidRDefault="00000000">
            <w:r>
              <w:t>90%</w:t>
            </w:r>
          </w:p>
        </w:tc>
        <w:tc>
          <w:tcPr>
            <w:tcW w:w="1311" w:type="dxa"/>
          </w:tcPr>
          <w:p w14:paraId="58D5A434" w14:textId="77777777" w:rsidR="00EE2FFF" w:rsidRDefault="00000000">
            <w:r>
              <w:t>14 Days</w:t>
            </w:r>
          </w:p>
        </w:tc>
        <w:tc>
          <w:tcPr>
            <w:tcW w:w="553" w:type="dxa"/>
          </w:tcPr>
          <w:p w14:paraId="17093EF4" w14:textId="77777777" w:rsidR="00EE2FFF" w:rsidRDefault="00000000">
            <w:r>
              <w:t>4.3</w:t>
            </w:r>
          </w:p>
        </w:tc>
      </w:tr>
      <w:tr w:rsidR="00EE2FFF" w14:paraId="4AD97765" w14:textId="77777777">
        <w:trPr>
          <w:jc w:val="center"/>
        </w:trPr>
        <w:tc>
          <w:tcPr>
            <w:tcW w:w="1715" w:type="dxa"/>
          </w:tcPr>
          <w:p w14:paraId="764D7B9F" w14:textId="77777777" w:rsidR="00EE2FFF" w:rsidRDefault="00000000">
            <w:r>
              <w:t>Blue Guardian</w:t>
            </w:r>
          </w:p>
        </w:tc>
        <w:tc>
          <w:tcPr>
            <w:tcW w:w="726" w:type="dxa"/>
          </w:tcPr>
          <w:p w14:paraId="158C7016" w14:textId="77777777" w:rsidR="00EE2FFF" w:rsidRDefault="00000000">
            <w:r>
              <w:t>$400K</w:t>
            </w:r>
          </w:p>
        </w:tc>
        <w:tc>
          <w:tcPr>
            <w:tcW w:w="923" w:type="dxa"/>
          </w:tcPr>
          <w:p w14:paraId="47B4B011" w14:textId="77777777" w:rsidR="00EE2FFF" w:rsidRDefault="00000000">
            <w:r>
              <w:t>FX | Instant</w:t>
            </w:r>
          </w:p>
        </w:tc>
        <w:tc>
          <w:tcPr>
            <w:tcW w:w="773" w:type="dxa"/>
          </w:tcPr>
          <w:p w14:paraId="79D35F3A" w14:textId="77777777" w:rsidR="00EE2FFF" w:rsidRDefault="00000000">
            <w:r>
              <w:t>$2,752</w:t>
            </w:r>
          </w:p>
        </w:tc>
        <w:tc>
          <w:tcPr>
            <w:tcW w:w="875" w:type="dxa"/>
          </w:tcPr>
          <w:p w14:paraId="3CF93938" w14:textId="77777777" w:rsidR="00EE2FFF" w:rsidRDefault="00000000">
            <w:r>
              <w:t>$9,589</w:t>
            </w:r>
          </w:p>
        </w:tc>
        <w:tc>
          <w:tcPr>
            <w:tcW w:w="875" w:type="dxa"/>
          </w:tcPr>
          <w:p w14:paraId="4014EAA4" w14:textId="77777777" w:rsidR="00EE2FFF" w:rsidRDefault="00000000">
            <w:r>
              <w:t>$16,011</w:t>
            </w:r>
          </w:p>
        </w:tc>
        <w:tc>
          <w:tcPr>
            <w:tcW w:w="556" w:type="dxa"/>
          </w:tcPr>
          <w:p w14:paraId="7D7A727C" w14:textId="77777777" w:rsidR="00EE2FFF" w:rsidRDefault="00000000">
            <w:r>
              <w:t>1.7x</w:t>
            </w:r>
          </w:p>
        </w:tc>
        <w:tc>
          <w:tcPr>
            <w:tcW w:w="613" w:type="dxa"/>
          </w:tcPr>
          <w:p w14:paraId="5D87083D" w14:textId="77777777" w:rsidR="00EE2FFF" w:rsidRDefault="00000000">
            <w:r>
              <w:t>3.0%</w:t>
            </w:r>
          </w:p>
        </w:tc>
        <w:tc>
          <w:tcPr>
            <w:tcW w:w="714" w:type="dxa"/>
          </w:tcPr>
          <w:p w14:paraId="2053FC7B" w14:textId="77777777" w:rsidR="00EE2FFF" w:rsidRDefault="00000000">
            <w:r>
              <w:t>6.0%</w:t>
            </w:r>
          </w:p>
        </w:tc>
        <w:tc>
          <w:tcPr>
            <w:tcW w:w="984" w:type="dxa"/>
          </w:tcPr>
          <w:p w14:paraId="5109B8E0" w14:textId="77777777" w:rsidR="00EE2FFF" w:rsidRDefault="00000000">
            <w:r>
              <w:t>80%</w:t>
            </w:r>
          </w:p>
        </w:tc>
        <w:tc>
          <w:tcPr>
            <w:tcW w:w="1311" w:type="dxa"/>
          </w:tcPr>
          <w:p w14:paraId="7D063A12" w14:textId="77777777" w:rsidR="00EE2FFF" w:rsidRDefault="00000000">
            <w:r>
              <w:t>On-demand</w:t>
            </w:r>
          </w:p>
        </w:tc>
        <w:tc>
          <w:tcPr>
            <w:tcW w:w="553" w:type="dxa"/>
          </w:tcPr>
          <w:p w14:paraId="72EEB66D" w14:textId="77777777" w:rsidR="00EE2FFF" w:rsidRDefault="00000000">
            <w:r>
              <w:t>4.4</w:t>
            </w:r>
          </w:p>
        </w:tc>
      </w:tr>
      <w:tr w:rsidR="00EE2FFF" w14:paraId="1B22202D" w14:textId="77777777">
        <w:trPr>
          <w:jc w:val="center"/>
        </w:trPr>
        <w:tc>
          <w:tcPr>
            <w:tcW w:w="1715" w:type="dxa"/>
          </w:tcPr>
          <w:p w14:paraId="13C64B04" w14:textId="77777777" w:rsidR="00EE2FFF" w:rsidRDefault="00000000">
            <w:r>
              <w:t>Nordic Funder</w:t>
            </w:r>
          </w:p>
        </w:tc>
        <w:tc>
          <w:tcPr>
            <w:tcW w:w="726" w:type="dxa"/>
          </w:tcPr>
          <w:p w14:paraId="39388C74" w14:textId="77777777" w:rsidR="00EE2FFF" w:rsidRDefault="00000000">
            <w:r>
              <w:t>$500K</w:t>
            </w:r>
          </w:p>
        </w:tc>
        <w:tc>
          <w:tcPr>
            <w:tcW w:w="923" w:type="dxa"/>
          </w:tcPr>
          <w:p w14:paraId="49711A3A" w14:textId="77777777" w:rsidR="00EE2FFF" w:rsidRDefault="00000000">
            <w:r>
              <w:t>FX | 2 Steps</w:t>
            </w:r>
          </w:p>
        </w:tc>
        <w:tc>
          <w:tcPr>
            <w:tcW w:w="773" w:type="dxa"/>
          </w:tcPr>
          <w:p w14:paraId="130805FB" w14:textId="77777777" w:rsidR="00EE2FFF" w:rsidRDefault="00000000">
            <w:r>
              <w:t>$2,760</w:t>
            </w:r>
          </w:p>
        </w:tc>
        <w:tc>
          <w:tcPr>
            <w:tcW w:w="875" w:type="dxa"/>
          </w:tcPr>
          <w:p w14:paraId="35DA18AB" w14:textId="77777777" w:rsidR="00EE2FFF" w:rsidRDefault="00000000">
            <w:r>
              <w:t>$11,758</w:t>
            </w:r>
          </w:p>
        </w:tc>
        <w:tc>
          <w:tcPr>
            <w:tcW w:w="875" w:type="dxa"/>
          </w:tcPr>
          <w:p w14:paraId="0AF13197" w14:textId="77777777" w:rsidR="00EE2FFF" w:rsidRDefault="00000000">
            <w:r>
              <w:t>$20,242</w:t>
            </w:r>
          </w:p>
        </w:tc>
        <w:tc>
          <w:tcPr>
            <w:tcW w:w="556" w:type="dxa"/>
          </w:tcPr>
          <w:p w14:paraId="62081CAF" w14:textId="77777777" w:rsidR="00EE2FFF" w:rsidRDefault="00000000">
            <w:r>
              <w:t>1.7x</w:t>
            </w:r>
          </w:p>
        </w:tc>
        <w:tc>
          <w:tcPr>
            <w:tcW w:w="613" w:type="dxa"/>
          </w:tcPr>
          <w:p w14:paraId="6C415391" w14:textId="77777777" w:rsidR="00EE2FFF" w:rsidRDefault="00000000">
            <w:r>
              <w:t>2.9%</w:t>
            </w:r>
          </w:p>
        </w:tc>
        <w:tc>
          <w:tcPr>
            <w:tcW w:w="714" w:type="dxa"/>
          </w:tcPr>
          <w:p w14:paraId="212FD465" w14:textId="77777777" w:rsidR="00EE2FFF" w:rsidRDefault="00000000">
            <w:r>
              <w:t>8.0%</w:t>
            </w:r>
          </w:p>
        </w:tc>
        <w:tc>
          <w:tcPr>
            <w:tcW w:w="984" w:type="dxa"/>
          </w:tcPr>
          <w:p w14:paraId="42F3DDC4" w14:textId="77777777" w:rsidR="00EE2FFF" w:rsidRDefault="00000000">
            <w:r>
              <w:t>80%</w:t>
            </w:r>
          </w:p>
        </w:tc>
        <w:tc>
          <w:tcPr>
            <w:tcW w:w="1311" w:type="dxa"/>
          </w:tcPr>
          <w:p w14:paraId="208F6F16" w14:textId="77777777" w:rsidR="00EE2FFF" w:rsidRDefault="00000000">
            <w:r>
              <w:t>Once every 30 days</w:t>
            </w:r>
          </w:p>
        </w:tc>
        <w:tc>
          <w:tcPr>
            <w:tcW w:w="553" w:type="dxa"/>
          </w:tcPr>
          <w:p w14:paraId="39A57263" w14:textId="77777777" w:rsidR="00EE2FFF" w:rsidRDefault="00000000">
            <w:r>
              <w:t>-</w:t>
            </w:r>
          </w:p>
        </w:tc>
      </w:tr>
      <w:tr w:rsidR="00EE2FFF" w14:paraId="48BEBACE" w14:textId="77777777">
        <w:trPr>
          <w:jc w:val="center"/>
        </w:trPr>
        <w:tc>
          <w:tcPr>
            <w:tcW w:w="1715" w:type="dxa"/>
          </w:tcPr>
          <w:p w14:paraId="07391A85" w14:textId="77777777" w:rsidR="00EE2FFF" w:rsidRDefault="00000000">
            <w:r>
              <w:t>Nordic Funder</w:t>
            </w:r>
          </w:p>
        </w:tc>
        <w:tc>
          <w:tcPr>
            <w:tcW w:w="726" w:type="dxa"/>
          </w:tcPr>
          <w:p w14:paraId="34BB0E53" w14:textId="77777777" w:rsidR="00EE2FFF" w:rsidRDefault="00000000">
            <w:r>
              <w:t>$500K</w:t>
            </w:r>
          </w:p>
        </w:tc>
        <w:tc>
          <w:tcPr>
            <w:tcW w:w="923" w:type="dxa"/>
          </w:tcPr>
          <w:p w14:paraId="07214DDD" w14:textId="77777777" w:rsidR="00EE2FFF" w:rsidRDefault="00000000">
            <w:r>
              <w:t>FX | 3 Steps</w:t>
            </w:r>
          </w:p>
        </w:tc>
        <w:tc>
          <w:tcPr>
            <w:tcW w:w="773" w:type="dxa"/>
          </w:tcPr>
          <w:p w14:paraId="23B4C43F" w14:textId="77777777" w:rsidR="00EE2FFF" w:rsidRDefault="00000000">
            <w:r>
              <w:t>$1,932</w:t>
            </w:r>
          </w:p>
        </w:tc>
        <w:tc>
          <w:tcPr>
            <w:tcW w:w="875" w:type="dxa"/>
          </w:tcPr>
          <w:p w14:paraId="68D957C3" w14:textId="77777777" w:rsidR="00EE2FFF" w:rsidRDefault="00000000">
            <w:r>
              <w:t>$21,715</w:t>
            </w:r>
          </w:p>
        </w:tc>
        <w:tc>
          <w:tcPr>
            <w:tcW w:w="875" w:type="dxa"/>
          </w:tcPr>
          <w:p w14:paraId="7508BA7D" w14:textId="77777777" w:rsidR="00EE2FFF" w:rsidRDefault="00000000">
            <w:r>
              <w:t>$10,285</w:t>
            </w:r>
          </w:p>
        </w:tc>
        <w:tc>
          <w:tcPr>
            <w:tcW w:w="556" w:type="dxa"/>
          </w:tcPr>
          <w:p w14:paraId="6AE747C4" w14:textId="77777777" w:rsidR="00EE2FFF" w:rsidRDefault="00000000">
            <w:r>
              <w:t>0.5x</w:t>
            </w:r>
          </w:p>
        </w:tc>
        <w:tc>
          <w:tcPr>
            <w:tcW w:w="613" w:type="dxa"/>
          </w:tcPr>
          <w:p w14:paraId="45B91BDF" w14:textId="77777777" w:rsidR="00EE2FFF" w:rsidRDefault="00000000">
            <w:r>
              <w:t>5.4%</w:t>
            </w:r>
          </w:p>
        </w:tc>
        <w:tc>
          <w:tcPr>
            <w:tcW w:w="714" w:type="dxa"/>
          </w:tcPr>
          <w:p w14:paraId="696F029D" w14:textId="77777777" w:rsidR="00EE2FFF" w:rsidRDefault="00000000">
            <w:r>
              <w:t>5.0%</w:t>
            </w:r>
          </w:p>
        </w:tc>
        <w:tc>
          <w:tcPr>
            <w:tcW w:w="984" w:type="dxa"/>
          </w:tcPr>
          <w:p w14:paraId="62C4419C" w14:textId="77777777" w:rsidR="00EE2FFF" w:rsidRDefault="00000000">
            <w:r>
              <w:t>80%</w:t>
            </w:r>
          </w:p>
        </w:tc>
        <w:tc>
          <w:tcPr>
            <w:tcW w:w="1311" w:type="dxa"/>
          </w:tcPr>
          <w:p w14:paraId="1E15F230" w14:textId="77777777" w:rsidR="00EE2FFF" w:rsidRDefault="00000000">
            <w:r>
              <w:t>Once every 30 days</w:t>
            </w:r>
          </w:p>
        </w:tc>
        <w:tc>
          <w:tcPr>
            <w:tcW w:w="553" w:type="dxa"/>
          </w:tcPr>
          <w:p w14:paraId="4AF8E039" w14:textId="77777777" w:rsidR="00EE2FFF" w:rsidRDefault="00000000">
            <w:r>
              <w:t>-</w:t>
            </w:r>
          </w:p>
        </w:tc>
      </w:tr>
      <w:tr w:rsidR="00EE2FFF" w14:paraId="77376978" w14:textId="77777777">
        <w:trPr>
          <w:jc w:val="center"/>
        </w:trPr>
        <w:tc>
          <w:tcPr>
            <w:tcW w:w="1715" w:type="dxa"/>
          </w:tcPr>
          <w:p w14:paraId="58115158" w14:textId="77777777" w:rsidR="00EE2FFF" w:rsidRDefault="00000000">
            <w:r>
              <w:t>Topstep</w:t>
            </w:r>
          </w:p>
        </w:tc>
        <w:tc>
          <w:tcPr>
            <w:tcW w:w="726" w:type="dxa"/>
          </w:tcPr>
          <w:p w14:paraId="2B6A7503" w14:textId="77777777" w:rsidR="00EE2FFF" w:rsidRDefault="00000000">
            <w:r>
              <w:t>$50K</w:t>
            </w:r>
          </w:p>
        </w:tc>
        <w:tc>
          <w:tcPr>
            <w:tcW w:w="923" w:type="dxa"/>
          </w:tcPr>
          <w:p w14:paraId="2E17B7FA" w14:textId="77777777" w:rsidR="00EE2FFF" w:rsidRDefault="00000000">
            <w:r>
              <w:t>Futures | 1 Step</w:t>
            </w:r>
          </w:p>
        </w:tc>
        <w:tc>
          <w:tcPr>
            <w:tcW w:w="773" w:type="dxa"/>
          </w:tcPr>
          <w:p w14:paraId="5EF9BB06" w14:textId="77777777" w:rsidR="00EE2FFF" w:rsidRDefault="00000000">
            <w:r>
              <w:t>$49</w:t>
            </w:r>
          </w:p>
        </w:tc>
        <w:tc>
          <w:tcPr>
            <w:tcW w:w="875" w:type="dxa"/>
          </w:tcPr>
          <w:p w14:paraId="2D88C0C7" w14:textId="77777777" w:rsidR="00EE2FFF" w:rsidRDefault="00000000">
            <w:r>
              <w:t>$36,814</w:t>
            </w:r>
          </w:p>
        </w:tc>
        <w:tc>
          <w:tcPr>
            <w:tcW w:w="875" w:type="dxa"/>
          </w:tcPr>
          <w:p w14:paraId="725865D6" w14:textId="77777777" w:rsidR="00EE2FFF" w:rsidRDefault="00000000">
            <w:r>
              <w:t>$-34,114</w:t>
            </w:r>
          </w:p>
        </w:tc>
        <w:tc>
          <w:tcPr>
            <w:tcW w:w="556" w:type="dxa"/>
          </w:tcPr>
          <w:p w14:paraId="4447B0E3" w14:textId="77777777" w:rsidR="00EE2FFF" w:rsidRDefault="00000000">
            <w:r>
              <w:t>-0.9x</w:t>
            </w:r>
          </w:p>
        </w:tc>
        <w:tc>
          <w:tcPr>
            <w:tcW w:w="613" w:type="dxa"/>
          </w:tcPr>
          <w:p w14:paraId="0D59CEE8" w14:textId="77777777" w:rsidR="00EE2FFF" w:rsidRDefault="00000000">
            <w:r>
              <w:t>81.8%</w:t>
            </w:r>
          </w:p>
        </w:tc>
        <w:tc>
          <w:tcPr>
            <w:tcW w:w="714" w:type="dxa"/>
          </w:tcPr>
          <w:p w14:paraId="496356F9" w14:textId="77777777" w:rsidR="00EE2FFF" w:rsidRDefault="00000000">
            <w:r>
              <w:t>4.0%</w:t>
            </w:r>
          </w:p>
        </w:tc>
        <w:tc>
          <w:tcPr>
            <w:tcW w:w="984" w:type="dxa"/>
          </w:tcPr>
          <w:p w14:paraId="030C6D3F" w14:textId="77777777" w:rsidR="00EE2FFF" w:rsidRDefault="00000000">
            <w:r>
              <w:t>90%</w:t>
            </w:r>
          </w:p>
        </w:tc>
        <w:tc>
          <w:tcPr>
            <w:tcW w:w="1311" w:type="dxa"/>
          </w:tcPr>
          <w:p w14:paraId="0EC7B4C0" w14:textId="77777777" w:rsidR="00EE2FFF" w:rsidRDefault="00000000">
            <w:r>
              <w:t>Funded Standard Path: 5 ..</w:t>
            </w:r>
          </w:p>
        </w:tc>
        <w:tc>
          <w:tcPr>
            <w:tcW w:w="553" w:type="dxa"/>
          </w:tcPr>
          <w:p w14:paraId="1E6DD956" w14:textId="77777777" w:rsidR="00EE2FFF" w:rsidRDefault="00000000">
            <w:r>
              <w:t>-</w:t>
            </w:r>
          </w:p>
        </w:tc>
      </w:tr>
      <w:tr w:rsidR="00EE2FFF" w14:paraId="711DF4A5" w14:textId="77777777">
        <w:trPr>
          <w:jc w:val="center"/>
        </w:trPr>
        <w:tc>
          <w:tcPr>
            <w:tcW w:w="1715" w:type="dxa"/>
          </w:tcPr>
          <w:p w14:paraId="23D60766" w14:textId="77777777" w:rsidR="00EE2FFF" w:rsidRDefault="00000000">
            <w:r>
              <w:t>AquaFutures</w:t>
            </w:r>
          </w:p>
        </w:tc>
        <w:tc>
          <w:tcPr>
            <w:tcW w:w="726" w:type="dxa"/>
          </w:tcPr>
          <w:p w14:paraId="64E68F9F" w14:textId="77777777" w:rsidR="00EE2FFF" w:rsidRDefault="00000000">
            <w:r>
              <w:t>$50K</w:t>
            </w:r>
          </w:p>
        </w:tc>
        <w:tc>
          <w:tcPr>
            <w:tcW w:w="923" w:type="dxa"/>
          </w:tcPr>
          <w:p w14:paraId="7C20B01C" w14:textId="77777777" w:rsidR="00EE2FFF" w:rsidRDefault="00000000">
            <w:r>
              <w:t>Futures | 1 Step</w:t>
            </w:r>
          </w:p>
        </w:tc>
        <w:tc>
          <w:tcPr>
            <w:tcW w:w="773" w:type="dxa"/>
          </w:tcPr>
          <w:p w14:paraId="0D110ADA" w14:textId="77777777" w:rsidR="00EE2FFF" w:rsidRDefault="00000000">
            <w:r>
              <w:t>$100</w:t>
            </w:r>
          </w:p>
        </w:tc>
        <w:tc>
          <w:tcPr>
            <w:tcW w:w="875" w:type="dxa"/>
          </w:tcPr>
          <w:p w14:paraId="61D9F73A" w14:textId="77777777" w:rsidR="00EE2FFF" w:rsidRDefault="00000000">
            <w:r>
              <w:t>$60,124</w:t>
            </w:r>
          </w:p>
        </w:tc>
        <w:tc>
          <w:tcPr>
            <w:tcW w:w="875" w:type="dxa"/>
          </w:tcPr>
          <w:p w14:paraId="01EE6875" w14:textId="77777777" w:rsidR="00EE2FFF" w:rsidRDefault="00000000">
            <w:r>
              <w:t>$-57,124</w:t>
            </w:r>
          </w:p>
        </w:tc>
        <w:tc>
          <w:tcPr>
            <w:tcW w:w="556" w:type="dxa"/>
          </w:tcPr>
          <w:p w14:paraId="3229F1B3" w14:textId="77777777" w:rsidR="00EE2FFF" w:rsidRDefault="00000000">
            <w:r>
              <w:t>-1.0x</w:t>
            </w:r>
          </w:p>
        </w:tc>
        <w:tc>
          <w:tcPr>
            <w:tcW w:w="613" w:type="dxa"/>
          </w:tcPr>
          <w:p w14:paraId="0E2A256B" w14:textId="77777777" w:rsidR="00EE2FFF" w:rsidRDefault="00000000">
            <w:r>
              <w:t>120.2%</w:t>
            </w:r>
          </w:p>
        </w:tc>
        <w:tc>
          <w:tcPr>
            <w:tcW w:w="714" w:type="dxa"/>
          </w:tcPr>
          <w:p w14:paraId="01EA25A2" w14:textId="77777777" w:rsidR="00EE2FFF" w:rsidRDefault="00000000">
            <w:r>
              <w:t>5.0%</w:t>
            </w:r>
          </w:p>
        </w:tc>
        <w:tc>
          <w:tcPr>
            <w:tcW w:w="984" w:type="dxa"/>
          </w:tcPr>
          <w:p w14:paraId="0EB26E54" w14:textId="77777777" w:rsidR="00EE2FFF" w:rsidRDefault="00000000">
            <w:r>
              <w:t>100%</w:t>
            </w:r>
          </w:p>
        </w:tc>
        <w:tc>
          <w:tcPr>
            <w:tcW w:w="1311" w:type="dxa"/>
          </w:tcPr>
          <w:p w14:paraId="6E3F4204" w14:textId="77777777" w:rsidR="00EE2FFF" w:rsidRDefault="00000000">
            <w:r>
              <w:t>7 Days</w:t>
            </w:r>
          </w:p>
        </w:tc>
        <w:tc>
          <w:tcPr>
            <w:tcW w:w="553" w:type="dxa"/>
          </w:tcPr>
          <w:p w14:paraId="0BD47876" w14:textId="77777777" w:rsidR="00EE2FFF" w:rsidRDefault="00000000">
            <w:r>
              <w:t>-</w:t>
            </w:r>
          </w:p>
        </w:tc>
      </w:tr>
      <w:tr w:rsidR="00EE2FFF" w14:paraId="6A0A5592" w14:textId="77777777">
        <w:trPr>
          <w:jc w:val="center"/>
        </w:trPr>
        <w:tc>
          <w:tcPr>
            <w:tcW w:w="1715" w:type="dxa"/>
          </w:tcPr>
          <w:p w14:paraId="253F5D79" w14:textId="77777777" w:rsidR="00EE2FFF" w:rsidRDefault="00000000">
            <w:r>
              <w:t>Alpha Futures</w:t>
            </w:r>
          </w:p>
        </w:tc>
        <w:tc>
          <w:tcPr>
            <w:tcW w:w="726" w:type="dxa"/>
          </w:tcPr>
          <w:p w14:paraId="0AF1A46E" w14:textId="77777777" w:rsidR="00EE2FFF" w:rsidRDefault="00000000">
            <w:r>
              <w:t>$50K</w:t>
            </w:r>
          </w:p>
        </w:tc>
        <w:tc>
          <w:tcPr>
            <w:tcW w:w="923" w:type="dxa"/>
          </w:tcPr>
          <w:p w14:paraId="733DCFA6" w14:textId="77777777" w:rsidR="00EE2FFF" w:rsidRDefault="00000000">
            <w:r>
              <w:t>Futures | 1 Step</w:t>
            </w:r>
          </w:p>
        </w:tc>
        <w:tc>
          <w:tcPr>
            <w:tcW w:w="773" w:type="dxa"/>
          </w:tcPr>
          <w:p w14:paraId="2553FC48" w14:textId="77777777" w:rsidR="00EE2FFF" w:rsidRDefault="00000000">
            <w:r>
              <w:t>$79</w:t>
            </w:r>
          </w:p>
        </w:tc>
        <w:tc>
          <w:tcPr>
            <w:tcW w:w="875" w:type="dxa"/>
          </w:tcPr>
          <w:p w14:paraId="22021C11" w14:textId="77777777" w:rsidR="00EE2FFF" w:rsidRDefault="00000000">
            <w:r>
              <w:t>$59,353</w:t>
            </w:r>
          </w:p>
        </w:tc>
        <w:tc>
          <w:tcPr>
            <w:tcW w:w="875" w:type="dxa"/>
          </w:tcPr>
          <w:p w14:paraId="45FB7DB6" w14:textId="77777777" w:rsidR="00EE2FFF" w:rsidRDefault="00000000">
            <w:r>
              <w:t>$-57,253</w:t>
            </w:r>
          </w:p>
        </w:tc>
        <w:tc>
          <w:tcPr>
            <w:tcW w:w="556" w:type="dxa"/>
          </w:tcPr>
          <w:p w14:paraId="5C12782C" w14:textId="77777777" w:rsidR="00EE2FFF" w:rsidRDefault="00000000">
            <w:r>
              <w:t>-1.0x</w:t>
            </w:r>
          </w:p>
        </w:tc>
        <w:tc>
          <w:tcPr>
            <w:tcW w:w="613" w:type="dxa"/>
          </w:tcPr>
          <w:p w14:paraId="4B990DA5" w14:textId="77777777" w:rsidR="00EE2FFF" w:rsidRDefault="00000000">
            <w:r>
              <w:t>169.6%</w:t>
            </w:r>
          </w:p>
        </w:tc>
        <w:tc>
          <w:tcPr>
            <w:tcW w:w="714" w:type="dxa"/>
          </w:tcPr>
          <w:p w14:paraId="49AD4EBA" w14:textId="77777777" w:rsidR="00EE2FFF" w:rsidRDefault="00000000">
            <w:r>
              <w:t>4.0%</w:t>
            </w:r>
          </w:p>
        </w:tc>
        <w:tc>
          <w:tcPr>
            <w:tcW w:w="984" w:type="dxa"/>
          </w:tcPr>
          <w:p w14:paraId="18B222F8" w14:textId="77777777" w:rsidR="00EE2FFF" w:rsidRDefault="00000000">
            <w:r>
              <w:t>70%</w:t>
            </w:r>
          </w:p>
        </w:tc>
        <w:tc>
          <w:tcPr>
            <w:tcW w:w="1311" w:type="dxa"/>
          </w:tcPr>
          <w:p w14:paraId="04F43F11" w14:textId="77777777" w:rsidR="00EE2FFF" w:rsidRDefault="00000000">
            <w:r>
              <w:t xml:space="preserve">Every 14 days, </w:t>
            </w:r>
            <w:r>
              <w:lastRenderedPageBreak/>
              <w:t>provided ..</w:t>
            </w:r>
          </w:p>
        </w:tc>
        <w:tc>
          <w:tcPr>
            <w:tcW w:w="553" w:type="dxa"/>
          </w:tcPr>
          <w:p w14:paraId="292420C8" w14:textId="77777777" w:rsidR="00EE2FFF" w:rsidRDefault="00000000">
            <w:r>
              <w:lastRenderedPageBreak/>
              <w:t>-</w:t>
            </w:r>
          </w:p>
        </w:tc>
      </w:tr>
      <w:tr w:rsidR="00EE2FFF" w14:paraId="699D32C9" w14:textId="77777777">
        <w:trPr>
          <w:jc w:val="center"/>
        </w:trPr>
        <w:tc>
          <w:tcPr>
            <w:tcW w:w="1715" w:type="dxa"/>
          </w:tcPr>
          <w:p w14:paraId="2981B5BB" w14:textId="77777777" w:rsidR="00EE2FFF" w:rsidRDefault="00000000">
            <w:r>
              <w:t>The Trading Pit Futures</w:t>
            </w:r>
          </w:p>
        </w:tc>
        <w:tc>
          <w:tcPr>
            <w:tcW w:w="726" w:type="dxa"/>
          </w:tcPr>
          <w:p w14:paraId="70258BCA" w14:textId="77777777" w:rsidR="00EE2FFF" w:rsidRDefault="00000000">
            <w:r>
              <w:t>$50K</w:t>
            </w:r>
          </w:p>
        </w:tc>
        <w:tc>
          <w:tcPr>
            <w:tcW w:w="923" w:type="dxa"/>
          </w:tcPr>
          <w:p w14:paraId="6B70C1CF" w14:textId="77777777" w:rsidR="00EE2FFF" w:rsidRDefault="00000000">
            <w:r>
              <w:t>Futures | 1 Step</w:t>
            </w:r>
          </w:p>
        </w:tc>
        <w:tc>
          <w:tcPr>
            <w:tcW w:w="773" w:type="dxa"/>
          </w:tcPr>
          <w:p w14:paraId="5FC82519" w14:textId="77777777" w:rsidR="00EE2FFF" w:rsidRDefault="00000000">
            <w:r>
              <w:t>$99</w:t>
            </w:r>
          </w:p>
        </w:tc>
        <w:tc>
          <w:tcPr>
            <w:tcW w:w="875" w:type="dxa"/>
          </w:tcPr>
          <w:p w14:paraId="1C441683" w14:textId="77777777" w:rsidR="00EE2FFF" w:rsidRDefault="00000000">
            <w:r>
              <w:t>$74,379</w:t>
            </w:r>
          </w:p>
        </w:tc>
        <w:tc>
          <w:tcPr>
            <w:tcW w:w="875" w:type="dxa"/>
          </w:tcPr>
          <w:p w14:paraId="7B205EAD" w14:textId="77777777" w:rsidR="00EE2FFF" w:rsidRDefault="00000000">
            <w:r>
              <w:t>$-71,979</w:t>
            </w:r>
          </w:p>
        </w:tc>
        <w:tc>
          <w:tcPr>
            <w:tcW w:w="556" w:type="dxa"/>
          </w:tcPr>
          <w:p w14:paraId="23DD10CE" w14:textId="77777777" w:rsidR="00EE2FFF" w:rsidRDefault="00000000">
            <w:r>
              <w:t>-1.0x</w:t>
            </w:r>
          </w:p>
        </w:tc>
        <w:tc>
          <w:tcPr>
            <w:tcW w:w="613" w:type="dxa"/>
          </w:tcPr>
          <w:p w14:paraId="72DA6F59" w14:textId="77777777" w:rsidR="00EE2FFF" w:rsidRDefault="00000000">
            <w:r>
              <w:t>185.9%</w:t>
            </w:r>
          </w:p>
        </w:tc>
        <w:tc>
          <w:tcPr>
            <w:tcW w:w="714" w:type="dxa"/>
          </w:tcPr>
          <w:p w14:paraId="40EE923B" w14:textId="77777777" w:rsidR="00EE2FFF" w:rsidRDefault="00000000">
            <w:r>
              <w:t>4.0%</w:t>
            </w:r>
          </w:p>
        </w:tc>
        <w:tc>
          <w:tcPr>
            <w:tcW w:w="984" w:type="dxa"/>
          </w:tcPr>
          <w:p w14:paraId="1B6CC6AA" w14:textId="77777777" w:rsidR="00EE2FFF" w:rsidRDefault="00000000">
            <w:r>
              <w:t>80%</w:t>
            </w:r>
          </w:p>
        </w:tc>
        <w:tc>
          <w:tcPr>
            <w:tcW w:w="1311" w:type="dxa"/>
          </w:tcPr>
          <w:p w14:paraId="370E2A72" w14:textId="77777777" w:rsidR="00EE2FFF" w:rsidRDefault="00000000">
            <w:r>
              <w:t>5 profitable days of 200..</w:t>
            </w:r>
          </w:p>
        </w:tc>
        <w:tc>
          <w:tcPr>
            <w:tcW w:w="553" w:type="dxa"/>
          </w:tcPr>
          <w:p w14:paraId="357F2437" w14:textId="77777777" w:rsidR="00EE2FFF" w:rsidRDefault="00000000">
            <w:r>
              <w:t>-</w:t>
            </w:r>
          </w:p>
        </w:tc>
      </w:tr>
      <w:tr w:rsidR="00EE2FFF" w14:paraId="5ED09715" w14:textId="77777777">
        <w:trPr>
          <w:jc w:val="center"/>
        </w:trPr>
        <w:tc>
          <w:tcPr>
            <w:tcW w:w="1715" w:type="dxa"/>
          </w:tcPr>
          <w:p w14:paraId="4EB23CEF" w14:textId="77777777" w:rsidR="00EE2FFF" w:rsidRDefault="00000000">
            <w:r>
              <w:t>FundedNext Futures</w:t>
            </w:r>
          </w:p>
        </w:tc>
        <w:tc>
          <w:tcPr>
            <w:tcW w:w="726" w:type="dxa"/>
          </w:tcPr>
          <w:p w14:paraId="26D87697" w14:textId="77777777" w:rsidR="00EE2FFF" w:rsidRDefault="00000000">
            <w:r>
              <w:t>$50K</w:t>
            </w:r>
          </w:p>
        </w:tc>
        <w:tc>
          <w:tcPr>
            <w:tcW w:w="923" w:type="dxa"/>
          </w:tcPr>
          <w:p w14:paraId="594A498F" w14:textId="77777777" w:rsidR="00EE2FFF" w:rsidRDefault="00000000">
            <w:r>
              <w:t>Futures | 1 Step</w:t>
            </w:r>
          </w:p>
        </w:tc>
        <w:tc>
          <w:tcPr>
            <w:tcW w:w="773" w:type="dxa"/>
          </w:tcPr>
          <w:p w14:paraId="11F4D076" w14:textId="77777777" w:rsidR="00EE2FFF" w:rsidRDefault="00000000">
            <w:r>
              <w:t>$100</w:t>
            </w:r>
          </w:p>
        </w:tc>
        <w:tc>
          <w:tcPr>
            <w:tcW w:w="875" w:type="dxa"/>
          </w:tcPr>
          <w:p w14:paraId="77EE0CB7" w14:textId="77777777" w:rsidR="00EE2FFF" w:rsidRDefault="00000000">
            <w:r>
              <w:t>$75,122</w:t>
            </w:r>
          </w:p>
        </w:tc>
        <w:tc>
          <w:tcPr>
            <w:tcW w:w="875" w:type="dxa"/>
          </w:tcPr>
          <w:p w14:paraId="026ABE1F" w14:textId="77777777" w:rsidR="00EE2FFF" w:rsidRDefault="00000000">
            <w:r>
              <w:t>$-72,722</w:t>
            </w:r>
          </w:p>
        </w:tc>
        <w:tc>
          <w:tcPr>
            <w:tcW w:w="556" w:type="dxa"/>
          </w:tcPr>
          <w:p w14:paraId="540C65A1" w14:textId="77777777" w:rsidR="00EE2FFF" w:rsidRDefault="00000000">
            <w:r>
              <w:t>-1.0x</w:t>
            </w:r>
          </w:p>
        </w:tc>
        <w:tc>
          <w:tcPr>
            <w:tcW w:w="613" w:type="dxa"/>
          </w:tcPr>
          <w:p w14:paraId="7AA3BE6F" w14:textId="77777777" w:rsidR="00EE2FFF" w:rsidRDefault="00000000">
            <w:r>
              <w:t>187.8%</w:t>
            </w:r>
          </w:p>
        </w:tc>
        <w:tc>
          <w:tcPr>
            <w:tcW w:w="714" w:type="dxa"/>
          </w:tcPr>
          <w:p w14:paraId="76CD9D36" w14:textId="77777777" w:rsidR="00EE2FFF" w:rsidRDefault="00000000">
            <w:r>
              <w:t>4.0%</w:t>
            </w:r>
          </w:p>
        </w:tc>
        <w:tc>
          <w:tcPr>
            <w:tcW w:w="984" w:type="dxa"/>
          </w:tcPr>
          <w:p w14:paraId="4915083E" w14:textId="77777777" w:rsidR="00EE2FFF" w:rsidRDefault="00000000">
            <w:r>
              <w:t>80%</w:t>
            </w:r>
          </w:p>
        </w:tc>
        <w:tc>
          <w:tcPr>
            <w:tcW w:w="1311" w:type="dxa"/>
          </w:tcPr>
          <w:p w14:paraId="46EA1474" w14:textId="77777777" w:rsidR="00EE2FFF" w:rsidRDefault="00000000">
            <w:r>
              <w:t>50% profit split after e..</w:t>
            </w:r>
          </w:p>
        </w:tc>
        <w:tc>
          <w:tcPr>
            <w:tcW w:w="553" w:type="dxa"/>
          </w:tcPr>
          <w:p w14:paraId="1D1F8F7E" w14:textId="77777777" w:rsidR="00EE2FFF" w:rsidRDefault="00000000">
            <w:r>
              <w:t>-</w:t>
            </w:r>
          </w:p>
        </w:tc>
      </w:tr>
      <w:tr w:rsidR="00EE2FFF" w14:paraId="321225D0" w14:textId="77777777">
        <w:trPr>
          <w:jc w:val="center"/>
        </w:trPr>
        <w:tc>
          <w:tcPr>
            <w:tcW w:w="1715" w:type="dxa"/>
          </w:tcPr>
          <w:p w14:paraId="0340F752" w14:textId="77777777" w:rsidR="00EE2FFF" w:rsidRDefault="00000000">
            <w:r>
              <w:t>Top One Futures</w:t>
            </w:r>
          </w:p>
        </w:tc>
        <w:tc>
          <w:tcPr>
            <w:tcW w:w="726" w:type="dxa"/>
          </w:tcPr>
          <w:p w14:paraId="6E5CAD79" w14:textId="77777777" w:rsidR="00EE2FFF" w:rsidRDefault="00000000">
            <w:r>
              <w:t>$50K</w:t>
            </w:r>
          </w:p>
        </w:tc>
        <w:tc>
          <w:tcPr>
            <w:tcW w:w="923" w:type="dxa"/>
          </w:tcPr>
          <w:p w14:paraId="7477ECFF" w14:textId="77777777" w:rsidR="00EE2FFF" w:rsidRDefault="00000000">
            <w:r>
              <w:t>Futures | 1 Step</w:t>
            </w:r>
          </w:p>
        </w:tc>
        <w:tc>
          <w:tcPr>
            <w:tcW w:w="773" w:type="dxa"/>
          </w:tcPr>
          <w:p w14:paraId="37CBF516" w14:textId="77777777" w:rsidR="00EE2FFF" w:rsidRDefault="00000000">
            <w:r>
              <w:t>$105</w:t>
            </w:r>
          </w:p>
        </w:tc>
        <w:tc>
          <w:tcPr>
            <w:tcW w:w="875" w:type="dxa"/>
          </w:tcPr>
          <w:p w14:paraId="26862FF9" w14:textId="77777777" w:rsidR="00EE2FFF" w:rsidRDefault="00000000">
            <w:r>
              <w:t>$78,886</w:t>
            </w:r>
          </w:p>
        </w:tc>
        <w:tc>
          <w:tcPr>
            <w:tcW w:w="875" w:type="dxa"/>
          </w:tcPr>
          <w:p w14:paraId="04EB3B47" w14:textId="77777777" w:rsidR="00EE2FFF" w:rsidRDefault="00000000">
            <w:r>
              <w:t>$-76,186</w:t>
            </w:r>
          </w:p>
        </w:tc>
        <w:tc>
          <w:tcPr>
            <w:tcW w:w="556" w:type="dxa"/>
          </w:tcPr>
          <w:p w14:paraId="4F4DC1C6" w14:textId="77777777" w:rsidR="00EE2FFF" w:rsidRDefault="00000000">
            <w:r>
              <w:t>-1.0x</w:t>
            </w:r>
          </w:p>
        </w:tc>
        <w:tc>
          <w:tcPr>
            <w:tcW w:w="613" w:type="dxa"/>
          </w:tcPr>
          <w:p w14:paraId="750F9E7F" w14:textId="77777777" w:rsidR="00EE2FFF" w:rsidRDefault="00000000">
            <w:r>
              <w:t>175.3%</w:t>
            </w:r>
          </w:p>
        </w:tc>
        <w:tc>
          <w:tcPr>
            <w:tcW w:w="714" w:type="dxa"/>
          </w:tcPr>
          <w:p w14:paraId="7340589B" w14:textId="77777777" w:rsidR="00EE2FFF" w:rsidRDefault="00000000">
            <w:r>
              <w:t>4.0%</w:t>
            </w:r>
          </w:p>
        </w:tc>
        <w:tc>
          <w:tcPr>
            <w:tcW w:w="984" w:type="dxa"/>
          </w:tcPr>
          <w:p w14:paraId="069436DC" w14:textId="77777777" w:rsidR="00EE2FFF" w:rsidRDefault="00000000">
            <w:r>
              <w:t>90%</w:t>
            </w:r>
          </w:p>
        </w:tc>
        <w:tc>
          <w:tcPr>
            <w:tcW w:w="1311" w:type="dxa"/>
          </w:tcPr>
          <w:p w14:paraId="7F0955D5" w14:textId="77777777" w:rsidR="00EE2FFF" w:rsidRDefault="00000000">
            <w:r>
              <w:t>Profit Requirement and C..</w:t>
            </w:r>
          </w:p>
        </w:tc>
        <w:tc>
          <w:tcPr>
            <w:tcW w:w="553" w:type="dxa"/>
          </w:tcPr>
          <w:p w14:paraId="242ECA43" w14:textId="77777777" w:rsidR="00EE2FFF" w:rsidRDefault="00000000">
            <w:r>
              <w:t>-</w:t>
            </w:r>
          </w:p>
        </w:tc>
      </w:tr>
      <w:tr w:rsidR="00EE2FFF" w14:paraId="48761FCA" w14:textId="77777777">
        <w:trPr>
          <w:jc w:val="center"/>
        </w:trPr>
        <w:tc>
          <w:tcPr>
            <w:tcW w:w="1715" w:type="dxa"/>
          </w:tcPr>
          <w:p w14:paraId="7D415C40" w14:textId="77777777" w:rsidR="00EE2FFF" w:rsidRDefault="00000000">
            <w:r>
              <w:t>My Funded Futures</w:t>
            </w:r>
          </w:p>
        </w:tc>
        <w:tc>
          <w:tcPr>
            <w:tcW w:w="726" w:type="dxa"/>
          </w:tcPr>
          <w:p w14:paraId="4F7CEC39" w14:textId="77777777" w:rsidR="00EE2FFF" w:rsidRDefault="00000000">
            <w:r>
              <w:t>$50K</w:t>
            </w:r>
          </w:p>
        </w:tc>
        <w:tc>
          <w:tcPr>
            <w:tcW w:w="923" w:type="dxa"/>
          </w:tcPr>
          <w:p w14:paraId="067F32FB" w14:textId="77777777" w:rsidR="00EE2FFF" w:rsidRDefault="00000000">
            <w:r>
              <w:t>Futures | 1 Step</w:t>
            </w:r>
          </w:p>
        </w:tc>
        <w:tc>
          <w:tcPr>
            <w:tcW w:w="773" w:type="dxa"/>
          </w:tcPr>
          <w:p w14:paraId="58D38CB7" w14:textId="77777777" w:rsidR="00EE2FFF" w:rsidRDefault="00000000">
            <w:r>
              <w:t>$107</w:t>
            </w:r>
          </w:p>
        </w:tc>
        <w:tc>
          <w:tcPr>
            <w:tcW w:w="875" w:type="dxa"/>
          </w:tcPr>
          <w:p w14:paraId="46CA37E6" w14:textId="77777777" w:rsidR="00EE2FFF" w:rsidRDefault="00000000">
            <w:r>
              <w:t>$80,389</w:t>
            </w:r>
          </w:p>
        </w:tc>
        <w:tc>
          <w:tcPr>
            <w:tcW w:w="875" w:type="dxa"/>
          </w:tcPr>
          <w:p w14:paraId="56CF5037" w14:textId="77777777" w:rsidR="00EE2FFF" w:rsidRDefault="00000000">
            <w:r>
              <w:t>$-77,989</w:t>
            </w:r>
          </w:p>
        </w:tc>
        <w:tc>
          <w:tcPr>
            <w:tcW w:w="556" w:type="dxa"/>
          </w:tcPr>
          <w:p w14:paraId="6A4529C4" w14:textId="77777777" w:rsidR="00EE2FFF" w:rsidRDefault="00000000">
            <w:r>
              <w:t>-1.0x</w:t>
            </w:r>
          </w:p>
        </w:tc>
        <w:tc>
          <w:tcPr>
            <w:tcW w:w="613" w:type="dxa"/>
          </w:tcPr>
          <w:p w14:paraId="7A603198" w14:textId="77777777" w:rsidR="00EE2FFF" w:rsidRDefault="00000000">
            <w:r>
              <w:t>201.0%</w:t>
            </w:r>
          </w:p>
        </w:tc>
        <w:tc>
          <w:tcPr>
            <w:tcW w:w="714" w:type="dxa"/>
          </w:tcPr>
          <w:p w14:paraId="575B9BEA" w14:textId="77777777" w:rsidR="00EE2FFF" w:rsidRDefault="00000000">
            <w:r>
              <w:t>4.0%</w:t>
            </w:r>
          </w:p>
        </w:tc>
        <w:tc>
          <w:tcPr>
            <w:tcW w:w="984" w:type="dxa"/>
          </w:tcPr>
          <w:p w14:paraId="7079380C" w14:textId="77777777" w:rsidR="00EE2FFF" w:rsidRDefault="00000000">
            <w:r>
              <w:t>80%</w:t>
            </w:r>
          </w:p>
        </w:tc>
        <w:tc>
          <w:tcPr>
            <w:tcW w:w="1311" w:type="dxa"/>
          </w:tcPr>
          <w:p w14:paraId="75680E9B" w14:textId="77777777" w:rsidR="00EE2FFF" w:rsidRDefault="00000000">
            <w:r>
              <w:t>5 winning days of $150 m..</w:t>
            </w:r>
          </w:p>
        </w:tc>
        <w:tc>
          <w:tcPr>
            <w:tcW w:w="553" w:type="dxa"/>
          </w:tcPr>
          <w:p w14:paraId="34054007" w14:textId="77777777" w:rsidR="00EE2FFF" w:rsidRDefault="00000000">
            <w:r>
              <w:t>-</w:t>
            </w:r>
          </w:p>
        </w:tc>
      </w:tr>
      <w:tr w:rsidR="00EE2FFF" w14:paraId="5B176BC1" w14:textId="77777777">
        <w:trPr>
          <w:jc w:val="center"/>
        </w:trPr>
        <w:tc>
          <w:tcPr>
            <w:tcW w:w="1715" w:type="dxa"/>
          </w:tcPr>
          <w:p w14:paraId="76AE5AA7" w14:textId="77777777" w:rsidR="00EE2FFF" w:rsidRDefault="00000000">
            <w:r>
              <w:t>Goat Funded Futures</w:t>
            </w:r>
          </w:p>
        </w:tc>
        <w:tc>
          <w:tcPr>
            <w:tcW w:w="726" w:type="dxa"/>
          </w:tcPr>
          <w:p w14:paraId="19D8A372" w14:textId="77777777" w:rsidR="00EE2FFF" w:rsidRDefault="00000000">
            <w:r>
              <w:t>$50K</w:t>
            </w:r>
          </w:p>
        </w:tc>
        <w:tc>
          <w:tcPr>
            <w:tcW w:w="923" w:type="dxa"/>
          </w:tcPr>
          <w:p w14:paraId="2702F9BF" w14:textId="77777777" w:rsidR="00EE2FFF" w:rsidRDefault="00000000">
            <w:r>
              <w:t>Futures | 1 Step</w:t>
            </w:r>
          </w:p>
        </w:tc>
        <w:tc>
          <w:tcPr>
            <w:tcW w:w="773" w:type="dxa"/>
          </w:tcPr>
          <w:p w14:paraId="3833EA1B" w14:textId="77777777" w:rsidR="00EE2FFF" w:rsidRDefault="00000000">
            <w:r>
              <w:t>$124</w:t>
            </w:r>
          </w:p>
        </w:tc>
        <w:tc>
          <w:tcPr>
            <w:tcW w:w="875" w:type="dxa"/>
          </w:tcPr>
          <w:p w14:paraId="3AA8DFDB" w14:textId="77777777" w:rsidR="00EE2FFF" w:rsidRDefault="00000000">
            <w:r>
              <w:t>$93,161</w:t>
            </w:r>
          </w:p>
        </w:tc>
        <w:tc>
          <w:tcPr>
            <w:tcW w:w="875" w:type="dxa"/>
          </w:tcPr>
          <w:p w14:paraId="7BA0AA6C" w14:textId="77777777" w:rsidR="00EE2FFF" w:rsidRDefault="00000000">
            <w:r>
              <w:t>$-90,761</w:t>
            </w:r>
          </w:p>
        </w:tc>
        <w:tc>
          <w:tcPr>
            <w:tcW w:w="556" w:type="dxa"/>
          </w:tcPr>
          <w:p w14:paraId="5DB6F794" w14:textId="77777777" w:rsidR="00EE2FFF" w:rsidRDefault="00000000">
            <w:r>
              <w:t>-1.0x</w:t>
            </w:r>
          </w:p>
        </w:tc>
        <w:tc>
          <w:tcPr>
            <w:tcW w:w="613" w:type="dxa"/>
          </w:tcPr>
          <w:p w14:paraId="4F44DCD4" w14:textId="77777777" w:rsidR="00EE2FFF" w:rsidRDefault="00000000">
            <w:r>
              <w:t>232.9%</w:t>
            </w:r>
          </w:p>
        </w:tc>
        <w:tc>
          <w:tcPr>
            <w:tcW w:w="714" w:type="dxa"/>
          </w:tcPr>
          <w:p w14:paraId="1FD898B8" w14:textId="77777777" w:rsidR="00EE2FFF" w:rsidRDefault="00000000">
            <w:r>
              <w:t>4.0%</w:t>
            </w:r>
          </w:p>
        </w:tc>
        <w:tc>
          <w:tcPr>
            <w:tcW w:w="984" w:type="dxa"/>
          </w:tcPr>
          <w:p w14:paraId="53678D4E" w14:textId="77777777" w:rsidR="00EE2FFF" w:rsidRDefault="00000000">
            <w:r>
              <w:t>80%</w:t>
            </w:r>
          </w:p>
        </w:tc>
        <w:tc>
          <w:tcPr>
            <w:tcW w:w="1311" w:type="dxa"/>
          </w:tcPr>
          <w:p w14:paraId="46A4C798" w14:textId="77777777" w:rsidR="00EE2FFF" w:rsidRDefault="00000000">
            <w:r>
              <w:t>Every 7 winning days</w:t>
            </w:r>
          </w:p>
        </w:tc>
        <w:tc>
          <w:tcPr>
            <w:tcW w:w="553" w:type="dxa"/>
          </w:tcPr>
          <w:p w14:paraId="3A89FF64" w14:textId="77777777" w:rsidR="00EE2FFF" w:rsidRDefault="00000000">
            <w:r>
              <w:t>-</w:t>
            </w:r>
          </w:p>
        </w:tc>
      </w:tr>
      <w:tr w:rsidR="00EE2FFF" w14:paraId="2005C986" w14:textId="77777777">
        <w:trPr>
          <w:jc w:val="center"/>
        </w:trPr>
        <w:tc>
          <w:tcPr>
            <w:tcW w:w="1715" w:type="dxa"/>
          </w:tcPr>
          <w:p w14:paraId="2C8DAF72" w14:textId="77777777" w:rsidR="00EE2FFF" w:rsidRDefault="00000000">
            <w:r>
              <w:t>TradeDay</w:t>
            </w:r>
          </w:p>
        </w:tc>
        <w:tc>
          <w:tcPr>
            <w:tcW w:w="726" w:type="dxa"/>
          </w:tcPr>
          <w:p w14:paraId="52906435" w14:textId="77777777" w:rsidR="00EE2FFF" w:rsidRDefault="00000000">
            <w:r>
              <w:t>$50K</w:t>
            </w:r>
          </w:p>
        </w:tc>
        <w:tc>
          <w:tcPr>
            <w:tcW w:w="923" w:type="dxa"/>
          </w:tcPr>
          <w:p w14:paraId="08611D26" w14:textId="77777777" w:rsidR="00EE2FFF" w:rsidRDefault="00000000">
            <w:r>
              <w:t>Futures | 1 Step</w:t>
            </w:r>
          </w:p>
        </w:tc>
        <w:tc>
          <w:tcPr>
            <w:tcW w:w="773" w:type="dxa"/>
          </w:tcPr>
          <w:p w14:paraId="10A7F0C2" w14:textId="77777777" w:rsidR="00EE2FFF" w:rsidRDefault="00000000">
            <w:r>
              <w:t>$125</w:t>
            </w:r>
          </w:p>
        </w:tc>
        <w:tc>
          <w:tcPr>
            <w:tcW w:w="875" w:type="dxa"/>
          </w:tcPr>
          <w:p w14:paraId="15CBED90" w14:textId="77777777" w:rsidR="00EE2FFF" w:rsidRDefault="00000000">
            <w:r>
              <w:t>$93,912</w:t>
            </w:r>
          </w:p>
        </w:tc>
        <w:tc>
          <w:tcPr>
            <w:tcW w:w="875" w:type="dxa"/>
          </w:tcPr>
          <w:p w14:paraId="4B6571CC" w14:textId="77777777" w:rsidR="00EE2FFF" w:rsidRDefault="00000000">
            <w:r>
              <w:t>$-91,512</w:t>
            </w:r>
          </w:p>
        </w:tc>
        <w:tc>
          <w:tcPr>
            <w:tcW w:w="556" w:type="dxa"/>
          </w:tcPr>
          <w:p w14:paraId="0DCB79B3" w14:textId="77777777" w:rsidR="00EE2FFF" w:rsidRDefault="00000000">
            <w:r>
              <w:t>-1.0x</w:t>
            </w:r>
          </w:p>
        </w:tc>
        <w:tc>
          <w:tcPr>
            <w:tcW w:w="613" w:type="dxa"/>
          </w:tcPr>
          <w:p w14:paraId="520892A8" w14:textId="77777777" w:rsidR="00EE2FFF" w:rsidRDefault="00000000">
            <w:r>
              <w:t>234.8%</w:t>
            </w:r>
          </w:p>
        </w:tc>
        <w:tc>
          <w:tcPr>
            <w:tcW w:w="714" w:type="dxa"/>
          </w:tcPr>
          <w:p w14:paraId="2DEF0D93" w14:textId="77777777" w:rsidR="00EE2FFF" w:rsidRDefault="00000000">
            <w:r>
              <w:t>4.0%</w:t>
            </w:r>
          </w:p>
        </w:tc>
        <w:tc>
          <w:tcPr>
            <w:tcW w:w="984" w:type="dxa"/>
          </w:tcPr>
          <w:p w14:paraId="46E89260" w14:textId="77777777" w:rsidR="00EE2FFF" w:rsidRDefault="00000000">
            <w:r>
              <w:t>80%</w:t>
            </w:r>
          </w:p>
        </w:tc>
        <w:tc>
          <w:tcPr>
            <w:tcW w:w="1311" w:type="dxa"/>
          </w:tcPr>
          <w:p w14:paraId="63443BC6" w14:textId="77777777" w:rsidR="00EE2FFF" w:rsidRDefault="00000000">
            <w:r>
              <w:t>On Demand; After clearin..</w:t>
            </w:r>
          </w:p>
        </w:tc>
        <w:tc>
          <w:tcPr>
            <w:tcW w:w="553" w:type="dxa"/>
          </w:tcPr>
          <w:p w14:paraId="4BB5FF09" w14:textId="77777777" w:rsidR="00EE2FFF" w:rsidRDefault="00000000">
            <w:r>
              <w:t>-</w:t>
            </w:r>
          </w:p>
        </w:tc>
      </w:tr>
      <w:tr w:rsidR="00EE2FFF" w14:paraId="334B379B" w14:textId="77777777">
        <w:trPr>
          <w:jc w:val="center"/>
        </w:trPr>
        <w:tc>
          <w:tcPr>
            <w:tcW w:w="1715" w:type="dxa"/>
          </w:tcPr>
          <w:p w14:paraId="1910D793" w14:textId="77777777" w:rsidR="00EE2FFF" w:rsidRDefault="00000000">
            <w:r>
              <w:t>Blue Guardian Futures</w:t>
            </w:r>
          </w:p>
        </w:tc>
        <w:tc>
          <w:tcPr>
            <w:tcW w:w="726" w:type="dxa"/>
          </w:tcPr>
          <w:p w14:paraId="362AD73A" w14:textId="77777777" w:rsidR="00EE2FFF" w:rsidRDefault="00000000">
            <w:r>
              <w:t>$50K</w:t>
            </w:r>
          </w:p>
        </w:tc>
        <w:tc>
          <w:tcPr>
            <w:tcW w:w="923" w:type="dxa"/>
          </w:tcPr>
          <w:p w14:paraId="248FA816" w14:textId="77777777" w:rsidR="00EE2FFF" w:rsidRDefault="00000000">
            <w:r>
              <w:t>Futures | 1 Step</w:t>
            </w:r>
          </w:p>
        </w:tc>
        <w:tc>
          <w:tcPr>
            <w:tcW w:w="773" w:type="dxa"/>
          </w:tcPr>
          <w:p w14:paraId="36300991" w14:textId="77777777" w:rsidR="00EE2FFF" w:rsidRDefault="00000000">
            <w:r>
              <w:t>$160</w:t>
            </w:r>
          </w:p>
        </w:tc>
        <w:tc>
          <w:tcPr>
            <w:tcW w:w="875" w:type="dxa"/>
          </w:tcPr>
          <w:p w14:paraId="6BEBD4A4" w14:textId="77777777" w:rsidR="00EE2FFF" w:rsidRDefault="00000000">
            <w:r>
              <w:t>$96,198</w:t>
            </w:r>
          </w:p>
        </w:tc>
        <w:tc>
          <w:tcPr>
            <w:tcW w:w="875" w:type="dxa"/>
          </w:tcPr>
          <w:p w14:paraId="51499708" w14:textId="77777777" w:rsidR="00EE2FFF" w:rsidRDefault="00000000">
            <w:r>
              <w:t>$-93,198</w:t>
            </w:r>
          </w:p>
        </w:tc>
        <w:tc>
          <w:tcPr>
            <w:tcW w:w="556" w:type="dxa"/>
          </w:tcPr>
          <w:p w14:paraId="0F33E6B3" w14:textId="77777777" w:rsidR="00EE2FFF" w:rsidRDefault="00000000">
            <w:r>
              <w:t>-1.0x</w:t>
            </w:r>
          </w:p>
        </w:tc>
        <w:tc>
          <w:tcPr>
            <w:tcW w:w="613" w:type="dxa"/>
          </w:tcPr>
          <w:p w14:paraId="55261DDE" w14:textId="77777777" w:rsidR="00EE2FFF" w:rsidRDefault="00000000">
            <w:r>
              <w:t>192.4%</w:t>
            </w:r>
          </w:p>
        </w:tc>
        <w:tc>
          <w:tcPr>
            <w:tcW w:w="714" w:type="dxa"/>
          </w:tcPr>
          <w:p w14:paraId="3254BA5F" w14:textId="77777777" w:rsidR="00EE2FFF" w:rsidRDefault="00000000">
            <w:r>
              <w:t>5.0%</w:t>
            </w:r>
          </w:p>
        </w:tc>
        <w:tc>
          <w:tcPr>
            <w:tcW w:w="984" w:type="dxa"/>
          </w:tcPr>
          <w:p w14:paraId="777E977D" w14:textId="77777777" w:rsidR="00EE2FFF" w:rsidRDefault="00000000">
            <w:r>
              <w:t>100%</w:t>
            </w:r>
          </w:p>
        </w:tc>
        <w:tc>
          <w:tcPr>
            <w:tcW w:w="1311" w:type="dxa"/>
          </w:tcPr>
          <w:p w14:paraId="4E869377" w14:textId="77777777" w:rsidR="00EE2FFF" w:rsidRDefault="00000000">
            <w:r>
              <w:t>7 days, provided 5 profi..</w:t>
            </w:r>
          </w:p>
        </w:tc>
        <w:tc>
          <w:tcPr>
            <w:tcW w:w="553" w:type="dxa"/>
          </w:tcPr>
          <w:p w14:paraId="1BD41C37" w14:textId="77777777" w:rsidR="00EE2FFF" w:rsidRDefault="00000000">
            <w:r>
              <w:t>-</w:t>
            </w:r>
          </w:p>
        </w:tc>
      </w:tr>
      <w:tr w:rsidR="00EE2FFF" w14:paraId="10A0230E" w14:textId="77777777">
        <w:trPr>
          <w:jc w:val="center"/>
        </w:trPr>
        <w:tc>
          <w:tcPr>
            <w:tcW w:w="1715" w:type="dxa"/>
          </w:tcPr>
          <w:p w14:paraId="67A1160A" w14:textId="77777777" w:rsidR="00EE2FFF" w:rsidRDefault="00000000">
            <w:r>
              <w:t>FuturesElite</w:t>
            </w:r>
          </w:p>
        </w:tc>
        <w:tc>
          <w:tcPr>
            <w:tcW w:w="726" w:type="dxa"/>
          </w:tcPr>
          <w:p w14:paraId="29D76A95" w14:textId="77777777" w:rsidR="00EE2FFF" w:rsidRDefault="00000000">
            <w:r>
              <w:t>$50K</w:t>
            </w:r>
          </w:p>
        </w:tc>
        <w:tc>
          <w:tcPr>
            <w:tcW w:w="923" w:type="dxa"/>
          </w:tcPr>
          <w:p w14:paraId="48208DA7" w14:textId="77777777" w:rsidR="00EE2FFF" w:rsidRDefault="00000000">
            <w:r>
              <w:t>Futures | 1 Step</w:t>
            </w:r>
          </w:p>
        </w:tc>
        <w:tc>
          <w:tcPr>
            <w:tcW w:w="773" w:type="dxa"/>
          </w:tcPr>
          <w:p w14:paraId="23E70A00" w14:textId="77777777" w:rsidR="00EE2FFF" w:rsidRDefault="00000000">
            <w:r>
              <w:t>$129</w:t>
            </w:r>
          </w:p>
        </w:tc>
        <w:tc>
          <w:tcPr>
            <w:tcW w:w="875" w:type="dxa"/>
          </w:tcPr>
          <w:p w14:paraId="71775CAB" w14:textId="77777777" w:rsidR="00EE2FFF" w:rsidRDefault="00000000">
            <w:r>
              <w:t>$96,918</w:t>
            </w:r>
          </w:p>
        </w:tc>
        <w:tc>
          <w:tcPr>
            <w:tcW w:w="875" w:type="dxa"/>
          </w:tcPr>
          <w:p w14:paraId="0B2AEE95" w14:textId="77777777" w:rsidR="00EE2FFF" w:rsidRDefault="00000000">
            <w:r>
              <w:t>$-94,518</w:t>
            </w:r>
          </w:p>
        </w:tc>
        <w:tc>
          <w:tcPr>
            <w:tcW w:w="556" w:type="dxa"/>
          </w:tcPr>
          <w:p w14:paraId="090F7152" w14:textId="77777777" w:rsidR="00EE2FFF" w:rsidRDefault="00000000">
            <w:r>
              <w:t>-1.0x</w:t>
            </w:r>
          </w:p>
        </w:tc>
        <w:tc>
          <w:tcPr>
            <w:tcW w:w="613" w:type="dxa"/>
          </w:tcPr>
          <w:p w14:paraId="307B0A31" w14:textId="77777777" w:rsidR="00EE2FFF" w:rsidRDefault="00000000">
            <w:r>
              <w:t>242.3%</w:t>
            </w:r>
          </w:p>
        </w:tc>
        <w:tc>
          <w:tcPr>
            <w:tcW w:w="714" w:type="dxa"/>
          </w:tcPr>
          <w:p w14:paraId="7B42C480" w14:textId="77777777" w:rsidR="00EE2FFF" w:rsidRDefault="00000000">
            <w:r>
              <w:t>4.0%</w:t>
            </w:r>
          </w:p>
        </w:tc>
        <w:tc>
          <w:tcPr>
            <w:tcW w:w="984" w:type="dxa"/>
          </w:tcPr>
          <w:p w14:paraId="4B796660" w14:textId="77777777" w:rsidR="00EE2FFF" w:rsidRDefault="00000000">
            <w:r>
              <w:t>80%</w:t>
            </w:r>
          </w:p>
        </w:tc>
        <w:tc>
          <w:tcPr>
            <w:tcW w:w="1311" w:type="dxa"/>
          </w:tcPr>
          <w:p w14:paraId="0B593EBB" w14:textId="77777777" w:rsidR="00EE2FFF" w:rsidRDefault="00000000">
            <w:r>
              <w:t>10 days with 5 winning d..</w:t>
            </w:r>
          </w:p>
        </w:tc>
        <w:tc>
          <w:tcPr>
            <w:tcW w:w="553" w:type="dxa"/>
          </w:tcPr>
          <w:p w14:paraId="79C834D7" w14:textId="77777777" w:rsidR="00EE2FFF" w:rsidRDefault="00000000">
            <w:r>
              <w:t>-</w:t>
            </w:r>
          </w:p>
        </w:tc>
      </w:tr>
      <w:tr w:rsidR="00EE2FFF" w14:paraId="5B1875E4" w14:textId="77777777">
        <w:trPr>
          <w:jc w:val="center"/>
        </w:trPr>
        <w:tc>
          <w:tcPr>
            <w:tcW w:w="1715" w:type="dxa"/>
          </w:tcPr>
          <w:p w14:paraId="6A6D88CE" w14:textId="77777777" w:rsidR="00EE2FFF" w:rsidRDefault="00000000">
            <w:r>
              <w:t>Lucid Trading</w:t>
            </w:r>
          </w:p>
        </w:tc>
        <w:tc>
          <w:tcPr>
            <w:tcW w:w="726" w:type="dxa"/>
          </w:tcPr>
          <w:p w14:paraId="072633EF" w14:textId="77777777" w:rsidR="00EE2FFF" w:rsidRDefault="00000000">
            <w:r>
              <w:t>$50K</w:t>
            </w:r>
          </w:p>
        </w:tc>
        <w:tc>
          <w:tcPr>
            <w:tcW w:w="923" w:type="dxa"/>
          </w:tcPr>
          <w:p w14:paraId="5FA31D48" w14:textId="77777777" w:rsidR="00EE2FFF" w:rsidRDefault="00000000">
            <w:r>
              <w:t>Futures | 1 Step</w:t>
            </w:r>
          </w:p>
        </w:tc>
        <w:tc>
          <w:tcPr>
            <w:tcW w:w="773" w:type="dxa"/>
          </w:tcPr>
          <w:p w14:paraId="0FA73B9C" w14:textId="77777777" w:rsidR="00EE2FFF" w:rsidRDefault="00000000">
            <w:r>
              <w:t>$130</w:t>
            </w:r>
          </w:p>
        </w:tc>
        <w:tc>
          <w:tcPr>
            <w:tcW w:w="875" w:type="dxa"/>
          </w:tcPr>
          <w:p w14:paraId="1DA68B18" w14:textId="77777777" w:rsidR="00EE2FFF" w:rsidRDefault="00000000">
            <w:r>
              <w:t>$97,669</w:t>
            </w:r>
          </w:p>
        </w:tc>
        <w:tc>
          <w:tcPr>
            <w:tcW w:w="875" w:type="dxa"/>
          </w:tcPr>
          <w:p w14:paraId="1932CCC5" w14:textId="77777777" w:rsidR="00EE2FFF" w:rsidRDefault="00000000">
            <w:r>
              <w:t>$-94,969</w:t>
            </w:r>
          </w:p>
        </w:tc>
        <w:tc>
          <w:tcPr>
            <w:tcW w:w="556" w:type="dxa"/>
          </w:tcPr>
          <w:p w14:paraId="4CE66C1F" w14:textId="77777777" w:rsidR="00EE2FFF" w:rsidRDefault="00000000">
            <w:r>
              <w:t>-1.0x</w:t>
            </w:r>
          </w:p>
        </w:tc>
        <w:tc>
          <w:tcPr>
            <w:tcW w:w="613" w:type="dxa"/>
          </w:tcPr>
          <w:p w14:paraId="3ECEB0D6" w14:textId="77777777" w:rsidR="00EE2FFF" w:rsidRDefault="00000000">
            <w:r>
              <w:t>217.0%</w:t>
            </w:r>
          </w:p>
        </w:tc>
        <w:tc>
          <w:tcPr>
            <w:tcW w:w="714" w:type="dxa"/>
          </w:tcPr>
          <w:p w14:paraId="1A62D7D6" w14:textId="77777777" w:rsidR="00EE2FFF" w:rsidRDefault="00000000">
            <w:r>
              <w:t>4.0%</w:t>
            </w:r>
          </w:p>
        </w:tc>
        <w:tc>
          <w:tcPr>
            <w:tcW w:w="984" w:type="dxa"/>
          </w:tcPr>
          <w:p w14:paraId="5CFEFB44" w14:textId="77777777" w:rsidR="00EE2FFF" w:rsidRDefault="00000000">
            <w:r>
              <w:t>90%</w:t>
            </w:r>
          </w:p>
        </w:tc>
        <w:tc>
          <w:tcPr>
            <w:tcW w:w="1311" w:type="dxa"/>
          </w:tcPr>
          <w:p w14:paraId="3CFA4754" w14:textId="77777777" w:rsidR="00EE2FFF" w:rsidRDefault="00000000">
            <w:r>
              <w:t>Every 5 Days</w:t>
            </w:r>
          </w:p>
        </w:tc>
        <w:tc>
          <w:tcPr>
            <w:tcW w:w="553" w:type="dxa"/>
          </w:tcPr>
          <w:p w14:paraId="688F435F" w14:textId="77777777" w:rsidR="00EE2FFF" w:rsidRDefault="00000000">
            <w:r>
              <w:t>-</w:t>
            </w:r>
          </w:p>
        </w:tc>
      </w:tr>
      <w:tr w:rsidR="00EE2FFF" w14:paraId="573A852B" w14:textId="77777777">
        <w:trPr>
          <w:jc w:val="center"/>
        </w:trPr>
        <w:tc>
          <w:tcPr>
            <w:tcW w:w="1715" w:type="dxa"/>
          </w:tcPr>
          <w:p w14:paraId="546F98A0" w14:textId="77777777" w:rsidR="00EE2FFF" w:rsidRDefault="00000000">
            <w:r>
              <w:t>Tradeify</w:t>
            </w:r>
          </w:p>
        </w:tc>
        <w:tc>
          <w:tcPr>
            <w:tcW w:w="726" w:type="dxa"/>
          </w:tcPr>
          <w:p w14:paraId="583F0213" w14:textId="77777777" w:rsidR="00EE2FFF" w:rsidRDefault="00000000">
            <w:r>
              <w:t>$50K</w:t>
            </w:r>
          </w:p>
        </w:tc>
        <w:tc>
          <w:tcPr>
            <w:tcW w:w="923" w:type="dxa"/>
          </w:tcPr>
          <w:p w14:paraId="043F657A" w14:textId="77777777" w:rsidR="00EE2FFF" w:rsidRDefault="00000000">
            <w:r>
              <w:t>Futures | 1 Step</w:t>
            </w:r>
          </w:p>
        </w:tc>
        <w:tc>
          <w:tcPr>
            <w:tcW w:w="773" w:type="dxa"/>
          </w:tcPr>
          <w:p w14:paraId="0F24B33E" w14:textId="77777777" w:rsidR="00EE2FFF" w:rsidRDefault="00000000">
            <w:r>
              <w:t>$159</w:t>
            </w:r>
          </w:p>
        </w:tc>
        <w:tc>
          <w:tcPr>
            <w:tcW w:w="875" w:type="dxa"/>
          </w:tcPr>
          <w:p w14:paraId="0DFD14AA" w14:textId="77777777" w:rsidR="00EE2FFF" w:rsidRDefault="00000000">
            <w:r>
              <w:t>$99,582</w:t>
            </w:r>
          </w:p>
        </w:tc>
        <w:tc>
          <w:tcPr>
            <w:tcW w:w="875" w:type="dxa"/>
          </w:tcPr>
          <w:p w14:paraId="410E67A5" w14:textId="77777777" w:rsidR="00EE2FFF" w:rsidRDefault="00000000">
            <w:r>
              <w:t>$-96,882</w:t>
            </w:r>
          </w:p>
        </w:tc>
        <w:tc>
          <w:tcPr>
            <w:tcW w:w="556" w:type="dxa"/>
          </w:tcPr>
          <w:p w14:paraId="60AAED05" w14:textId="77777777" w:rsidR="00EE2FFF" w:rsidRDefault="00000000">
            <w:r>
              <w:t>-1.0x</w:t>
            </w:r>
          </w:p>
        </w:tc>
        <w:tc>
          <w:tcPr>
            <w:tcW w:w="613" w:type="dxa"/>
          </w:tcPr>
          <w:p w14:paraId="1853CEFB" w14:textId="77777777" w:rsidR="00EE2FFF" w:rsidRDefault="00000000">
            <w:r>
              <w:t>221.3%</w:t>
            </w:r>
          </w:p>
        </w:tc>
        <w:tc>
          <w:tcPr>
            <w:tcW w:w="714" w:type="dxa"/>
          </w:tcPr>
          <w:p w14:paraId="623837D1" w14:textId="77777777" w:rsidR="00EE2FFF" w:rsidRDefault="00000000">
            <w:r>
              <w:t>4.0%</w:t>
            </w:r>
          </w:p>
        </w:tc>
        <w:tc>
          <w:tcPr>
            <w:tcW w:w="984" w:type="dxa"/>
          </w:tcPr>
          <w:p w14:paraId="21C23574" w14:textId="77777777" w:rsidR="00EE2FFF" w:rsidRDefault="00000000">
            <w:r>
              <w:t>90%</w:t>
            </w:r>
          </w:p>
        </w:tc>
        <w:tc>
          <w:tcPr>
            <w:tcW w:w="1311" w:type="dxa"/>
          </w:tcPr>
          <w:p w14:paraId="32896587" w14:textId="77777777" w:rsidR="00EE2FFF" w:rsidRDefault="00000000">
            <w:r>
              <w:t>Daily eligibility after ..</w:t>
            </w:r>
          </w:p>
        </w:tc>
        <w:tc>
          <w:tcPr>
            <w:tcW w:w="553" w:type="dxa"/>
          </w:tcPr>
          <w:p w14:paraId="5C08C355" w14:textId="77777777" w:rsidR="00EE2FFF" w:rsidRDefault="00000000">
            <w:r>
              <w:t>-</w:t>
            </w:r>
          </w:p>
        </w:tc>
      </w:tr>
      <w:tr w:rsidR="00EE2FFF" w14:paraId="3F1647BD" w14:textId="77777777">
        <w:trPr>
          <w:jc w:val="center"/>
        </w:trPr>
        <w:tc>
          <w:tcPr>
            <w:tcW w:w="1715" w:type="dxa"/>
          </w:tcPr>
          <w:p w14:paraId="7B13B509" w14:textId="77777777" w:rsidR="00EE2FFF" w:rsidRDefault="00000000">
            <w:r>
              <w:t>E8 Futures</w:t>
            </w:r>
          </w:p>
        </w:tc>
        <w:tc>
          <w:tcPr>
            <w:tcW w:w="726" w:type="dxa"/>
          </w:tcPr>
          <w:p w14:paraId="3E15021F" w14:textId="77777777" w:rsidR="00EE2FFF" w:rsidRDefault="00000000">
            <w:r>
              <w:t>$50K</w:t>
            </w:r>
          </w:p>
        </w:tc>
        <w:tc>
          <w:tcPr>
            <w:tcW w:w="923" w:type="dxa"/>
          </w:tcPr>
          <w:p w14:paraId="46FF2FCF" w14:textId="77777777" w:rsidR="00EE2FFF" w:rsidRDefault="00000000">
            <w:r>
              <w:t>Futures | 1 Step</w:t>
            </w:r>
          </w:p>
        </w:tc>
        <w:tc>
          <w:tcPr>
            <w:tcW w:w="773" w:type="dxa"/>
          </w:tcPr>
          <w:p w14:paraId="46D9FC27" w14:textId="77777777" w:rsidR="00EE2FFF" w:rsidRDefault="00000000">
            <w:r>
              <w:t>$150</w:t>
            </w:r>
          </w:p>
        </w:tc>
        <w:tc>
          <w:tcPr>
            <w:tcW w:w="875" w:type="dxa"/>
          </w:tcPr>
          <w:p w14:paraId="33AB49D9" w14:textId="77777777" w:rsidR="00EE2FFF" w:rsidRDefault="00000000">
            <w:r>
              <w:t>$112,695</w:t>
            </w:r>
          </w:p>
        </w:tc>
        <w:tc>
          <w:tcPr>
            <w:tcW w:w="875" w:type="dxa"/>
          </w:tcPr>
          <w:p w14:paraId="4D3CCFF7" w14:textId="77777777" w:rsidR="00EE2FFF" w:rsidRDefault="00000000">
            <w:r>
              <w:t>$-110,295</w:t>
            </w:r>
          </w:p>
        </w:tc>
        <w:tc>
          <w:tcPr>
            <w:tcW w:w="556" w:type="dxa"/>
          </w:tcPr>
          <w:p w14:paraId="3103112C" w14:textId="77777777" w:rsidR="00EE2FFF" w:rsidRDefault="00000000">
            <w:r>
              <w:t>-1.0x</w:t>
            </w:r>
          </w:p>
        </w:tc>
        <w:tc>
          <w:tcPr>
            <w:tcW w:w="613" w:type="dxa"/>
          </w:tcPr>
          <w:p w14:paraId="5DB681AD" w14:textId="77777777" w:rsidR="00EE2FFF" w:rsidRDefault="00000000">
            <w:r>
              <w:t>281.7%</w:t>
            </w:r>
          </w:p>
        </w:tc>
        <w:tc>
          <w:tcPr>
            <w:tcW w:w="714" w:type="dxa"/>
          </w:tcPr>
          <w:p w14:paraId="3D99A8A2" w14:textId="77777777" w:rsidR="00EE2FFF" w:rsidRDefault="00000000">
            <w:r>
              <w:t>4.0%</w:t>
            </w:r>
          </w:p>
        </w:tc>
        <w:tc>
          <w:tcPr>
            <w:tcW w:w="984" w:type="dxa"/>
          </w:tcPr>
          <w:p w14:paraId="4AE72013" w14:textId="77777777" w:rsidR="00EE2FFF" w:rsidRDefault="00000000">
            <w:r>
              <w:t>80%</w:t>
            </w:r>
          </w:p>
        </w:tc>
        <w:tc>
          <w:tcPr>
            <w:tcW w:w="1311" w:type="dxa"/>
          </w:tcPr>
          <w:p w14:paraId="1FC64ED9" w14:textId="77777777" w:rsidR="00EE2FFF" w:rsidRDefault="00000000">
            <w:r>
              <w:t>On Demand (Rules Apply)</w:t>
            </w:r>
          </w:p>
        </w:tc>
        <w:tc>
          <w:tcPr>
            <w:tcW w:w="553" w:type="dxa"/>
          </w:tcPr>
          <w:p w14:paraId="15CB9B6C" w14:textId="77777777" w:rsidR="00EE2FFF" w:rsidRDefault="00000000">
            <w:r>
              <w:t>-</w:t>
            </w:r>
          </w:p>
        </w:tc>
      </w:tr>
      <w:tr w:rsidR="00EE2FFF" w14:paraId="094822AD" w14:textId="77777777">
        <w:trPr>
          <w:jc w:val="center"/>
        </w:trPr>
        <w:tc>
          <w:tcPr>
            <w:tcW w:w="1715" w:type="dxa"/>
          </w:tcPr>
          <w:p w14:paraId="54CAFEC4" w14:textId="77777777" w:rsidR="00EE2FFF" w:rsidRDefault="00000000">
            <w:r>
              <w:t>Earn2Trade</w:t>
            </w:r>
          </w:p>
        </w:tc>
        <w:tc>
          <w:tcPr>
            <w:tcW w:w="726" w:type="dxa"/>
          </w:tcPr>
          <w:p w14:paraId="0A9C8EA1" w14:textId="77777777" w:rsidR="00EE2FFF" w:rsidRDefault="00000000">
            <w:r>
              <w:t>$50K</w:t>
            </w:r>
          </w:p>
        </w:tc>
        <w:tc>
          <w:tcPr>
            <w:tcW w:w="923" w:type="dxa"/>
          </w:tcPr>
          <w:p w14:paraId="33187FC5" w14:textId="77777777" w:rsidR="00EE2FFF" w:rsidRDefault="00000000">
            <w:r>
              <w:t>Futures | 1 Step</w:t>
            </w:r>
          </w:p>
        </w:tc>
        <w:tc>
          <w:tcPr>
            <w:tcW w:w="773" w:type="dxa"/>
          </w:tcPr>
          <w:p w14:paraId="4DEA74C5" w14:textId="77777777" w:rsidR="00EE2FFF" w:rsidRDefault="00000000">
            <w:r>
              <w:t>$170</w:t>
            </w:r>
          </w:p>
        </w:tc>
        <w:tc>
          <w:tcPr>
            <w:tcW w:w="875" w:type="dxa"/>
          </w:tcPr>
          <w:p w14:paraId="368E78FE" w14:textId="77777777" w:rsidR="00EE2FFF" w:rsidRDefault="00000000">
            <w:r>
              <w:t>$127,721</w:t>
            </w:r>
          </w:p>
        </w:tc>
        <w:tc>
          <w:tcPr>
            <w:tcW w:w="875" w:type="dxa"/>
          </w:tcPr>
          <w:p w14:paraId="12C4706F" w14:textId="77777777" w:rsidR="00EE2FFF" w:rsidRDefault="00000000">
            <w:r>
              <w:t>$-125,321</w:t>
            </w:r>
          </w:p>
        </w:tc>
        <w:tc>
          <w:tcPr>
            <w:tcW w:w="556" w:type="dxa"/>
          </w:tcPr>
          <w:p w14:paraId="151A02BB" w14:textId="77777777" w:rsidR="00EE2FFF" w:rsidRDefault="00000000">
            <w:r>
              <w:t>-1.0x</w:t>
            </w:r>
          </w:p>
        </w:tc>
        <w:tc>
          <w:tcPr>
            <w:tcW w:w="613" w:type="dxa"/>
          </w:tcPr>
          <w:p w14:paraId="21E78073" w14:textId="77777777" w:rsidR="00EE2FFF" w:rsidRDefault="00000000">
            <w:r>
              <w:t>319.3%</w:t>
            </w:r>
          </w:p>
        </w:tc>
        <w:tc>
          <w:tcPr>
            <w:tcW w:w="714" w:type="dxa"/>
          </w:tcPr>
          <w:p w14:paraId="49377E50" w14:textId="77777777" w:rsidR="00EE2FFF" w:rsidRDefault="00000000">
            <w:r>
              <w:t>4.0%</w:t>
            </w:r>
          </w:p>
        </w:tc>
        <w:tc>
          <w:tcPr>
            <w:tcW w:w="984" w:type="dxa"/>
          </w:tcPr>
          <w:p w14:paraId="70F5A84A" w14:textId="77777777" w:rsidR="00EE2FFF" w:rsidRDefault="00000000">
            <w:r>
              <w:t>80%</w:t>
            </w:r>
          </w:p>
        </w:tc>
        <w:tc>
          <w:tcPr>
            <w:tcW w:w="1311" w:type="dxa"/>
          </w:tcPr>
          <w:p w14:paraId="1B4607EF" w14:textId="77777777" w:rsidR="00EE2FFF" w:rsidRDefault="00000000">
            <w:r>
              <w:t>7 Days</w:t>
            </w:r>
          </w:p>
        </w:tc>
        <w:tc>
          <w:tcPr>
            <w:tcW w:w="553" w:type="dxa"/>
          </w:tcPr>
          <w:p w14:paraId="68AB28C6" w14:textId="77777777" w:rsidR="00EE2FFF" w:rsidRDefault="00000000">
            <w:r>
              <w:t>-</w:t>
            </w:r>
          </w:p>
        </w:tc>
      </w:tr>
      <w:tr w:rsidR="00EE2FFF" w14:paraId="6E13EDD2" w14:textId="77777777">
        <w:trPr>
          <w:jc w:val="center"/>
        </w:trPr>
        <w:tc>
          <w:tcPr>
            <w:tcW w:w="1715" w:type="dxa"/>
          </w:tcPr>
          <w:p w14:paraId="2F670C28" w14:textId="77777777" w:rsidR="00EE2FFF" w:rsidRDefault="00000000">
            <w:r>
              <w:t>Take Profit Trader</w:t>
            </w:r>
          </w:p>
        </w:tc>
        <w:tc>
          <w:tcPr>
            <w:tcW w:w="726" w:type="dxa"/>
          </w:tcPr>
          <w:p w14:paraId="1F4A350C" w14:textId="77777777" w:rsidR="00EE2FFF" w:rsidRDefault="00000000">
            <w:r>
              <w:t>$50K</w:t>
            </w:r>
          </w:p>
        </w:tc>
        <w:tc>
          <w:tcPr>
            <w:tcW w:w="923" w:type="dxa"/>
          </w:tcPr>
          <w:p w14:paraId="7CE1D104" w14:textId="77777777" w:rsidR="00EE2FFF" w:rsidRDefault="00000000">
            <w:r>
              <w:t>Futures | 1 Step</w:t>
            </w:r>
          </w:p>
        </w:tc>
        <w:tc>
          <w:tcPr>
            <w:tcW w:w="773" w:type="dxa"/>
          </w:tcPr>
          <w:p w14:paraId="7E1C877A" w14:textId="77777777" w:rsidR="00EE2FFF" w:rsidRDefault="00000000">
            <w:r>
              <w:t>$170</w:t>
            </w:r>
          </w:p>
        </w:tc>
        <w:tc>
          <w:tcPr>
            <w:tcW w:w="875" w:type="dxa"/>
          </w:tcPr>
          <w:p w14:paraId="27864B6F" w14:textId="77777777" w:rsidR="00EE2FFF" w:rsidRDefault="00000000">
            <w:r>
              <w:t>$127,721</w:t>
            </w:r>
          </w:p>
        </w:tc>
        <w:tc>
          <w:tcPr>
            <w:tcW w:w="875" w:type="dxa"/>
          </w:tcPr>
          <w:p w14:paraId="66089B64" w14:textId="77777777" w:rsidR="00EE2FFF" w:rsidRDefault="00000000">
            <w:r>
              <w:t>$-125,321</w:t>
            </w:r>
          </w:p>
        </w:tc>
        <w:tc>
          <w:tcPr>
            <w:tcW w:w="556" w:type="dxa"/>
          </w:tcPr>
          <w:p w14:paraId="733E42C3" w14:textId="77777777" w:rsidR="00EE2FFF" w:rsidRDefault="00000000">
            <w:r>
              <w:t>-1.0x</w:t>
            </w:r>
          </w:p>
        </w:tc>
        <w:tc>
          <w:tcPr>
            <w:tcW w:w="613" w:type="dxa"/>
          </w:tcPr>
          <w:p w14:paraId="36942136" w14:textId="77777777" w:rsidR="00EE2FFF" w:rsidRDefault="00000000">
            <w:r>
              <w:t>319.3%</w:t>
            </w:r>
          </w:p>
        </w:tc>
        <w:tc>
          <w:tcPr>
            <w:tcW w:w="714" w:type="dxa"/>
          </w:tcPr>
          <w:p w14:paraId="6BCADD85" w14:textId="77777777" w:rsidR="00EE2FFF" w:rsidRDefault="00000000">
            <w:r>
              <w:t>4.0%</w:t>
            </w:r>
          </w:p>
        </w:tc>
        <w:tc>
          <w:tcPr>
            <w:tcW w:w="984" w:type="dxa"/>
          </w:tcPr>
          <w:p w14:paraId="60A12D67" w14:textId="77777777" w:rsidR="00EE2FFF" w:rsidRDefault="00000000">
            <w:r>
              <w:t>80%</w:t>
            </w:r>
          </w:p>
        </w:tc>
        <w:tc>
          <w:tcPr>
            <w:tcW w:w="1311" w:type="dxa"/>
          </w:tcPr>
          <w:p w14:paraId="2257AC73" w14:textId="77777777" w:rsidR="00EE2FFF" w:rsidRDefault="00000000">
            <w:r>
              <w:t>After clearing the buffe..</w:t>
            </w:r>
          </w:p>
        </w:tc>
        <w:tc>
          <w:tcPr>
            <w:tcW w:w="553" w:type="dxa"/>
          </w:tcPr>
          <w:p w14:paraId="187F7E10" w14:textId="77777777" w:rsidR="00EE2FFF" w:rsidRDefault="00000000">
            <w:r>
              <w:t>-</w:t>
            </w:r>
          </w:p>
        </w:tc>
      </w:tr>
      <w:tr w:rsidR="00EE2FFF" w14:paraId="204114E7" w14:textId="77777777">
        <w:trPr>
          <w:jc w:val="center"/>
        </w:trPr>
        <w:tc>
          <w:tcPr>
            <w:tcW w:w="1715" w:type="dxa"/>
          </w:tcPr>
          <w:p w14:paraId="0D979278" w14:textId="77777777" w:rsidR="00EE2FFF" w:rsidRDefault="00000000">
            <w:r>
              <w:t>Blueberry Futures</w:t>
            </w:r>
          </w:p>
        </w:tc>
        <w:tc>
          <w:tcPr>
            <w:tcW w:w="726" w:type="dxa"/>
          </w:tcPr>
          <w:p w14:paraId="0ADABEC5" w14:textId="77777777" w:rsidR="00EE2FFF" w:rsidRDefault="00000000">
            <w:r>
              <w:t>$50K</w:t>
            </w:r>
          </w:p>
        </w:tc>
        <w:tc>
          <w:tcPr>
            <w:tcW w:w="923" w:type="dxa"/>
          </w:tcPr>
          <w:p w14:paraId="04D52F63" w14:textId="77777777" w:rsidR="00EE2FFF" w:rsidRDefault="00000000">
            <w:r>
              <w:t>Futures | 1 Step</w:t>
            </w:r>
          </w:p>
        </w:tc>
        <w:tc>
          <w:tcPr>
            <w:tcW w:w="773" w:type="dxa"/>
          </w:tcPr>
          <w:p w14:paraId="018795B4" w14:textId="77777777" w:rsidR="00EE2FFF" w:rsidRDefault="00000000">
            <w:r>
              <w:t>$184</w:t>
            </w:r>
          </w:p>
        </w:tc>
        <w:tc>
          <w:tcPr>
            <w:tcW w:w="875" w:type="dxa"/>
          </w:tcPr>
          <w:p w14:paraId="4986B85D" w14:textId="77777777" w:rsidR="00EE2FFF" w:rsidRDefault="00000000">
            <w:r>
              <w:t>$138,239</w:t>
            </w:r>
          </w:p>
        </w:tc>
        <w:tc>
          <w:tcPr>
            <w:tcW w:w="875" w:type="dxa"/>
          </w:tcPr>
          <w:p w14:paraId="505B9470" w14:textId="77777777" w:rsidR="00EE2FFF" w:rsidRDefault="00000000">
            <w:r>
              <w:t>$-135,539</w:t>
            </w:r>
          </w:p>
        </w:tc>
        <w:tc>
          <w:tcPr>
            <w:tcW w:w="556" w:type="dxa"/>
          </w:tcPr>
          <w:p w14:paraId="645A6B05" w14:textId="77777777" w:rsidR="00EE2FFF" w:rsidRDefault="00000000">
            <w:r>
              <w:t>-1.0x</w:t>
            </w:r>
          </w:p>
        </w:tc>
        <w:tc>
          <w:tcPr>
            <w:tcW w:w="613" w:type="dxa"/>
          </w:tcPr>
          <w:p w14:paraId="7BC892F4" w14:textId="77777777" w:rsidR="00EE2FFF" w:rsidRDefault="00000000">
            <w:r>
              <w:t>307.2%</w:t>
            </w:r>
          </w:p>
        </w:tc>
        <w:tc>
          <w:tcPr>
            <w:tcW w:w="714" w:type="dxa"/>
          </w:tcPr>
          <w:p w14:paraId="58BA894F" w14:textId="77777777" w:rsidR="00EE2FFF" w:rsidRDefault="00000000">
            <w:r>
              <w:t>4.0%</w:t>
            </w:r>
          </w:p>
        </w:tc>
        <w:tc>
          <w:tcPr>
            <w:tcW w:w="984" w:type="dxa"/>
          </w:tcPr>
          <w:p w14:paraId="0732807B" w14:textId="77777777" w:rsidR="00EE2FFF" w:rsidRDefault="00000000">
            <w:r>
              <w:t>90%</w:t>
            </w:r>
          </w:p>
        </w:tc>
        <w:tc>
          <w:tcPr>
            <w:tcW w:w="1311" w:type="dxa"/>
          </w:tcPr>
          <w:p w14:paraId="3777ADED" w14:textId="77777777" w:rsidR="00EE2FFF" w:rsidRDefault="00000000">
            <w:r>
              <w:t>5 days</w:t>
            </w:r>
          </w:p>
        </w:tc>
        <w:tc>
          <w:tcPr>
            <w:tcW w:w="553" w:type="dxa"/>
          </w:tcPr>
          <w:p w14:paraId="05581C44" w14:textId="77777777" w:rsidR="00EE2FFF" w:rsidRDefault="00000000">
            <w:r>
              <w:t>-</w:t>
            </w:r>
          </w:p>
        </w:tc>
      </w:tr>
      <w:tr w:rsidR="00EE2FFF" w14:paraId="6C0F028B" w14:textId="77777777">
        <w:trPr>
          <w:jc w:val="center"/>
        </w:trPr>
        <w:tc>
          <w:tcPr>
            <w:tcW w:w="1715" w:type="dxa"/>
          </w:tcPr>
          <w:p w14:paraId="7BCB9E3B" w14:textId="77777777" w:rsidR="00EE2FFF" w:rsidRDefault="00000000">
            <w:r>
              <w:t>Apex Trader Funding</w:t>
            </w:r>
          </w:p>
        </w:tc>
        <w:tc>
          <w:tcPr>
            <w:tcW w:w="726" w:type="dxa"/>
          </w:tcPr>
          <w:p w14:paraId="4D82461A" w14:textId="77777777" w:rsidR="00EE2FFF" w:rsidRDefault="00000000">
            <w:r>
              <w:t>$50K</w:t>
            </w:r>
          </w:p>
        </w:tc>
        <w:tc>
          <w:tcPr>
            <w:tcW w:w="923" w:type="dxa"/>
          </w:tcPr>
          <w:p w14:paraId="19C83947" w14:textId="77777777" w:rsidR="00EE2FFF" w:rsidRDefault="00000000">
            <w:r>
              <w:t>Futures | 1 Step</w:t>
            </w:r>
          </w:p>
        </w:tc>
        <w:tc>
          <w:tcPr>
            <w:tcW w:w="773" w:type="dxa"/>
          </w:tcPr>
          <w:p w14:paraId="314A0680" w14:textId="77777777" w:rsidR="00EE2FFF" w:rsidRDefault="00000000">
            <w:r>
              <w:t>$249</w:t>
            </w:r>
          </w:p>
        </w:tc>
        <w:tc>
          <w:tcPr>
            <w:tcW w:w="875" w:type="dxa"/>
          </w:tcPr>
          <w:p w14:paraId="7FE82EB1" w14:textId="77777777" w:rsidR="00EE2FFF" w:rsidRDefault="00000000">
            <w:r>
              <w:t>$187,074</w:t>
            </w:r>
          </w:p>
        </w:tc>
        <w:tc>
          <w:tcPr>
            <w:tcW w:w="875" w:type="dxa"/>
          </w:tcPr>
          <w:p w14:paraId="09544679" w14:textId="77777777" w:rsidR="00EE2FFF" w:rsidRDefault="00000000">
            <w:r>
              <w:t>$-184,074</w:t>
            </w:r>
          </w:p>
        </w:tc>
        <w:tc>
          <w:tcPr>
            <w:tcW w:w="556" w:type="dxa"/>
          </w:tcPr>
          <w:p w14:paraId="01204157" w14:textId="77777777" w:rsidR="00EE2FFF" w:rsidRDefault="00000000">
            <w:r>
              <w:t>-1.0x</w:t>
            </w:r>
          </w:p>
        </w:tc>
        <w:tc>
          <w:tcPr>
            <w:tcW w:w="613" w:type="dxa"/>
          </w:tcPr>
          <w:p w14:paraId="4D774E9E" w14:textId="77777777" w:rsidR="00EE2FFF" w:rsidRDefault="00000000">
            <w:r>
              <w:t>374.1%</w:t>
            </w:r>
          </w:p>
        </w:tc>
        <w:tc>
          <w:tcPr>
            <w:tcW w:w="714" w:type="dxa"/>
          </w:tcPr>
          <w:p w14:paraId="750FDD16" w14:textId="77777777" w:rsidR="00EE2FFF" w:rsidRDefault="00000000">
            <w:r>
              <w:t>4.0%</w:t>
            </w:r>
          </w:p>
        </w:tc>
        <w:tc>
          <w:tcPr>
            <w:tcW w:w="984" w:type="dxa"/>
          </w:tcPr>
          <w:p w14:paraId="7CA18A8D" w14:textId="77777777" w:rsidR="00EE2FFF" w:rsidRDefault="00000000">
            <w:r>
              <w:t>100%</w:t>
            </w:r>
          </w:p>
        </w:tc>
        <w:tc>
          <w:tcPr>
            <w:tcW w:w="1311" w:type="dxa"/>
          </w:tcPr>
          <w:p w14:paraId="5C4D4346" w14:textId="77777777" w:rsidR="00EE2FFF" w:rsidRDefault="00000000">
            <w:r>
              <w:t>Weekly | Minimum of 5 tr..</w:t>
            </w:r>
          </w:p>
        </w:tc>
        <w:tc>
          <w:tcPr>
            <w:tcW w:w="553" w:type="dxa"/>
          </w:tcPr>
          <w:p w14:paraId="1B1ABE9B" w14:textId="77777777" w:rsidR="00EE2FFF" w:rsidRDefault="00000000">
            <w:r>
              <w:t>-</w:t>
            </w:r>
          </w:p>
        </w:tc>
      </w:tr>
    </w:tbl>
    <w:p w14:paraId="16E17E38" w14:textId="77777777" w:rsidR="0066540A" w:rsidRDefault="0066540A"/>
    <w:sectPr w:rsidR="006654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3225852">
    <w:abstractNumId w:val="8"/>
  </w:num>
  <w:num w:numId="2" w16cid:durableId="2090272659">
    <w:abstractNumId w:val="6"/>
  </w:num>
  <w:num w:numId="3" w16cid:durableId="1632252256">
    <w:abstractNumId w:val="5"/>
  </w:num>
  <w:num w:numId="4" w16cid:durableId="568001586">
    <w:abstractNumId w:val="4"/>
  </w:num>
  <w:num w:numId="5" w16cid:durableId="468597878">
    <w:abstractNumId w:val="7"/>
  </w:num>
  <w:num w:numId="6" w16cid:durableId="1244143726">
    <w:abstractNumId w:val="3"/>
  </w:num>
  <w:num w:numId="7" w16cid:durableId="2105684713">
    <w:abstractNumId w:val="2"/>
  </w:num>
  <w:num w:numId="8" w16cid:durableId="1840078830">
    <w:abstractNumId w:val="1"/>
  </w:num>
  <w:num w:numId="9" w16cid:durableId="856162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3F0"/>
    <w:rsid w:val="0015074B"/>
    <w:rsid w:val="001F0B59"/>
    <w:rsid w:val="00293930"/>
    <w:rsid w:val="0029639D"/>
    <w:rsid w:val="00326F90"/>
    <w:rsid w:val="00595FC2"/>
    <w:rsid w:val="006159FC"/>
    <w:rsid w:val="0066540A"/>
    <w:rsid w:val="007C617B"/>
    <w:rsid w:val="00955E54"/>
    <w:rsid w:val="009636A4"/>
    <w:rsid w:val="00AA1D8D"/>
    <w:rsid w:val="00B47730"/>
    <w:rsid w:val="00C647BD"/>
    <w:rsid w:val="00CB0664"/>
    <w:rsid w:val="00CE139D"/>
    <w:rsid w:val="00D57748"/>
    <w:rsid w:val="00D80171"/>
    <w:rsid w:val="00DE7A0D"/>
    <w:rsid w:val="00ED21F8"/>
    <w:rsid w:val="00EE2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70EDB"/>
  <w14:defaultImageDpi w14:val="300"/>
  <w15:docId w15:val="{90633DD3-E548-4E12-BA38-5B7EF49AF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6794</Words>
  <Characters>31934</Characters>
  <Application>Microsoft Office Word</Application>
  <DocSecurity>0</DocSecurity>
  <Lines>4562</Lines>
  <Paragraphs>4303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Sossion</cp:lastModifiedBy>
  <cp:revision>8</cp:revision>
  <cp:lastPrinted>2026-04-01T06:22:00Z</cp:lastPrinted>
  <dcterms:created xsi:type="dcterms:W3CDTF">2013-12-23T23:15:00Z</dcterms:created>
  <dcterms:modified xsi:type="dcterms:W3CDTF">2026-04-01T23:50:00Z</dcterms:modified>
  <cp:category/>
</cp:coreProperties>
</file>